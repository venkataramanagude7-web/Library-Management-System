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DA35" w14:textId="4BF386A5" w:rsidR="00027189" w:rsidRDefault="00DE596A">
      <w:pPr>
        <w:spacing w:after="280"/>
        <w:jc w:val="center"/>
      </w:pPr>
      <w:r>
        <w:rPr>
          <w:b/>
          <w:sz w:val="36"/>
        </w:rPr>
        <w:t>LIBRARY MANAGEMENT SYSTEM</w:t>
      </w:r>
    </w:p>
    <w:p w14:paraId="42D52421" w14:textId="77777777" w:rsidR="00027189" w:rsidRDefault="00A57204">
      <w:pPr>
        <w:spacing w:after="160"/>
        <w:jc w:val="center"/>
      </w:pPr>
      <w:r>
        <w:t>A DBMS Capstone Project Report submitted in partial fulfillment of the requirements for the award of the degree of</w:t>
      </w:r>
    </w:p>
    <w:p w14:paraId="05D7F004" w14:textId="77777777" w:rsidR="00027189" w:rsidRDefault="00A57204">
      <w:pPr>
        <w:spacing w:after="120"/>
        <w:jc w:val="center"/>
      </w:pPr>
      <w:r>
        <w:rPr>
          <w:b/>
          <w:sz w:val="28"/>
        </w:rPr>
        <w:t>BACHELOR OF TECHNOLOGY</w:t>
      </w:r>
    </w:p>
    <w:p w14:paraId="481F7DC1" w14:textId="77777777" w:rsidR="00027189" w:rsidRDefault="00A57204">
      <w:pPr>
        <w:spacing w:after="120"/>
        <w:jc w:val="center"/>
      </w:pPr>
      <w:r>
        <w:t>in</w:t>
      </w:r>
    </w:p>
    <w:p w14:paraId="7B2826B5" w14:textId="77777777" w:rsidR="00027189" w:rsidRDefault="00A57204">
      <w:pPr>
        <w:spacing w:after="80"/>
        <w:jc w:val="center"/>
      </w:pPr>
      <w:r>
        <w:rPr>
          <w:b/>
          <w:sz w:val="28"/>
        </w:rPr>
        <w:t>ARTIFICIAL INTELLIGENCE AND MACHINE LEARNING</w:t>
      </w:r>
    </w:p>
    <w:p w14:paraId="1CD60E7B" w14:textId="77777777" w:rsidR="00027189" w:rsidRDefault="00027189">
      <w:pPr>
        <w:jc w:val="center"/>
      </w:pPr>
    </w:p>
    <w:p w14:paraId="5AF6500F" w14:textId="77777777" w:rsidR="00027189" w:rsidRDefault="00A57204">
      <w:pPr>
        <w:spacing w:after="120"/>
        <w:jc w:val="center"/>
      </w:pPr>
      <w:r>
        <w:t>Submitted By</w:t>
      </w:r>
    </w:p>
    <w:p w14:paraId="366A4550" w14:textId="3E044C0E" w:rsidR="00027189" w:rsidRDefault="00945A07">
      <w:pPr>
        <w:spacing w:after="80"/>
        <w:jc w:val="center"/>
      </w:pPr>
      <w:r>
        <w:rPr>
          <w:b/>
          <w:sz w:val="26"/>
        </w:rPr>
        <w:t xml:space="preserve">A V S </w:t>
      </w:r>
      <w:proofErr w:type="gramStart"/>
      <w:r>
        <w:rPr>
          <w:b/>
          <w:sz w:val="26"/>
        </w:rPr>
        <w:t>SUPRITHA  –</w:t>
      </w:r>
      <w:proofErr w:type="gramEnd"/>
      <w:r>
        <w:rPr>
          <w:b/>
          <w:sz w:val="26"/>
        </w:rPr>
        <w:t xml:space="preserve">  25B11AI071</w:t>
      </w:r>
    </w:p>
    <w:p w14:paraId="25F1DD30" w14:textId="42E072BA" w:rsidR="00027189" w:rsidRDefault="00945A07">
      <w:pPr>
        <w:spacing w:after="80"/>
        <w:jc w:val="center"/>
      </w:pPr>
      <w:r>
        <w:rPr>
          <w:b/>
          <w:sz w:val="26"/>
        </w:rPr>
        <w:t xml:space="preserve">G V V </w:t>
      </w:r>
      <w:proofErr w:type="gramStart"/>
      <w:r>
        <w:rPr>
          <w:b/>
          <w:sz w:val="26"/>
        </w:rPr>
        <w:t>RAMANA  –</w:t>
      </w:r>
      <w:proofErr w:type="gramEnd"/>
      <w:r>
        <w:rPr>
          <w:b/>
          <w:sz w:val="26"/>
        </w:rPr>
        <w:t xml:space="preserve">  25B11AI370</w:t>
      </w:r>
    </w:p>
    <w:p w14:paraId="4ABF4D15" w14:textId="1063ACB8" w:rsidR="00027189" w:rsidRDefault="00945A07">
      <w:pPr>
        <w:spacing w:after="80"/>
        <w:jc w:val="center"/>
      </w:pPr>
      <w:r>
        <w:rPr>
          <w:b/>
          <w:sz w:val="26"/>
        </w:rPr>
        <w:t xml:space="preserve">K </w:t>
      </w:r>
      <w:proofErr w:type="gramStart"/>
      <w:r>
        <w:rPr>
          <w:b/>
          <w:sz w:val="26"/>
        </w:rPr>
        <w:t>ANUSHKA  –</w:t>
      </w:r>
      <w:proofErr w:type="gramEnd"/>
      <w:r>
        <w:rPr>
          <w:b/>
          <w:sz w:val="26"/>
        </w:rPr>
        <w:t xml:space="preserve">  25B11AI535</w:t>
      </w:r>
    </w:p>
    <w:p w14:paraId="27FD05E2" w14:textId="31D87AA5" w:rsidR="00027189" w:rsidRDefault="00945A07">
      <w:pPr>
        <w:spacing w:after="80"/>
        <w:jc w:val="center"/>
      </w:pPr>
      <w:r>
        <w:rPr>
          <w:b/>
          <w:sz w:val="26"/>
        </w:rPr>
        <w:t xml:space="preserve">R </w:t>
      </w:r>
      <w:proofErr w:type="gramStart"/>
      <w:r>
        <w:rPr>
          <w:b/>
          <w:sz w:val="26"/>
        </w:rPr>
        <w:t>NAVYA  –</w:t>
      </w:r>
      <w:proofErr w:type="gramEnd"/>
      <w:r>
        <w:rPr>
          <w:b/>
          <w:sz w:val="26"/>
        </w:rPr>
        <w:t xml:space="preserve">  25B11AIA38</w:t>
      </w:r>
    </w:p>
    <w:p w14:paraId="53A84585" w14:textId="77777777" w:rsidR="00027189" w:rsidRDefault="00027189">
      <w:pPr>
        <w:jc w:val="center"/>
      </w:pPr>
    </w:p>
    <w:p w14:paraId="797FEA3C" w14:textId="77777777" w:rsidR="00027189" w:rsidRDefault="00A57204">
      <w:pPr>
        <w:spacing w:after="120"/>
        <w:jc w:val="center"/>
      </w:pPr>
      <w:r>
        <w:t>Under the esteemed guidance of</w:t>
      </w:r>
    </w:p>
    <w:p w14:paraId="3B4A07B8" w14:textId="05497280" w:rsidR="00027189" w:rsidRDefault="00F11397">
      <w:pPr>
        <w:spacing w:after="40"/>
        <w:jc w:val="center"/>
        <w:rPr>
          <w:b/>
          <w:sz w:val="26"/>
        </w:rPr>
      </w:pPr>
      <w:r w:rsidRPr="00F11397">
        <w:rPr>
          <w:b/>
          <w:szCs w:val="20"/>
        </w:rPr>
        <w:t xml:space="preserve">Mr. </w:t>
      </w:r>
      <w:proofErr w:type="gramStart"/>
      <w:r w:rsidRPr="00F11397">
        <w:rPr>
          <w:b/>
          <w:szCs w:val="20"/>
        </w:rPr>
        <w:t>T.Srinivasulu</w:t>
      </w:r>
      <w:proofErr w:type="gramEnd"/>
      <w:r w:rsidRPr="00F11397">
        <w:rPr>
          <w:b/>
          <w:szCs w:val="20"/>
        </w:rPr>
        <w:t xml:space="preserve"> </w:t>
      </w:r>
      <w:proofErr w:type="gramStart"/>
      <w:r w:rsidRPr="00DA2B2D">
        <w:rPr>
          <w:b/>
          <w:szCs w:val="20"/>
        </w:rPr>
        <w:t>M.Tech</w:t>
      </w:r>
      <w:proofErr w:type="gramEnd"/>
      <w:r w:rsidRPr="00DA2B2D">
        <w:rPr>
          <w:b/>
          <w:szCs w:val="20"/>
        </w:rPr>
        <w:t>, (Ph.D.)</w:t>
      </w:r>
    </w:p>
    <w:p w14:paraId="7CD32E50" w14:textId="5B78D591" w:rsidR="00F11397" w:rsidRPr="00F11397" w:rsidRDefault="00F11397">
      <w:pPr>
        <w:spacing w:after="40"/>
        <w:jc w:val="center"/>
        <w:rPr>
          <w:sz w:val="22"/>
          <w:szCs w:val="20"/>
        </w:rPr>
      </w:pPr>
      <w:r w:rsidRPr="00F11397">
        <w:rPr>
          <w:b/>
          <w:szCs w:val="20"/>
        </w:rPr>
        <w:t>Assistant Professor</w:t>
      </w:r>
    </w:p>
    <w:p w14:paraId="2163CAD5" w14:textId="77777777" w:rsidR="00F11397" w:rsidRDefault="00F11397">
      <w:pPr>
        <w:jc w:val="center"/>
      </w:pPr>
    </w:p>
    <w:p w14:paraId="3335E486" w14:textId="3F307E92"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417568EC" w14:textId="77777777" w:rsidR="00F11397" w:rsidRDefault="00F11397">
      <w:pPr>
        <w:spacing w:after="120"/>
        <w:jc w:val="center"/>
        <w:rPr>
          <w:b/>
          <w:sz w:val="26"/>
        </w:rPr>
      </w:pPr>
    </w:p>
    <w:p w14:paraId="7EE05443" w14:textId="026D9839" w:rsidR="00027189" w:rsidRDefault="00A57204">
      <w:pPr>
        <w:spacing w:after="120"/>
        <w:jc w:val="center"/>
      </w:pPr>
      <w:r>
        <w:rPr>
          <w:b/>
          <w:sz w:val="26"/>
        </w:rPr>
        <w:t>DEPARTMENT OF ARTIFICIAL INTELLIGENCE AND MACHINE LEARNING</w:t>
      </w:r>
    </w:p>
    <w:p w14:paraId="7F0D961B" w14:textId="77777777" w:rsidR="00027189" w:rsidRDefault="00A57204">
      <w:pPr>
        <w:spacing w:after="40"/>
        <w:jc w:val="center"/>
      </w:pPr>
      <w:r>
        <w:rPr>
          <w:b/>
          <w:sz w:val="32"/>
        </w:rPr>
        <w:t>ADITYA UNIVERSITY</w:t>
      </w:r>
    </w:p>
    <w:p w14:paraId="47448F1B" w14:textId="77777777" w:rsidR="00027189" w:rsidRPr="00F11397" w:rsidRDefault="00A57204">
      <w:pPr>
        <w:spacing w:after="40"/>
        <w:jc w:val="center"/>
        <w:rPr>
          <w:sz w:val="22"/>
          <w:szCs w:val="20"/>
        </w:rPr>
      </w:pPr>
      <w:r w:rsidRPr="00F11397">
        <w:rPr>
          <w:sz w:val="20"/>
          <w:szCs w:val="20"/>
        </w:rPr>
        <w:t>(Formerly Aditya Engineering College (A))</w:t>
      </w:r>
    </w:p>
    <w:p w14:paraId="6AB9D27A" w14:textId="77777777" w:rsidR="008D1802" w:rsidRDefault="00A57204" w:rsidP="008D1802">
      <w:pPr>
        <w:spacing w:after="160"/>
        <w:jc w:val="center"/>
        <w:rPr>
          <w:sz w:val="22"/>
        </w:rPr>
      </w:pPr>
      <w:r>
        <w:rPr>
          <w:sz w:val="22"/>
        </w:rPr>
        <w:t>Aditya Nagar, ADB Road, Surampalem, Andhra Pradesh, India</w:t>
      </w:r>
    </w:p>
    <w:p w14:paraId="367D20AA" w14:textId="2B36A738" w:rsidR="00027189" w:rsidRDefault="00A57204" w:rsidP="008D1802">
      <w:pPr>
        <w:spacing w:after="160"/>
        <w:jc w:val="center"/>
      </w:pPr>
      <w:r>
        <w:rPr>
          <w:b/>
          <w:sz w:val="26"/>
        </w:rPr>
        <w:t>2026 – 2027</w:t>
      </w:r>
    </w:p>
    <w:p w14:paraId="32B5B571" w14:textId="6FE8D48E" w:rsidR="00027189" w:rsidRDefault="00A57204" w:rsidP="008D1802">
      <w:pPr>
        <w:jc w:val="center"/>
      </w:pPr>
      <w:r>
        <w:br w:type="page"/>
      </w:r>
      <w:r w:rsidR="008D1802">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7FFE8AC9" w14:textId="77777777" w:rsidR="00027189" w:rsidRDefault="00A57204">
      <w:pPr>
        <w:spacing w:after="120"/>
        <w:jc w:val="center"/>
      </w:pPr>
      <w:r>
        <w:rPr>
          <w:sz w:val="22"/>
        </w:rPr>
        <w:t>Aditya Nagar, ADB Road, Surampalem, Andhra Pradesh, India</w:t>
      </w:r>
    </w:p>
    <w:p w14:paraId="7332628C"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4869E209" w14:textId="4B594726"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40E51BBA" w14:textId="2111519B" w:rsidR="00027189" w:rsidRDefault="00A57204">
      <w:pPr>
        <w:spacing w:after="360"/>
        <w:jc w:val="center"/>
      </w:pPr>
      <w:r>
        <w:rPr>
          <w:b/>
          <w:sz w:val="32"/>
        </w:rPr>
        <w:t>CERTIFICATE</w:t>
      </w:r>
    </w:p>
    <w:p w14:paraId="30658F3B" w14:textId="6633BC99" w:rsidR="00027189" w:rsidRPr="00F500DE" w:rsidRDefault="00A57204">
      <w:pPr>
        <w:pStyle w:val="BodyText"/>
        <w:rPr>
          <w:lang w:val="en-IN"/>
        </w:rPr>
      </w:pPr>
      <w:r>
        <w:t>This is to certify that the DBMS Capstone Project report entitled “</w:t>
      </w:r>
      <w:r w:rsidR="00945A07" w:rsidRPr="00945A07">
        <w:rPr>
          <w:b/>
          <w:bCs/>
        </w:rPr>
        <w:t>Library Management System</w:t>
      </w:r>
      <w:r>
        <w:t xml:space="preserve">” is being submitted by </w:t>
      </w:r>
      <w:r w:rsidR="00945A07">
        <w:t>A.V.</w:t>
      </w:r>
      <w:proofErr w:type="gramStart"/>
      <w:r w:rsidR="00945A07">
        <w:t>S.Supritha</w:t>
      </w:r>
      <w:proofErr w:type="gramEnd"/>
      <w:r w:rsidR="00945A07">
        <w:t xml:space="preserve"> (25B11AI071), G.V.</w:t>
      </w:r>
      <w:proofErr w:type="gramStart"/>
      <w:r w:rsidR="00945A07">
        <w:t>V.Ramana</w:t>
      </w:r>
      <w:proofErr w:type="gramEnd"/>
      <w:r w:rsidR="00945A07">
        <w:t xml:space="preserve"> (25B11AI370), </w:t>
      </w:r>
      <w:proofErr w:type="gramStart"/>
      <w:r w:rsidR="00945A07">
        <w:t>K.Anushka</w:t>
      </w:r>
      <w:proofErr w:type="gramEnd"/>
      <w:r w:rsidR="00945A07">
        <w:t xml:space="preserve"> (25B11AI535) and </w:t>
      </w:r>
      <w:proofErr w:type="gramStart"/>
      <w:r w:rsidR="00945A07">
        <w:t>R.Navya</w:t>
      </w:r>
      <w:proofErr w:type="gramEnd"/>
      <w:r w:rsidR="00945A07">
        <w:t xml:space="preserve"> (25B11AIA38) </w:t>
      </w:r>
      <w:r>
        <w:t xml:space="preserve">in partial fulfillment of the requirements for the award of the B.Tech. degree in </w:t>
      </w:r>
      <w:r w:rsidR="00F500DE">
        <w:t>Artificial Intelligence and Machine Learning</w:t>
      </w:r>
      <w:r>
        <w:t xml:space="preserve">. </w:t>
      </w:r>
      <w:r w:rsidR="00F500DE" w:rsidRPr="00F500DE">
        <w:rPr>
          <w:lang w:val="en-IN"/>
        </w:rPr>
        <w:t xml:space="preserve">The work documented in this report was carried out as part of the </w:t>
      </w:r>
      <w:r w:rsidR="00F500DE" w:rsidRPr="00F500DE">
        <w:rPr>
          <w:b/>
          <w:bCs/>
          <w:lang w:val="en-IN"/>
        </w:rPr>
        <w:t>Capstone Project</w:t>
      </w:r>
      <w:r w:rsidR="00F500DE" w:rsidRPr="00F500DE">
        <w:rPr>
          <w:lang w:val="en-IN"/>
        </w:rPr>
        <w:t xml:space="preserve"> for the course </w:t>
      </w:r>
      <w:r w:rsidR="00F500DE" w:rsidRPr="00F500DE">
        <w:rPr>
          <w:b/>
          <w:bCs/>
          <w:lang w:val="en-IN"/>
        </w:rPr>
        <w:t>Database Management Systems (2501IT05)</w:t>
      </w:r>
      <w:r w:rsidR="00F500DE" w:rsidRPr="00F500DE">
        <w:rPr>
          <w:lang w:val="en-IN"/>
        </w:rPr>
        <w:t xml:space="preserve"> during the academic year </w:t>
      </w:r>
      <w:r w:rsidR="00F500DE" w:rsidRPr="00F500DE">
        <w:rPr>
          <w:b/>
          <w:bCs/>
          <w:lang w:val="en-IN"/>
        </w:rPr>
        <w:t>2026–2027</w:t>
      </w:r>
      <w:r>
        <w:t>, and records the database design, implementation</w:t>
      </w:r>
      <w:r w:rsidR="00F500DE">
        <w:t>,</w:t>
      </w:r>
      <w:r>
        <w:t xml:space="preserve"> and documentation undertaken by the team.</w:t>
      </w:r>
    </w:p>
    <w:p w14:paraId="43348A0C" w14:textId="77777777" w:rsidR="00027189" w:rsidRDefault="00027189">
      <w:pPr>
        <w:jc w:val="center"/>
      </w:pPr>
    </w:p>
    <w:p w14:paraId="51A0D05D" w14:textId="77777777" w:rsidR="00027189" w:rsidRDefault="00027189">
      <w:pPr>
        <w:jc w:val="center"/>
      </w:pPr>
    </w:p>
    <w:p w14:paraId="2166701B" w14:textId="77777777" w:rsidR="00027189" w:rsidRDefault="00027189">
      <w:pPr>
        <w:jc w:val="center"/>
      </w:pPr>
    </w:p>
    <w:p w14:paraId="338B4F6A" w14:textId="445C9E6B"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46854202" w14:textId="12C0330E" w:rsidR="00F500DE" w:rsidRPr="00F500DE" w:rsidRDefault="00F500DE" w:rsidP="00F500DE">
      <w:pPr>
        <w:tabs>
          <w:tab w:val="left" w:pos="6481"/>
        </w:tabs>
        <w:ind w:left="-142"/>
        <w:jc w:val="both"/>
        <w:rPr>
          <w:b/>
        </w:rPr>
      </w:pPr>
      <w:r>
        <w:t xml:space="preserve">Mr. T. Srinivasulu, </w:t>
      </w:r>
      <w:r w:rsidRPr="00DA2B2D">
        <w:t>M. Tech, (Ph.D.)</w:t>
      </w:r>
      <w:r w:rsidRPr="00DA2B2D">
        <w:rPr>
          <w:sz w:val="36"/>
          <w:szCs w:val="32"/>
        </w:rPr>
        <w:t xml:space="preserve"> </w:t>
      </w:r>
      <w:r w:rsidRPr="00DA2B2D">
        <w:rPr>
          <w:sz w:val="28"/>
          <w:szCs w:val="24"/>
        </w:rPr>
        <w:t xml:space="preserve">                                      </w:t>
      </w:r>
      <w:r>
        <w:t>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w:t>
      </w:r>
      <w:r w:rsidR="00D844DC">
        <w:t>istant</w:t>
      </w:r>
      <w:r>
        <w:t xml:space="preserve"> professor</w:t>
      </w:r>
      <w:r>
        <w:tab/>
        <w:t>Associate Professor &amp; HOD</w:t>
      </w:r>
    </w:p>
    <w:p w14:paraId="31933190" w14:textId="77777777" w:rsidR="00027189" w:rsidRDefault="00027189">
      <w:pPr>
        <w:jc w:val="center"/>
      </w:pPr>
    </w:p>
    <w:p w14:paraId="76E12DF6" w14:textId="77777777" w:rsidR="00027189" w:rsidRDefault="00027189">
      <w:pPr>
        <w:jc w:val="center"/>
      </w:pPr>
    </w:p>
    <w:p w14:paraId="24F0C032" w14:textId="77777777" w:rsidR="00F500DE" w:rsidRDefault="00F500DE" w:rsidP="00F500DE">
      <w:pPr>
        <w:jc w:val="center"/>
        <w:rPr>
          <w:b/>
        </w:rPr>
      </w:pPr>
    </w:p>
    <w:p w14:paraId="70540911" w14:textId="77777777" w:rsidR="00F500DE" w:rsidRDefault="00F500DE" w:rsidP="00F500DE">
      <w:pPr>
        <w:jc w:val="center"/>
        <w:rPr>
          <w:b/>
        </w:rPr>
      </w:pPr>
    </w:p>
    <w:p w14:paraId="37AD2F9A" w14:textId="4309F6F6" w:rsidR="00027189" w:rsidRDefault="00A57204" w:rsidP="00F500DE">
      <w:pPr>
        <w:jc w:val="center"/>
      </w:pPr>
      <w:r>
        <w:rPr>
          <w:b/>
        </w:rPr>
        <w:t>External Examiner</w:t>
      </w:r>
    </w:p>
    <w:p w14:paraId="0A07FCE4" w14:textId="77777777" w:rsidR="00027189" w:rsidRDefault="00A57204">
      <w:r>
        <w:br w:type="page"/>
      </w:r>
    </w:p>
    <w:p w14:paraId="6F7D776A" w14:textId="77777777" w:rsidR="00027189" w:rsidRPr="00952E18" w:rsidRDefault="00A57204">
      <w:pPr>
        <w:spacing w:after="360"/>
        <w:jc w:val="center"/>
        <w:rPr>
          <w:u w:val="single"/>
        </w:rPr>
      </w:pPr>
      <w:r w:rsidRPr="00952E18">
        <w:rPr>
          <w:b/>
          <w:sz w:val="32"/>
          <w:u w:val="single"/>
        </w:rPr>
        <w:lastRenderedPageBreak/>
        <w:t>DECLARATION</w:t>
      </w:r>
    </w:p>
    <w:p w14:paraId="3B5B0D60" w14:textId="057D3E7F" w:rsidR="00027189" w:rsidRDefault="00A57204">
      <w:pPr>
        <w:pStyle w:val="BodyText"/>
      </w:pPr>
      <w:r>
        <w:t>We hereby declare that the DBMS Capstone Project entitled “</w:t>
      </w:r>
      <w:r w:rsidR="00945A07" w:rsidRPr="00945A07">
        <w:rPr>
          <w:b/>
          <w:bCs/>
        </w:rPr>
        <w:t>Library Management System</w:t>
      </w:r>
      <w:r>
        <w:t xml:space="preserve">” is a genuine work carried out by us. The database design, SQL implementation, queries and documentation presented in this report are our own work, completed under the guidance of </w:t>
      </w:r>
      <w:r w:rsidR="00226075">
        <w:t>Mr. T. Srinivasulu</w:t>
      </w:r>
      <w:r>
        <w:t>, Department of</w:t>
      </w:r>
      <w:r w:rsidR="00226075">
        <w:t xml:space="preserve"> Artificial Intelligence and Machine Learning</w:t>
      </w:r>
      <w:r>
        <w:t>, Aditya University, Surampalem. We further declare that this work has not been submitted, in full or in part, for the award of any degree of this or any other educational institution.</w:t>
      </w:r>
    </w:p>
    <w:p w14:paraId="2F1CFD0F" w14:textId="77777777" w:rsidR="00027189" w:rsidRDefault="00027189">
      <w:pPr>
        <w:jc w:val="center"/>
      </w:pPr>
    </w:p>
    <w:p w14:paraId="0624F27B" w14:textId="77777777" w:rsidR="00027189" w:rsidRDefault="00027189">
      <w:pPr>
        <w:jc w:val="center"/>
      </w:pPr>
    </w:p>
    <w:p w14:paraId="52771DD7" w14:textId="77777777" w:rsidR="00027189" w:rsidRDefault="00027189">
      <w:pPr>
        <w:jc w:val="center"/>
      </w:pPr>
    </w:p>
    <w:p w14:paraId="3EC0B40C" w14:textId="77777777" w:rsidR="00027189" w:rsidRDefault="00A57204">
      <w:pPr>
        <w:spacing w:after="160"/>
        <w:jc w:val="right"/>
      </w:pPr>
      <w:r>
        <w:rPr>
          <w:b/>
        </w:rPr>
        <w:t>Project Associates</w:t>
      </w:r>
    </w:p>
    <w:p w14:paraId="4EBC48F2" w14:textId="77777777" w:rsidR="00226075" w:rsidRDefault="00226075" w:rsidP="00226075">
      <w:pPr>
        <w:jc w:val="right"/>
      </w:pPr>
      <w:r>
        <w:t>A.V.</w:t>
      </w:r>
      <w:proofErr w:type="gramStart"/>
      <w:r>
        <w:t>S.Supritha</w:t>
      </w:r>
      <w:proofErr w:type="gramEnd"/>
      <w:r>
        <w:t xml:space="preserve"> (25B11AI071)</w:t>
      </w:r>
      <w:r>
        <w:br/>
        <w:t>G.V.</w:t>
      </w:r>
      <w:proofErr w:type="gramStart"/>
      <w:r>
        <w:t>V.Ramana</w:t>
      </w:r>
      <w:proofErr w:type="gramEnd"/>
      <w:r>
        <w:t xml:space="preserve"> (25B11AI370)</w:t>
      </w:r>
    </w:p>
    <w:p w14:paraId="6B3524FF" w14:textId="2A20FDFB" w:rsidR="00027189" w:rsidRDefault="00226075" w:rsidP="00226075">
      <w:pPr>
        <w:jc w:val="right"/>
      </w:pPr>
      <w:proofErr w:type="gramStart"/>
      <w:r>
        <w:t>K.Anushka</w:t>
      </w:r>
      <w:proofErr w:type="gramEnd"/>
      <w:r>
        <w:t xml:space="preserve"> (25B11AI535)</w:t>
      </w:r>
      <w:r>
        <w:br/>
      </w:r>
      <w:proofErr w:type="gramStart"/>
      <w:r>
        <w:t>R.Navya</w:t>
      </w:r>
      <w:proofErr w:type="gramEnd"/>
      <w:r>
        <w:t xml:space="preserve"> (25B11AIA38)</w:t>
      </w:r>
      <w:r>
        <w:br/>
      </w:r>
    </w:p>
    <w:p w14:paraId="70D93A0D" w14:textId="77777777" w:rsidR="00027189" w:rsidRDefault="00027189">
      <w:pPr>
        <w:jc w:val="center"/>
      </w:pPr>
    </w:p>
    <w:p w14:paraId="589508D2" w14:textId="1E912E10" w:rsidR="00027189" w:rsidRDefault="00A57204">
      <w:pPr>
        <w:spacing w:after="40"/>
      </w:pPr>
      <w:r>
        <w:t xml:space="preserve">Date:  </w:t>
      </w:r>
      <w:r w:rsidR="00226075">
        <w:t xml:space="preserve">27 – 09 – 2026 </w:t>
      </w:r>
    </w:p>
    <w:p w14:paraId="6880431E" w14:textId="77777777" w:rsidR="00027189" w:rsidRDefault="00A57204">
      <w:r>
        <w:t>Place: Surampalem</w:t>
      </w:r>
    </w:p>
    <w:p w14:paraId="1B9BC625" w14:textId="77777777" w:rsidR="00027189" w:rsidRDefault="00A57204">
      <w:r>
        <w:br w:type="page"/>
      </w:r>
    </w:p>
    <w:p w14:paraId="420D30AA" w14:textId="77777777" w:rsidR="00027189" w:rsidRDefault="00A57204">
      <w:pPr>
        <w:spacing w:after="360"/>
        <w:jc w:val="center"/>
      </w:pPr>
      <w:r>
        <w:rPr>
          <w:b/>
          <w:sz w:val="32"/>
        </w:rPr>
        <w:lastRenderedPageBreak/>
        <w:t>ACKNOWLEDGEMENT</w:t>
      </w:r>
    </w:p>
    <w:p w14:paraId="0F10BE94" w14:textId="1A145BD1" w:rsidR="00027189" w:rsidRDefault="00A57204">
      <w:pPr>
        <w:pStyle w:val="BodyText"/>
      </w:pPr>
      <w:r>
        <w:t>It is with immense pleasure that we express our indebted gratitude to our project guide</w:t>
      </w:r>
      <w:r w:rsidR="00226075" w:rsidRPr="00226075">
        <w:t xml:space="preserve"> Mr. T. Srinivasulu</w:t>
      </w:r>
      <w:r>
        <w:t xml:space="preserve">, Department of </w:t>
      </w:r>
      <w:r w:rsidR="00226075" w:rsidRPr="00226075">
        <w:t>Artificial Intelligence and Machine Learning</w:t>
      </w:r>
      <w:r>
        <w:t>, who guided us throughout the capstone project. We are thankful for the constant encouragement and valuable suggestions received at every review stage.</w:t>
      </w:r>
    </w:p>
    <w:p w14:paraId="106BFEEC" w14:textId="234D0AE4" w:rsidR="00027189" w:rsidRDefault="00A57204">
      <w:pPr>
        <w:pStyle w:val="BodyText"/>
      </w:pPr>
      <w:r>
        <w:t>We are grateful to</w:t>
      </w:r>
      <w:r w:rsidR="00226075">
        <w:t xml:space="preserve"> Dr. K. Naga Bhargavi</w:t>
      </w:r>
      <w:r>
        <w:t>, Head of the Department, for inspiring us and for arranging the facilities and resources needed for this project.</w:t>
      </w:r>
    </w:p>
    <w:p w14:paraId="1A1F5E55" w14:textId="77777777" w:rsidR="00027189" w:rsidRDefault="00A57204">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40729801" w14:textId="77777777" w:rsidR="00027189" w:rsidRDefault="00A57204">
      <w:pPr>
        <w:pStyle w:val="BodyText"/>
      </w:pPr>
      <w:r>
        <w:t>Not to forget, we thank the Teaching and Non-Teaching Staff, our parents and our friends, who have directly or indirectly supported us in completing this project on time.</w:t>
      </w:r>
    </w:p>
    <w:p w14:paraId="073E2FE4" w14:textId="77777777" w:rsidR="00027189" w:rsidRDefault="00027189">
      <w:pPr>
        <w:jc w:val="center"/>
      </w:pPr>
    </w:p>
    <w:p w14:paraId="77BFE2EA" w14:textId="77777777" w:rsidR="00027189" w:rsidRDefault="00027189">
      <w:pPr>
        <w:jc w:val="center"/>
      </w:pPr>
    </w:p>
    <w:p w14:paraId="177127D7" w14:textId="77777777" w:rsidR="00027189" w:rsidRDefault="00027189">
      <w:pPr>
        <w:jc w:val="center"/>
      </w:pPr>
    </w:p>
    <w:p w14:paraId="6B122E42" w14:textId="77777777" w:rsidR="00027189" w:rsidRDefault="00A57204">
      <w:pPr>
        <w:spacing w:after="160"/>
        <w:jc w:val="right"/>
      </w:pPr>
      <w:r>
        <w:rPr>
          <w:b/>
        </w:rPr>
        <w:t>Project Associates</w:t>
      </w:r>
    </w:p>
    <w:p w14:paraId="33857AEF" w14:textId="5E438863" w:rsidR="00027189" w:rsidRDefault="00226075">
      <w:pPr>
        <w:spacing w:after="120"/>
        <w:jc w:val="right"/>
      </w:pPr>
      <w:r>
        <w:t>A.V.</w:t>
      </w:r>
      <w:proofErr w:type="gramStart"/>
      <w:r>
        <w:t>S.Supritha</w:t>
      </w:r>
      <w:proofErr w:type="gramEnd"/>
      <w:r>
        <w:t xml:space="preserve">                              25B11AI071</w:t>
      </w:r>
    </w:p>
    <w:p w14:paraId="22C9FE77" w14:textId="5CE82938" w:rsidR="00027189" w:rsidRDefault="00226075">
      <w:pPr>
        <w:spacing w:after="120"/>
        <w:jc w:val="right"/>
      </w:pPr>
      <w:r>
        <w:t>G.V.</w:t>
      </w:r>
      <w:proofErr w:type="gramStart"/>
      <w:r>
        <w:t>V.Ramana</w:t>
      </w:r>
      <w:proofErr w:type="gramEnd"/>
      <w:r>
        <w:t xml:space="preserve">                              25B11AI370</w:t>
      </w:r>
    </w:p>
    <w:p w14:paraId="3A33D454" w14:textId="574C2BC8" w:rsidR="00027189" w:rsidRDefault="00226075">
      <w:pPr>
        <w:spacing w:after="120"/>
        <w:jc w:val="right"/>
      </w:pPr>
      <w:proofErr w:type="gramStart"/>
      <w:r>
        <w:t>K.Anushka</w:t>
      </w:r>
      <w:proofErr w:type="gramEnd"/>
      <w:r>
        <w:t xml:space="preserve">                              25B11AI535</w:t>
      </w:r>
    </w:p>
    <w:p w14:paraId="71655DB9" w14:textId="6405B2DC" w:rsidR="00027189" w:rsidRDefault="00226075">
      <w:pPr>
        <w:spacing w:after="120"/>
        <w:jc w:val="right"/>
      </w:pPr>
      <w:proofErr w:type="gramStart"/>
      <w:r>
        <w:t>R.Navya</w:t>
      </w:r>
      <w:proofErr w:type="gramEnd"/>
      <w:r>
        <w:t xml:space="preserve">                              25B11AIA38</w:t>
      </w:r>
    </w:p>
    <w:p w14:paraId="58C97FC9" w14:textId="77777777" w:rsidR="00027189" w:rsidRDefault="00A57204">
      <w:r>
        <w:br w:type="page"/>
      </w:r>
    </w:p>
    <w:p w14:paraId="45382C58" w14:textId="77777777" w:rsidR="00027189" w:rsidRDefault="00A57204">
      <w:pPr>
        <w:spacing w:after="320"/>
        <w:jc w:val="center"/>
      </w:pPr>
      <w:r>
        <w:rPr>
          <w:b/>
          <w:sz w:val="32"/>
        </w:rPr>
        <w:lastRenderedPageBreak/>
        <w:t>ABSTRACT</w:t>
      </w:r>
    </w:p>
    <w:p w14:paraId="699914A2" w14:textId="77777777" w:rsidR="0008791C" w:rsidRPr="00494AE7" w:rsidRDefault="0008791C" w:rsidP="0008791C">
      <w:pPr>
        <w:pBdr>
          <w:bottom w:val="single" w:sz="4" w:space="1" w:color="BFBFBF"/>
        </w:pBdr>
        <w:spacing w:after="240"/>
        <w:rPr>
          <w:szCs w:val="24"/>
        </w:rPr>
      </w:pPr>
      <w:r w:rsidRPr="00494AE7">
        <w:rPr>
          <w:szCs w:val="24"/>
        </w:rPr>
        <w:t>The Library Management System is a database-based application designed to manage the daily activities of a library efficiently. The system maintains information about books, members, librarians, authors, publishers, categories, and book transactions.</w:t>
      </w:r>
    </w:p>
    <w:p w14:paraId="30B9710E" w14:textId="77777777" w:rsidR="0008791C" w:rsidRPr="00494AE7" w:rsidRDefault="0008791C" w:rsidP="0008791C">
      <w:pPr>
        <w:pBdr>
          <w:bottom w:val="single" w:sz="4" w:space="1" w:color="BFBFBF"/>
        </w:pBdr>
        <w:spacing w:after="240"/>
        <w:rPr>
          <w:szCs w:val="24"/>
        </w:rPr>
      </w:pPr>
      <w:r w:rsidRPr="00494AE7">
        <w:rPr>
          <w:szCs w:val="24"/>
        </w:rPr>
        <w:t>It supports important operations such as adding books, registering members, issuing books, returning books, tracking due dates, and checking book availability. A relational database is used to store and organize the information systematically.</w:t>
      </w:r>
    </w:p>
    <w:p w14:paraId="5532F6A2" w14:textId="77777777" w:rsidR="0008791C" w:rsidRPr="00494AE7" w:rsidRDefault="0008791C" w:rsidP="0008791C">
      <w:pPr>
        <w:pBdr>
          <w:bottom w:val="single" w:sz="4" w:space="1" w:color="BFBFBF"/>
        </w:pBdr>
        <w:spacing w:after="240"/>
        <w:rPr>
          <w:szCs w:val="24"/>
        </w:rPr>
      </w:pPr>
      <w:r w:rsidRPr="00494AE7">
        <w:rPr>
          <w:szCs w:val="24"/>
        </w:rPr>
        <w:t xml:space="preserve">The system reduces manual work, avoids duplicate records, improves data accuracy, and makes it easier to retrieve and manage library information. Primary keys and foreign keys are used to maintain relationships between different tables and ensure data consistency. </w:t>
      </w:r>
    </w:p>
    <w:p w14:paraId="751AD88D" w14:textId="77777777" w:rsidR="00027189" w:rsidRDefault="00027189">
      <w:pPr>
        <w:jc w:val="center"/>
      </w:pPr>
    </w:p>
    <w:p w14:paraId="21F29382" w14:textId="77777777" w:rsidR="00027189" w:rsidRDefault="00027189">
      <w:pPr>
        <w:jc w:val="center"/>
      </w:pPr>
    </w:p>
    <w:p w14:paraId="7211A67C" w14:textId="77777777" w:rsidR="00027189" w:rsidRDefault="00027189">
      <w:pPr>
        <w:jc w:val="center"/>
      </w:pPr>
    </w:p>
    <w:p w14:paraId="2A2CCF18" w14:textId="77777777" w:rsidR="00027189" w:rsidRDefault="00027189">
      <w:pPr>
        <w:jc w:val="center"/>
      </w:pPr>
    </w:p>
    <w:p w14:paraId="1411A2DD" w14:textId="77777777" w:rsidR="00027189" w:rsidRDefault="00027189">
      <w:pPr>
        <w:jc w:val="center"/>
      </w:pPr>
    </w:p>
    <w:p w14:paraId="03A1B548" w14:textId="77777777" w:rsidR="00027189" w:rsidRDefault="00027189">
      <w:pPr>
        <w:jc w:val="center"/>
      </w:pPr>
    </w:p>
    <w:p w14:paraId="6DB43916" w14:textId="77777777" w:rsidR="00027189" w:rsidRDefault="00027189">
      <w:pPr>
        <w:jc w:val="center"/>
      </w:pPr>
    </w:p>
    <w:p w14:paraId="35FEE818" w14:textId="77777777" w:rsidR="00027189" w:rsidRDefault="00027189">
      <w:pPr>
        <w:jc w:val="center"/>
      </w:pPr>
    </w:p>
    <w:p w14:paraId="0F1AB82A" w14:textId="77777777" w:rsidR="00027189" w:rsidRDefault="00027189">
      <w:pPr>
        <w:jc w:val="center"/>
      </w:pPr>
    </w:p>
    <w:p w14:paraId="0F17D5C3" w14:textId="77777777" w:rsidR="00027189" w:rsidRDefault="00027189">
      <w:pPr>
        <w:jc w:val="center"/>
      </w:pPr>
    </w:p>
    <w:p w14:paraId="20705DA7" w14:textId="77777777" w:rsidR="00027189" w:rsidRDefault="00027189">
      <w:pPr>
        <w:jc w:val="center"/>
      </w:pPr>
    </w:p>
    <w:p w14:paraId="11C591E8" w14:textId="77777777" w:rsidR="00027189" w:rsidRDefault="00027189">
      <w:pPr>
        <w:jc w:val="center"/>
      </w:pPr>
    </w:p>
    <w:p w14:paraId="637B3AA2" w14:textId="77777777" w:rsidR="00027189" w:rsidRDefault="00A57204">
      <w:r>
        <w:br w:type="page"/>
      </w:r>
    </w:p>
    <w:p w14:paraId="09855264" w14:textId="77777777" w:rsidR="00027189" w:rsidRDefault="00A57204">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37DBC54A" w14:textId="77777777">
        <w:trPr>
          <w:jc w:val="center"/>
        </w:trPr>
        <w:tc>
          <w:tcPr>
            <w:tcW w:w="1296" w:type="dxa"/>
            <w:shd w:val="clear" w:color="auto" w:fill="D9E2F3"/>
          </w:tcPr>
          <w:p w14:paraId="5AB66B44" w14:textId="77777777" w:rsidR="00027189" w:rsidRDefault="00A57204">
            <w:pPr>
              <w:jc w:val="center"/>
            </w:pPr>
            <w:r>
              <w:rPr>
                <w:b/>
                <w:sz w:val="22"/>
              </w:rPr>
              <w:t>Chapter</w:t>
            </w:r>
          </w:p>
        </w:tc>
        <w:tc>
          <w:tcPr>
            <w:tcW w:w="6840" w:type="dxa"/>
            <w:shd w:val="clear" w:color="auto" w:fill="D9E2F3"/>
          </w:tcPr>
          <w:p w14:paraId="233DFE99" w14:textId="77777777" w:rsidR="00027189" w:rsidRDefault="00A57204">
            <w:pPr>
              <w:jc w:val="center"/>
            </w:pPr>
            <w:r>
              <w:rPr>
                <w:b/>
                <w:sz w:val="22"/>
              </w:rPr>
              <w:t>Title</w:t>
            </w:r>
          </w:p>
        </w:tc>
        <w:tc>
          <w:tcPr>
            <w:tcW w:w="1512" w:type="dxa"/>
            <w:shd w:val="clear" w:color="auto" w:fill="D9E2F3"/>
          </w:tcPr>
          <w:p w14:paraId="1C5D06D4" w14:textId="77777777" w:rsidR="00027189" w:rsidRDefault="00A57204">
            <w:pPr>
              <w:jc w:val="center"/>
            </w:pPr>
            <w:r>
              <w:rPr>
                <w:b/>
                <w:sz w:val="22"/>
              </w:rPr>
              <w:t>Page No.</w:t>
            </w:r>
          </w:p>
        </w:tc>
      </w:tr>
      <w:tr w:rsidR="00027189" w14:paraId="1D9DB23A" w14:textId="77777777">
        <w:trPr>
          <w:jc w:val="center"/>
        </w:trPr>
        <w:tc>
          <w:tcPr>
            <w:tcW w:w="1296" w:type="dxa"/>
          </w:tcPr>
          <w:p w14:paraId="052C6C4C" w14:textId="77777777" w:rsidR="00027189" w:rsidRDefault="00027189">
            <w:pPr>
              <w:spacing w:after="20"/>
              <w:jc w:val="center"/>
            </w:pPr>
          </w:p>
        </w:tc>
        <w:tc>
          <w:tcPr>
            <w:tcW w:w="6840" w:type="dxa"/>
          </w:tcPr>
          <w:p w14:paraId="14434CDE" w14:textId="77777777" w:rsidR="00027189" w:rsidRDefault="00A57204">
            <w:pPr>
              <w:spacing w:after="20"/>
            </w:pPr>
            <w:r>
              <w:rPr>
                <w:sz w:val="22"/>
              </w:rPr>
              <w:t>Certificate</w:t>
            </w:r>
          </w:p>
        </w:tc>
        <w:tc>
          <w:tcPr>
            <w:tcW w:w="1512" w:type="dxa"/>
          </w:tcPr>
          <w:p w14:paraId="74E8AF65" w14:textId="675A7C38" w:rsidR="00027189" w:rsidRDefault="002A79CC">
            <w:pPr>
              <w:spacing w:after="20"/>
              <w:jc w:val="center"/>
            </w:pPr>
            <w:r>
              <w:t>2</w:t>
            </w:r>
          </w:p>
        </w:tc>
      </w:tr>
      <w:tr w:rsidR="00027189" w14:paraId="2B3458FB" w14:textId="77777777">
        <w:trPr>
          <w:jc w:val="center"/>
        </w:trPr>
        <w:tc>
          <w:tcPr>
            <w:tcW w:w="1296" w:type="dxa"/>
          </w:tcPr>
          <w:p w14:paraId="45CB0A5A" w14:textId="77777777" w:rsidR="00027189" w:rsidRDefault="00027189">
            <w:pPr>
              <w:spacing w:after="20"/>
              <w:jc w:val="center"/>
            </w:pPr>
          </w:p>
        </w:tc>
        <w:tc>
          <w:tcPr>
            <w:tcW w:w="6840" w:type="dxa"/>
          </w:tcPr>
          <w:p w14:paraId="1958E9C7" w14:textId="77777777" w:rsidR="00027189" w:rsidRDefault="00A57204">
            <w:pPr>
              <w:spacing w:after="20"/>
            </w:pPr>
            <w:r>
              <w:rPr>
                <w:sz w:val="22"/>
              </w:rPr>
              <w:t>Declaration</w:t>
            </w:r>
          </w:p>
        </w:tc>
        <w:tc>
          <w:tcPr>
            <w:tcW w:w="1512" w:type="dxa"/>
          </w:tcPr>
          <w:p w14:paraId="030D2AEC" w14:textId="6129BE1F" w:rsidR="00027189" w:rsidRDefault="002A79CC">
            <w:pPr>
              <w:spacing w:after="20"/>
              <w:jc w:val="center"/>
            </w:pPr>
            <w:r>
              <w:t>3</w:t>
            </w:r>
          </w:p>
        </w:tc>
      </w:tr>
      <w:tr w:rsidR="00027189" w14:paraId="4218BBA1" w14:textId="77777777">
        <w:trPr>
          <w:jc w:val="center"/>
        </w:trPr>
        <w:tc>
          <w:tcPr>
            <w:tcW w:w="1296" w:type="dxa"/>
          </w:tcPr>
          <w:p w14:paraId="12466656" w14:textId="77777777" w:rsidR="00027189" w:rsidRDefault="00027189">
            <w:pPr>
              <w:spacing w:after="20"/>
              <w:jc w:val="center"/>
            </w:pPr>
          </w:p>
        </w:tc>
        <w:tc>
          <w:tcPr>
            <w:tcW w:w="6840" w:type="dxa"/>
          </w:tcPr>
          <w:p w14:paraId="31D0B0DC" w14:textId="77777777" w:rsidR="00027189" w:rsidRDefault="00A57204">
            <w:pPr>
              <w:spacing w:after="20"/>
            </w:pPr>
            <w:r>
              <w:rPr>
                <w:sz w:val="22"/>
              </w:rPr>
              <w:t>Acknowledgement</w:t>
            </w:r>
          </w:p>
        </w:tc>
        <w:tc>
          <w:tcPr>
            <w:tcW w:w="1512" w:type="dxa"/>
          </w:tcPr>
          <w:p w14:paraId="2E1DA391" w14:textId="4DBA4A65" w:rsidR="00027189" w:rsidRDefault="002A79CC">
            <w:pPr>
              <w:spacing w:after="20"/>
              <w:jc w:val="center"/>
            </w:pPr>
            <w:r>
              <w:t>4</w:t>
            </w:r>
          </w:p>
        </w:tc>
      </w:tr>
      <w:tr w:rsidR="00027189" w14:paraId="25C2373D" w14:textId="77777777">
        <w:trPr>
          <w:jc w:val="center"/>
        </w:trPr>
        <w:tc>
          <w:tcPr>
            <w:tcW w:w="1296" w:type="dxa"/>
          </w:tcPr>
          <w:p w14:paraId="49E2F40B" w14:textId="77777777" w:rsidR="00027189" w:rsidRDefault="00027189">
            <w:pPr>
              <w:spacing w:after="20"/>
              <w:jc w:val="center"/>
            </w:pPr>
          </w:p>
        </w:tc>
        <w:tc>
          <w:tcPr>
            <w:tcW w:w="6840" w:type="dxa"/>
          </w:tcPr>
          <w:p w14:paraId="22B91AB2" w14:textId="77777777" w:rsidR="00027189" w:rsidRDefault="00A57204">
            <w:pPr>
              <w:spacing w:after="20"/>
            </w:pPr>
            <w:r>
              <w:rPr>
                <w:sz w:val="22"/>
              </w:rPr>
              <w:t>Abstract</w:t>
            </w:r>
          </w:p>
        </w:tc>
        <w:tc>
          <w:tcPr>
            <w:tcW w:w="1512" w:type="dxa"/>
          </w:tcPr>
          <w:p w14:paraId="3241EA31" w14:textId="25EB4971" w:rsidR="00027189" w:rsidRDefault="002A79CC">
            <w:pPr>
              <w:spacing w:after="20"/>
              <w:jc w:val="center"/>
            </w:pPr>
            <w:r>
              <w:t>5</w:t>
            </w:r>
          </w:p>
        </w:tc>
      </w:tr>
      <w:tr w:rsidR="00027189" w14:paraId="7B4FD54C" w14:textId="77777777">
        <w:trPr>
          <w:jc w:val="center"/>
        </w:trPr>
        <w:tc>
          <w:tcPr>
            <w:tcW w:w="1296" w:type="dxa"/>
          </w:tcPr>
          <w:p w14:paraId="26CDE60B" w14:textId="77777777" w:rsidR="00027189" w:rsidRDefault="00027189">
            <w:pPr>
              <w:spacing w:after="20"/>
              <w:jc w:val="center"/>
            </w:pPr>
          </w:p>
        </w:tc>
        <w:tc>
          <w:tcPr>
            <w:tcW w:w="6840" w:type="dxa"/>
          </w:tcPr>
          <w:p w14:paraId="43FF0764" w14:textId="77777777" w:rsidR="00027189" w:rsidRDefault="00A57204">
            <w:pPr>
              <w:spacing w:after="20"/>
            </w:pPr>
            <w:r>
              <w:rPr>
                <w:sz w:val="22"/>
              </w:rPr>
              <w:t>List of Figures</w:t>
            </w:r>
          </w:p>
        </w:tc>
        <w:tc>
          <w:tcPr>
            <w:tcW w:w="1512" w:type="dxa"/>
          </w:tcPr>
          <w:p w14:paraId="29CB678A" w14:textId="7B887138" w:rsidR="00027189" w:rsidRDefault="002A79CC" w:rsidP="00BD6A8A">
            <w:pPr>
              <w:spacing w:after="20"/>
              <w:jc w:val="center"/>
            </w:pPr>
            <w:r>
              <w:t>8</w:t>
            </w:r>
          </w:p>
        </w:tc>
      </w:tr>
      <w:tr w:rsidR="00027189" w14:paraId="46BB88A4" w14:textId="77777777">
        <w:trPr>
          <w:jc w:val="center"/>
        </w:trPr>
        <w:tc>
          <w:tcPr>
            <w:tcW w:w="1296" w:type="dxa"/>
          </w:tcPr>
          <w:p w14:paraId="40B6BF58" w14:textId="77777777" w:rsidR="00027189" w:rsidRDefault="00027189">
            <w:pPr>
              <w:spacing w:after="20"/>
              <w:jc w:val="center"/>
            </w:pPr>
          </w:p>
        </w:tc>
        <w:tc>
          <w:tcPr>
            <w:tcW w:w="6840" w:type="dxa"/>
          </w:tcPr>
          <w:p w14:paraId="3DD75AD3" w14:textId="77777777" w:rsidR="00027189" w:rsidRDefault="00A57204">
            <w:pPr>
              <w:spacing w:after="20"/>
            </w:pPr>
            <w:r>
              <w:rPr>
                <w:sz w:val="22"/>
              </w:rPr>
              <w:t>List of Tables</w:t>
            </w:r>
          </w:p>
        </w:tc>
        <w:tc>
          <w:tcPr>
            <w:tcW w:w="1512" w:type="dxa"/>
          </w:tcPr>
          <w:p w14:paraId="09C431EA" w14:textId="01851D2F" w:rsidR="00027189" w:rsidRDefault="002A79CC">
            <w:pPr>
              <w:spacing w:after="20"/>
              <w:jc w:val="center"/>
            </w:pPr>
            <w:r>
              <w:t>8</w:t>
            </w:r>
          </w:p>
        </w:tc>
      </w:tr>
      <w:tr w:rsidR="00027189" w14:paraId="565BB38A" w14:textId="77777777">
        <w:trPr>
          <w:jc w:val="center"/>
        </w:trPr>
        <w:tc>
          <w:tcPr>
            <w:tcW w:w="1296" w:type="dxa"/>
          </w:tcPr>
          <w:p w14:paraId="2375E2FB" w14:textId="77777777" w:rsidR="00027189" w:rsidRDefault="00A57204">
            <w:pPr>
              <w:spacing w:after="20"/>
              <w:jc w:val="center"/>
            </w:pPr>
            <w:r>
              <w:rPr>
                <w:b/>
                <w:sz w:val="22"/>
              </w:rPr>
              <w:t>1</w:t>
            </w:r>
          </w:p>
        </w:tc>
        <w:tc>
          <w:tcPr>
            <w:tcW w:w="6840" w:type="dxa"/>
          </w:tcPr>
          <w:p w14:paraId="7C918422" w14:textId="77777777" w:rsidR="00027189" w:rsidRDefault="00A57204">
            <w:pPr>
              <w:spacing w:after="20"/>
            </w:pPr>
            <w:r>
              <w:rPr>
                <w:b/>
                <w:sz w:val="22"/>
              </w:rPr>
              <w:t>Introduction</w:t>
            </w:r>
          </w:p>
        </w:tc>
        <w:tc>
          <w:tcPr>
            <w:tcW w:w="1512" w:type="dxa"/>
          </w:tcPr>
          <w:p w14:paraId="7586FB18" w14:textId="724D5D98" w:rsidR="00027189" w:rsidRDefault="00E45C08">
            <w:pPr>
              <w:spacing w:after="20"/>
              <w:jc w:val="center"/>
            </w:pPr>
            <w:r>
              <w:t>9</w:t>
            </w:r>
          </w:p>
        </w:tc>
      </w:tr>
      <w:tr w:rsidR="00027189" w14:paraId="1A99F636" w14:textId="77777777">
        <w:trPr>
          <w:jc w:val="center"/>
        </w:trPr>
        <w:tc>
          <w:tcPr>
            <w:tcW w:w="1296" w:type="dxa"/>
          </w:tcPr>
          <w:p w14:paraId="17039DA9" w14:textId="77777777" w:rsidR="00027189" w:rsidRDefault="00027189">
            <w:pPr>
              <w:spacing w:after="20"/>
              <w:jc w:val="center"/>
            </w:pPr>
          </w:p>
        </w:tc>
        <w:tc>
          <w:tcPr>
            <w:tcW w:w="6840" w:type="dxa"/>
          </w:tcPr>
          <w:p w14:paraId="00C41EC9" w14:textId="77777777" w:rsidR="00027189" w:rsidRDefault="00A57204">
            <w:pPr>
              <w:spacing w:after="20"/>
            </w:pPr>
            <w:proofErr w:type="gramStart"/>
            <w:r>
              <w:rPr>
                <w:sz w:val="22"/>
              </w:rPr>
              <w:t>1.1  Introduction</w:t>
            </w:r>
            <w:proofErr w:type="gramEnd"/>
            <w:r>
              <w:rPr>
                <w:sz w:val="22"/>
              </w:rPr>
              <w:t xml:space="preserve"> to the Domain</w:t>
            </w:r>
          </w:p>
        </w:tc>
        <w:tc>
          <w:tcPr>
            <w:tcW w:w="1512" w:type="dxa"/>
          </w:tcPr>
          <w:p w14:paraId="7EDDB5F2" w14:textId="5E75436E" w:rsidR="00027189" w:rsidRDefault="006347F9">
            <w:pPr>
              <w:spacing w:after="20"/>
              <w:jc w:val="center"/>
            </w:pPr>
            <w:r>
              <w:t>9</w:t>
            </w:r>
          </w:p>
        </w:tc>
      </w:tr>
      <w:tr w:rsidR="00027189" w14:paraId="27C262FD" w14:textId="77777777">
        <w:trPr>
          <w:jc w:val="center"/>
        </w:trPr>
        <w:tc>
          <w:tcPr>
            <w:tcW w:w="1296" w:type="dxa"/>
          </w:tcPr>
          <w:p w14:paraId="1F8726D9" w14:textId="77777777" w:rsidR="00027189" w:rsidRDefault="00027189">
            <w:pPr>
              <w:spacing w:after="20"/>
              <w:jc w:val="center"/>
            </w:pPr>
          </w:p>
        </w:tc>
        <w:tc>
          <w:tcPr>
            <w:tcW w:w="6840" w:type="dxa"/>
          </w:tcPr>
          <w:p w14:paraId="1EEA1346" w14:textId="77777777" w:rsidR="00027189" w:rsidRDefault="00A57204">
            <w:pPr>
              <w:spacing w:after="20"/>
            </w:pPr>
            <w:proofErr w:type="gramStart"/>
            <w:r>
              <w:rPr>
                <w:sz w:val="22"/>
              </w:rPr>
              <w:t>1.2  Problem</w:t>
            </w:r>
            <w:proofErr w:type="gramEnd"/>
            <w:r>
              <w:rPr>
                <w:sz w:val="22"/>
              </w:rPr>
              <w:t xml:space="preserve"> Statement</w:t>
            </w:r>
          </w:p>
        </w:tc>
        <w:tc>
          <w:tcPr>
            <w:tcW w:w="1512" w:type="dxa"/>
          </w:tcPr>
          <w:p w14:paraId="14F22000" w14:textId="53A8C779" w:rsidR="00027189" w:rsidRDefault="006347F9">
            <w:pPr>
              <w:spacing w:after="20"/>
              <w:jc w:val="center"/>
            </w:pPr>
            <w:r>
              <w:t>9</w:t>
            </w:r>
          </w:p>
        </w:tc>
      </w:tr>
      <w:tr w:rsidR="00027189" w14:paraId="3DDEB0AF" w14:textId="77777777">
        <w:trPr>
          <w:jc w:val="center"/>
        </w:trPr>
        <w:tc>
          <w:tcPr>
            <w:tcW w:w="1296" w:type="dxa"/>
          </w:tcPr>
          <w:p w14:paraId="675C4638" w14:textId="77777777" w:rsidR="00027189" w:rsidRDefault="00027189">
            <w:pPr>
              <w:spacing w:after="20"/>
              <w:jc w:val="center"/>
            </w:pPr>
          </w:p>
        </w:tc>
        <w:tc>
          <w:tcPr>
            <w:tcW w:w="6840" w:type="dxa"/>
          </w:tcPr>
          <w:p w14:paraId="59FEC907" w14:textId="77777777" w:rsidR="00027189" w:rsidRDefault="00A57204">
            <w:pPr>
              <w:spacing w:after="20"/>
            </w:pPr>
            <w:proofErr w:type="gramStart"/>
            <w:r>
              <w:rPr>
                <w:sz w:val="22"/>
              </w:rPr>
              <w:t>1.3  Motivation</w:t>
            </w:r>
            <w:proofErr w:type="gramEnd"/>
            <w:r>
              <w:rPr>
                <w:sz w:val="22"/>
              </w:rPr>
              <w:t xml:space="preserve"> and Need for a Database</w:t>
            </w:r>
          </w:p>
        </w:tc>
        <w:tc>
          <w:tcPr>
            <w:tcW w:w="1512" w:type="dxa"/>
          </w:tcPr>
          <w:p w14:paraId="1E7306F5" w14:textId="54B5D3E8" w:rsidR="00027189" w:rsidRDefault="006347F9">
            <w:pPr>
              <w:spacing w:after="20"/>
              <w:jc w:val="center"/>
            </w:pPr>
            <w:r>
              <w:t>10</w:t>
            </w:r>
          </w:p>
        </w:tc>
      </w:tr>
      <w:tr w:rsidR="00027189" w14:paraId="6438044D" w14:textId="77777777">
        <w:trPr>
          <w:jc w:val="center"/>
        </w:trPr>
        <w:tc>
          <w:tcPr>
            <w:tcW w:w="1296" w:type="dxa"/>
          </w:tcPr>
          <w:p w14:paraId="232CEE96" w14:textId="77777777" w:rsidR="00027189" w:rsidRDefault="00027189">
            <w:pPr>
              <w:spacing w:after="20"/>
              <w:jc w:val="center"/>
            </w:pPr>
          </w:p>
        </w:tc>
        <w:tc>
          <w:tcPr>
            <w:tcW w:w="6840" w:type="dxa"/>
          </w:tcPr>
          <w:p w14:paraId="0DC9AF23" w14:textId="77777777" w:rsidR="00027189" w:rsidRDefault="00A57204">
            <w:pPr>
              <w:spacing w:after="20"/>
            </w:pPr>
            <w:proofErr w:type="gramStart"/>
            <w:r>
              <w:rPr>
                <w:sz w:val="22"/>
              </w:rPr>
              <w:t>1.4  Objectives</w:t>
            </w:r>
            <w:proofErr w:type="gramEnd"/>
            <w:r>
              <w:rPr>
                <w:sz w:val="22"/>
              </w:rPr>
              <w:t xml:space="preserve"> of the Project</w:t>
            </w:r>
          </w:p>
        </w:tc>
        <w:tc>
          <w:tcPr>
            <w:tcW w:w="1512" w:type="dxa"/>
          </w:tcPr>
          <w:p w14:paraId="0D507F80" w14:textId="3A5B5C6D" w:rsidR="00027189" w:rsidRDefault="006347F9">
            <w:pPr>
              <w:spacing w:after="20"/>
              <w:jc w:val="center"/>
            </w:pPr>
            <w:r>
              <w:t>10</w:t>
            </w:r>
          </w:p>
        </w:tc>
      </w:tr>
      <w:tr w:rsidR="00027189" w14:paraId="4CA9627A" w14:textId="77777777">
        <w:trPr>
          <w:jc w:val="center"/>
        </w:trPr>
        <w:tc>
          <w:tcPr>
            <w:tcW w:w="1296" w:type="dxa"/>
          </w:tcPr>
          <w:p w14:paraId="5409DDA8" w14:textId="77777777" w:rsidR="00027189" w:rsidRDefault="00027189">
            <w:pPr>
              <w:spacing w:after="20"/>
              <w:jc w:val="center"/>
            </w:pPr>
          </w:p>
        </w:tc>
        <w:tc>
          <w:tcPr>
            <w:tcW w:w="6840" w:type="dxa"/>
          </w:tcPr>
          <w:p w14:paraId="19894E26" w14:textId="77777777" w:rsidR="00027189" w:rsidRDefault="00A57204">
            <w:pPr>
              <w:spacing w:after="20"/>
            </w:pPr>
            <w:proofErr w:type="gramStart"/>
            <w:r>
              <w:rPr>
                <w:sz w:val="22"/>
              </w:rPr>
              <w:t>1.5  Scope</w:t>
            </w:r>
            <w:proofErr w:type="gramEnd"/>
            <w:r>
              <w:rPr>
                <w:sz w:val="22"/>
              </w:rPr>
              <w:t xml:space="preserve"> of the Project</w:t>
            </w:r>
          </w:p>
        </w:tc>
        <w:tc>
          <w:tcPr>
            <w:tcW w:w="1512" w:type="dxa"/>
          </w:tcPr>
          <w:p w14:paraId="4387D2A8" w14:textId="2460F961" w:rsidR="00027189" w:rsidRDefault="006347F9">
            <w:pPr>
              <w:spacing w:after="20"/>
              <w:jc w:val="center"/>
            </w:pPr>
            <w:r>
              <w:t>10</w:t>
            </w:r>
          </w:p>
        </w:tc>
      </w:tr>
      <w:tr w:rsidR="00027189" w14:paraId="5F1EC18B" w14:textId="77777777">
        <w:trPr>
          <w:jc w:val="center"/>
        </w:trPr>
        <w:tc>
          <w:tcPr>
            <w:tcW w:w="1296" w:type="dxa"/>
          </w:tcPr>
          <w:p w14:paraId="1933CE4B" w14:textId="77777777" w:rsidR="00027189" w:rsidRDefault="00027189">
            <w:pPr>
              <w:spacing w:after="20"/>
              <w:jc w:val="center"/>
            </w:pPr>
          </w:p>
        </w:tc>
        <w:tc>
          <w:tcPr>
            <w:tcW w:w="6840" w:type="dxa"/>
          </w:tcPr>
          <w:p w14:paraId="737DE344" w14:textId="77777777" w:rsidR="00027189" w:rsidRDefault="00A57204">
            <w:pPr>
              <w:spacing w:after="20"/>
            </w:pPr>
            <w:proofErr w:type="gramStart"/>
            <w:r>
              <w:rPr>
                <w:sz w:val="22"/>
              </w:rPr>
              <w:t>1.6  Organization</w:t>
            </w:r>
            <w:proofErr w:type="gramEnd"/>
            <w:r>
              <w:rPr>
                <w:sz w:val="22"/>
              </w:rPr>
              <w:t xml:space="preserve"> of the Report</w:t>
            </w:r>
          </w:p>
        </w:tc>
        <w:tc>
          <w:tcPr>
            <w:tcW w:w="1512" w:type="dxa"/>
          </w:tcPr>
          <w:p w14:paraId="3F84A79B" w14:textId="70F8881A" w:rsidR="00027189" w:rsidRDefault="006347F9">
            <w:pPr>
              <w:spacing w:after="20"/>
              <w:jc w:val="center"/>
            </w:pPr>
            <w:r>
              <w:t>10</w:t>
            </w:r>
          </w:p>
        </w:tc>
      </w:tr>
      <w:tr w:rsidR="00027189" w14:paraId="03319288" w14:textId="77777777">
        <w:trPr>
          <w:jc w:val="center"/>
        </w:trPr>
        <w:tc>
          <w:tcPr>
            <w:tcW w:w="1296" w:type="dxa"/>
          </w:tcPr>
          <w:p w14:paraId="39F3E257" w14:textId="77777777" w:rsidR="00027189" w:rsidRDefault="00A57204">
            <w:pPr>
              <w:spacing w:after="20"/>
              <w:jc w:val="center"/>
            </w:pPr>
            <w:r>
              <w:rPr>
                <w:b/>
                <w:sz w:val="22"/>
              </w:rPr>
              <w:t>2</w:t>
            </w:r>
          </w:p>
        </w:tc>
        <w:tc>
          <w:tcPr>
            <w:tcW w:w="6840" w:type="dxa"/>
          </w:tcPr>
          <w:p w14:paraId="5C3EEC36" w14:textId="77777777" w:rsidR="00027189" w:rsidRDefault="00A57204">
            <w:pPr>
              <w:spacing w:after="20"/>
            </w:pPr>
            <w:r>
              <w:rPr>
                <w:b/>
                <w:sz w:val="22"/>
              </w:rPr>
              <w:t>System Study and Tools</w:t>
            </w:r>
          </w:p>
        </w:tc>
        <w:tc>
          <w:tcPr>
            <w:tcW w:w="1512" w:type="dxa"/>
          </w:tcPr>
          <w:p w14:paraId="74F8ADD4" w14:textId="72B1BFAF" w:rsidR="00027189" w:rsidRDefault="006347F9">
            <w:pPr>
              <w:spacing w:after="20"/>
              <w:jc w:val="center"/>
            </w:pPr>
            <w:r>
              <w:t>11</w:t>
            </w:r>
          </w:p>
        </w:tc>
      </w:tr>
      <w:tr w:rsidR="00027189" w14:paraId="523A8D5A" w14:textId="77777777">
        <w:trPr>
          <w:jc w:val="center"/>
        </w:trPr>
        <w:tc>
          <w:tcPr>
            <w:tcW w:w="1296" w:type="dxa"/>
          </w:tcPr>
          <w:p w14:paraId="1FCF3045" w14:textId="77777777" w:rsidR="00027189" w:rsidRDefault="00027189">
            <w:pPr>
              <w:spacing w:after="20"/>
              <w:jc w:val="center"/>
            </w:pPr>
          </w:p>
        </w:tc>
        <w:tc>
          <w:tcPr>
            <w:tcW w:w="6840" w:type="dxa"/>
          </w:tcPr>
          <w:p w14:paraId="6A7B77C5" w14:textId="77777777" w:rsidR="00027189" w:rsidRDefault="00A57204">
            <w:pPr>
              <w:spacing w:after="20"/>
            </w:pPr>
            <w:proofErr w:type="gramStart"/>
            <w:r>
              <w:rPr>
                <w:sz w:val="22"/>
              </w:rPr>
              <w:t>2.1  Existing</w:t>
            </w:r>
            <w:proofErr w:type="gramEnd"/>
            <w:r>
              <w:rPr>
                <w:sz w:val="22"/>
              </w:rPr>
              <w:t xml:space="preserve"> System and Its Limitations</w:t>
            </w:r>
          </w:p>
        </w:tc>
        <w:tc>
          <w:tcPr>
            <w:tcW w:w="1512" w:type="dxa"/>
          </w:tcPr>
          <w:p w14:paraId="1DAEB3F5" w14:textId="0A94B312" w:rsidR="00027189" w:rsidRDefault="006347F9">
            <w:pPr>
              <w:spacing w:after="20"/>
              <w:jc w:val="center"/>
            </w:pPr>
            <w:r>
              <w:t>11</w:t>
            </w:r>
          </w:p>
        </w:tc>
      </w:tr>
      <w:tr w:rsidR="00027189" w14:paraId="5C4C6661" w14:textId="77777777">
        <w:trPr>
          <w:jc w:val="center"/>
        </w:trPr>
        <w:tc>
          <w:tcPr>
            <w:tcW w:w="1296" w:type="dxa"/>
          </w:tcPr>
          <w:p w14:paraId="2B4D9D3F" w14:textId="77777777" w:rsidR="00027189" w:rsidRDefault="00027189">
            <w:pPr>
              <w:spacing w:after="20"/>
              <w:jc w:val="center"/>
            </w:pPr>
          </w:p>
        </w:tc>
        <w:tc>
          <w:tcPr>
            <w:tcW w:w="6840" w:type="dxa"/>
          </w:tcPr>
          <w:p w14:paraId="5B9654C6" w14:textId="77777777" w:rsidR="00027189" w:rsidRDefault="00A57204">
            <w:pPr>
              <w:spacing w:after="20"/>
            </w:pPr>
            <w:proofErr w:type="gramStart"/>
            <w:r>
              <w:rPr>
                <w:sz w:val="22"/>
              </w:rPr>
              <w:t>2.2  Proposed</w:t>
            </w:r>
            <w:proofErr w:type="gramEnd"/>
            <w:r>
              <w:rPr>
                <w:sz w:val="22"/>
              </w:rPr>
              <w:t xml:space="preserve"> Database System</w:t>
            </w:r>
          </w:p>
        </w:tc>
        <w:tc>
          <w:tcPr>
            <w:tcW w:w="1512" w:type="dxa"/>
          </w:tcPr>
          <w:p w14:paraId="313F166F" w14:textId="5F182873" w:rsidR="00027189" w:rsidRDefault="006347F9">
            <w:pPr>
              <w:spacing w:after="20"/>
              <w:jc w:val="center"/>
            </w:pPr>
            <w:r>
              <w:t>11</w:t>
            </w:r>
          </w:p>
        </w:tc>
      </w:tr>
      <w:tr w:rsidR="00027189" w14:paraId="344FB772" w14:textId="77777777">
        <w:trPr>
          <w:jc w:val="center"/>
        </w:trPr>
        <w:tc>
          <w:tcPr>
            <w:tcW w:w="1296" w:type="dxa"/>
          </w:tcPr>
          <w:p w14:paraId="7A009112" w14:textId="77777777" w:rsidR="00027189" w:rsidRDefault="00027189">
            <w:pPr>
              <w:spacing w:after="20"/>
              <w:jc w:val="center"/>
            </w:pPr>
          </w:p>
        </w:tc>
        <w:tc>
          <w:tcPr>
            <w:tcW w:w="6840" w:type="dxa"/>
          </w:tcPr>
          <w:p w14:paraId="02CA46B8" w14:textId="77777777" w:rsidR="00027189" w:rsidRDefault="00A57204">
            <w:pPr>
              <w:spacing w:after="20"/>
            </w:pPr>
            <w:proofErr w:type="gramStart"/>
            <w:r>
              <w:rPr>
                <w:sz w:val="22"/>
              </w:rPr>
              <w:t>2.3  Tools</w:t>
            </w:r>
            <w:proofErr w:type="gramEnd"/>
            <w:r>
              <w:rPr>
                <w:sz w:val="22"/>
              </w:rPr>
              <w:t xml:space="preserve"> and Technologies Used</w:t>
            </w:r>
          </w:p>
        </w:tc>
        <w:tc>
          <w:tcPr>
            <w:tcW w:w="1512" w:type="dxa"/>
          </w:tcPr>
          <w:p w14:paraId="2507B8F8" w14:textId="205C444F" w:rsidR="00027189" w:rsidRDefault="00F06530">
            <w:pPr>
              <w:spacing w:after="20"/>
              <w:jc w:val="center"/>
            </w:pPr>
            <w:r>
              <w:t>11</w:t>
            </w:r>
          </w:p>
        </w:tc>
      </w:tr>
      <w:tr w:rsidR="00027189" w14:paraId="2CF15F3D" w14:textId="77777777">
        <w:trPr>
          <w:jc w:val="center"/>
        </w:trPr>
        <w:tc>
          <w:tcPr>
            <w:tcW w:w="1296" w:type="dxa"/>
          </w:tcPr>
          <w:p w14:paraId="713D677A" w14:textId="77777777" w:rsidR="00027189" w:rsidRDefault="00027189">
            <w:pPr>
              <w:spacing w:after="20"/>
              <w:jc w:val="center"/>
            </w:pPr>
          </w:p>
        </w:tc>
        <w:tc>
          <w:tcPr>
            <w:tcW w:w="6840" w:type="dxa"/>
          </w:tcPr>
          <w:p w14:paraId="5BB7B612" w14:textId="77777777" w:rsidR="00027189" w:rsidRDefault="00A57204">
            <w:pPr>
              <w:spacing w:after="20"/>
            </w:pPr>
            <w:proofErr w:type="gramStart"/>
            <w:r>
              <w:rPr>
                <w:sz w:val="22"/>
              </w:rPr>
              <w:t>2.4  Software</w:t>
            </w:r>
            <w:proofErr w:type="gramEnd"/>
            <w:r>
              <w:rPr>
                <w:sz w:val="22"/>
              </w:rPr>
              <w:t xml:space="preserve"> and Hardware Requirements</w:t>
            </w:r>
          </w:p>
        </w:tc>
        <w:tc>
          <w:tcPr>
            <w:tcW w:w="1512" w:type="dxa"/>
          </w:tcPr>
          <w:p w14:paraId="31D0A908" w14:textId="5CD99698" w:rsidR="00027189" w:rsidRDefault="00F06530">
            <w:pPr>
              <w:spacing w:after="20"/>
              <w:jc w:val="center"/>
            </w:pPr>
            <w:r>
              <w:t>11</w:t>
            </w:r>
          </w:p>
        </w:tc>
      </w:tr>
      <w:tr w:rsidR="00027189" w14:paraId="1066387E" w14:textId="77777777">
        <w:trPr>
          <w:jc w:val="center"/>
        </w:trPr>
        <w:tc>
          <w:tcPr>
            <w:tcW w:w="1296" w:type="dxa"/>
          </w:tcPr>
          <w:p w14:paraId="42DF7E01" w14:textId="77777777" w:rsidR="00027189" w:rsidRDefault="00A57204">
            <w:pPr>
              <w:spacing w:after="20"/>
              <w:jc w:val="center"/>
            </w:pPr>
            <w:r>
              <w:rPr>
                <w:b/>
                <w:sz w:val="22"/>
              </w:rPr>
              <w:t>3</w:t>
            </w:r>
          </w:p>
        </w:tc>
        <w:tc>
          <w:tcPr>
            <w:tcW w:w="6840" w:type="dxa"/>
          </w:tcPr>
          <w:p w14:paraId="12F1B3D9" w14:textId="77777777" w:rsidR="00027189" w:rsidRDefault="00A57204">
            <w:pPr>
              <w:spacing w:after="20"/>
            </w:pPr>
            <w:r>
              <w:rPr>
                <w:b/>
                <w:sz w:val="22"/>
              </w:rPr>
              <w:t xml:space="preserve">Database </w:t>
            </w:r>
            <w:proofErr w:type="gramStart"/>
            <w:r>
              <w:rPr>
                <w:b/>
                <w:sz w:val="22"/>
              </w:rPr>
              <w:t>Design  (</w:t>
            </w:r>
            <w:proofErr w:type="gramEnd"/>
            <w:r>
              <w:rPr>
                <w:b/>
                <w:sz w:val="22"/>
              </w:rPr>
              <w:t>Review – I)</w:t>
            </w:r>
          </w:p>
        </w:tc>
        <w:tc>
          <w:tcPr>
            <w:tcW w:w="1512" w:type="dxa"/>
          </w:tcPr>
          <w:p w14:paraId="5D8D4A3F" w14:textId="34D1BBC1" w:rsidR="00027189" w:rsidRDefault="00F06530">
            <w:pPr>
              <w:spacing w:after="20"/>
              <w:jc w:val="center"/>
            </w:pPr>
            <w:r>
              <w:t>12</w:t>
            </w:r>
          </w:p>
        </w:tc>
      </w:tr>
      <w:tr w:rsidR="00027189" w14:paraId="14A1BD7C" w14:textId="77777777">
        <w:trPr>
          <w:jc w:val="center"/>
        </w:trPr>
        <w:tc>
          <w:tcPr>
            <w:tcW w:w="1296" w:type="dxa"/>
          </w:tcPr>
          <w:p w14:paraId="3C91F8F0" w14:textId="77777777" w:rsidR="00027189" w:rsidRDefault="00027189">
            <w:pPr>
              <w:spacing w:after="20"/>
              <w:jc w:val="center"/>
            </w:pPr>
          </w:p>
        </w:tc>
        <w:tc>
          <w:tcPr>
            <w:tcW w:w="6840" w:type="dxa"/>
          </w:tcPr>
          <w:p w14:paraId="4707EDBF" w14:textId="77777777" w:rsidR="00027189" w:rsidRDefault="00A57204">
            <w:pPr>
              <w:spacing w:after="20"/>
            </w:pPr>
            <w:proofErr w:type="gramStart"/>
            <w:r>
              <w:rPr>
                <w:sz w:val="22"/>
              </w:rPr>
              <w:t>3.1  Identified</w:t>
            </w:r>
            <w:proofErr w:type="gramEnd"/>
            <w:r>
              <w:rPr>
                <w:sz w:val="22"/>
              </w:rPr>
              <w:t xml:space="preserve"> Entities</w:t>
            </w:r>
          </w:p>
        </w:tc>
        <w:tc>
          <w:tcPr>
            <w:tcW w:w="1512" w:type="dxa"/>
          </w:tcPr>
          <w:p w14:paraId="16389B12" w14:textId="7D7712ED" w:rsidR="00027189" w:rsidRDefault="00F06530">
            <w:pPr>
              <w:spacing w:after="20"/>
              <w:jc w:val="center"/>
            </w:pPr>
            <w:r>
              <w:t>12</w:t>
            </w:r>
          </w:p>
        </w:tc>
      </w:tr>
      <w:tr w:rsidR="00027189" w14:paraId="77ACC3A8" w14:textId="77777777">
        <w:trPr>
          <w:jc w:val="center"/>
        </w:trPr>
        <w:tc>
          <w:tcPr>
            <w:tcW w:w="1296" w:type="dxa"/>
          </w:tcPr>
          <w:p w14:paraId="1BEEFD83" w14:textId="77777777" w:rsidR="00027189" w:rsidRDefault="00027189">
            <w:pPr>
              <w:spacing w:after="20"/>
              <w:jc w:val="center"/>
            </w:pPr>
          </w:p>
        </w:tc>
        <w:tc>
          <w:tcPr>
            <w:tcW w:w="6840" w:type="dxa"/>
          </w:tcPr>
          <w:p w14:paraId="3A805EA9" w14:textId="77777777" w:rsidR="00027189" w:rsidRDefault="00A57204">
            <w:pPr>
              <w:spacing w:after="20"/>
            </w:pPr>
            <w:proofErr w:type="gramStart"/>
            <w:r>
              <w:rPr>
                <w:sz w:val="22"/>
              </w:rPr>
              <w:t>3.2  Entity</w:t>
            </w:r>
            <w:proofErr w:type="gramEnd"/>
            <w:r>
              <w:rPr>
                <w:sz w:val="22"/>
              </w:rPr>
              <w:t xml:space="preserve"> Attributes and Attribute Types</w:t>
            </w:r>
          </w:p>
        </w:tc>
        <w:tc>
          <w:tcPr>
            <w:tcW w:w="1512" w:type="dxa"/>
          </w:tcPr>
          <w:p w14:paraId="69BC4B97" w14:textId="08622E5C" w:rsidR="00027189" w:rsidRDefault="00F06530">
            <w:pPr>
              <w:spacing w:after="20"/>
              <w:jc w:val="center"/>
            </w:pPr>
            <w:r>
              <w:t>12</w:t>
            </w:r>
          </w:p>
        </w:tc>
      </w:tr>
      <w:tr w:rsidR="00027189" w14:paraId="7224D4FC" w14:textId="77777777">
        <w:trPr>
          <w:jc w:val="center"/>
        </w:trPr>
        <w:tc>
          <w:tcPr>
            <w:tcW w:w="1296" w:type="dxa"/>
          </w:tcPr>
          <w:p w14:paraId="39DB0223" w14:textId="77777777" w:rsidR="00027189" w:rsidRDefault="00027189">
            <w:pPr>
              <w:spacing w:after="20"/>
              <w:jc w:val="center"/>
            </w:pPr>
          </w:p>
        </w:tc>
        <w:tc>
          <w:tcPr>
            <w:tcW w:w="6840" w:type="dxa"/>
          </w:tcPr>
          <w:p w14:paraId="21EDC72B" w14:textId="77777777" w:rsidR="00027189" w:rsidRDefault="00A57204">
            <w:pPr>
              <w:spacing w:after="20"/>
            </w:pPr>
            <w:proofErr w:type="gramStart"/>
            <w:r>
              <w:rPr>
                <w:sz w:val="22"/>
              </w:rPr>
              <w:t>3.3  ER</w:t>
            </w:r>
            <w:proofErr w:type="gramEnd"/>
            <w:r>
              <w:rPr>
                <w:sz w:val="22"/>
              </w:rPr>
              <w:t xml:space="preserve"> Diagram</w:t>
            </w:r>
          </w:p>
        </w:tc>
        <w:tc>
          <w:tcPr>
            <w:tcW w:w="1512" w:type="dxa"/>
          </w:tcPr>
          <w:p w14:paraId="39FE76EA" w14:textId="30326703" w:rsidR="00027189" w:rsidRDefault="00F06530">
            <w:pPr>
              <w:spacing w:after="20"/>
              <w:jc w:val="center"/>
            </w:pPr>
            <w:r>
              <w:t>1</w:t>
            </w:r>
            <w:r w:rsidR="00254FD6">
              <w:t>3</w:t>
            </w:r>
          </w:p>
        </w:tc>
      </w:tr>
      <w:tr w:rsidR="00027189" w14:paraId="2E93E0C9" w14:textId="77777777">
        <w:trPr>
          <w:jc w:val="center"/>
        </w:trPr>
        <w:tc>
          <w:tcPr>
            <w:tcW w:w="1296" w:type="dxa"/>
          </w:tcPr>
          <w:p w14:paraId="0A0BA98F" w14:textId="77777777" w:rsidR="00027189" w:rsidRDefault="00027189">
            <w:pPr>
              <w:spacing w:after="20"/>
              <w:jc w:val="center"/>
            </w:pPr>
          </w:p>
        </w:tc>
        <w:tc>
          <w:tcPr>
            <w:tcW w:w="6840" w:type="dxa"/>
          </w:tcPr>
          <w:p w14:paraId="7C747689" w14:textId="77777777" w:rsidR="00027189" w:rsidRDefault="00A57204">
            <w:pPr>
              <w:spacing w:after="20"/>
            </w:pPr>
            <w:proofErr w:type="gramStart"/>
            <w:r>
              <w:rPr>
                <w:sz w:val="22"/>
              </w:rPr>
              <w:t>3.4  Relationships</w:t>
            </w:r>
            <w:proofErr w:type="gramEnd"/>
            <w:r>
              <w:rPr>
                <w:sz w:val="22"/>
              </w:rPr>
              <w:t xml:space="preserve"> and Cardinality</w:t>
            </w:r>
          </w:p>
        </w:tc>
        <w:tc>
          <w:tcPr>
            <w:tcW w:w="1512" w:type="dxa"/>
          </w:tcPr>
          <w:p w14:paraId="1AF470B0" w14:textId="61705360" w:rsidR="00027189" w:rsidRDefault="00254FD6">
            <w:pPr>
              <w:spacing w:after="20"/>
              <w:jc w:val="center"/>
            </w:pPr>
            <w:r>
              <w:t>1</w:t>
            </w:r>
            <w:r w:rsidR="002B1A8E">
              <w:t>3</w:t>
            </w:r>
          </w:p>
        </w:tc>
      </w:tr>
      <w:tr w:rsidR="00027189" w14:paraId="532326C1" w14:textId="77777777">
        <w:trPr>
          <w:jc w:val="center"/>
        </w:trPr>
        <w:tc>
          <w:tcPr>
            <w:tcW w:w="1296" w:type="dxa"/>
          </w:tcPr>
          <w:p w14:paraId="7A23587B" w14:textId="77777777" w:rsidR="00027189" w:rsidRDefault="00027189">
            <w:pPr>
              <w:spacing w:after="20"/>
              <w:jc w:val="center"/>
            </w:pPr>
          </w:p>
        </w:tc>
        <w:tc>
          <w:tcPr>
            <w:tcW w:w="6840" w:type="dxa"/>
          </w:tcPr>
          <w:p w14:paraId="3906623E" w14:textId="77777777" w:rsidR="00027189" w:rsidRDefault="00A57204">
            <w:pPr>
              <w:spacing w:after="20"/>
            </w:pPr>
            <w:proofErr w:type="gramStart"/>
            <w:r>
              <w:rPr>
                <w:sz w:val="22"/>
              </w:rPr>
              <w:t>3.5  Relational</w:t>
            </w:r>
            <w:proofErr w:type="gramEnd"/>
            <w:r>
              <w:rPr>
                <w:sz w:val="22"/>
              </w:rPr>
              <w:t xml:space="preserve"> Database Schema</w:t>
            </w:r>
          </w:p>
        </w:tc>
        <w:tc>
          <w:tcPr>
            <w:tcW w:w="1512" w:type="dxa"/>
          </w:tcPr>
          <w:p w14:paraId="44F3AC3B" w14:textId="5F3B7DCD" w:rsidR="00027189" w:rsidRDefault="002B1A8E">
            <w:pPr>
              <w:spacing w:after="20"/>
              <w:jc w:val="center"/>
            </w:pPr>
            <w:r>
              <w:t>14</w:t>
            </w:r>
          </w:p>
        </w:tc>
      </w:tr>
      <w:tr w:rsidR="00027189" w14:paraId="425A3DBE" w14:textId="77777777">
        <w:trPr>
          <w:jc w:val="center"/>
        </w:trPr>
        <w:tc>
          <w:tcPr>
            <w:tcW w:w="1296" w:type="dxa"/>
          </w:tcPr>
          <w:p w14:paraId="0692935B" w14:textId="77777777" w:rsidR="00027189" w:rsidRDefault="00027189">
            <w:pPr>
              <w:spacing w:after="20"/>
              <w:jc w:val="center"/>
            </w:pPr>
          </w:p>
        </w:tc>
        <w:tc>
          <w:tcPr>
            <w:tcW w:w="6840" w:type="dxa"/>
          </w:tcPr>
          <w:p w14:paraId="402BCA59" w14:textId="77777777" w:rsidR="00027189" w:rsidRDefault="00A57204">
            <w:pPr>
              <w:spacing w:after="20"/>
            </w:pPr>
            <w:proofErr w:type="gramStart"/>
            <w:r>
              <w:rPr>
                <w:sz w:val="22"/>
              </w:rPr>
              <w:t>3.6  Primary</w:t>
            </w:r>
            <w:proofErr w:type="gramEnd"/>
            <w:r>
              <w:rPr>
                <w:sz w:val="22"/>
              </w:rPr>
              <w:t xml:space="preserve"> Keys and Foreign Keys</w:t>
            </w:r>
          </w:p>
        </w:tc>
        <w:tc>
          <w:tcPr>
            <w:tcW w:w="1512" w:type="dxa"/>
          </w:tcPr>
          <w:p w14:paraId="6AFE8C53" w14:textId="65A83CF5" w:rsidR="00027189" w:rsidRDefault="00254FD6">
            <w:pPr>
              <w:spacing w:after="20"/>
              <w:jc w:val="center"/>
            </w:pPr>
            <w:r>
              <w:t>1</w:t>
            </w:r>
            <w:r w:rsidR="002B1A8E">
              <w:t>5</w:t>
            </w:r>
          </w:p>
        </w:tc>
      </w:tr>
      <w:tr w:rsidR="00027189" w14:paraId="55213509" w14:textId="77777777">
        <w:trPr>
          <w:jc w:val="center"/>
        </w:trPr>
        <w:tc>
          <w:tcPr>
            <w:tcW w:w="1296" w:type="dxa"/>
          </w:tcPr>
          <w:p w14:paraId="1AFF89F4" w14:textId="77777777" w:rsidR="00027189" w:rsidRDefault="00027189">
            <w:pPr>
              <w:spacing w:after="20"/>
              <w:jc w:val="center"/>
            </w:pPr>
          </w:p>
        </w:tc>
        <w:tc>
          <w:tcPr>
            <w:tcW w:w="6840" w:type="dxa"/>
          </w:tcPr>
          <w:p w14:paraId="585C06A4" w14:textId="77777777" w:rsidR="00027189" w:rsidRDefault="00A57204">
            <w:pPr>
              <w:spacing w:after="20"/>
            </w:pPr>
            <w:proofErr w:type="gramStart"/>
            <w:r>
              <w:rPr>
                <w:sz w:val="22"/>
              </w:rPr>
              <w:t>3.7  Normalization</w:t>
            </w:r>
            <w:proofErr w:type="gramEnd"/>
            <w:r>
              <w:rPr>
                <w:sz w:val="22"/>
              </w:rPr>
              <w:t xml:space="preserve"> up to 3NF</w:t>
            </w:r>
          </w:p>
        </w:tc>
        <w:tc>
          <w:tcPr>
            <w:tcW w:w="1512" w:type="dxa"/>
          </w:tcPr>
          <w:p w14:paraId="5D77B9D6" w14:textId="22EB8562" w:rsidR="00027189" w:rsidRDefault="002B1A8E">
            <w:pPr>
              <w:spacing w:after="20"/>
              <w:jc w:val="center"/>
            </w:pPr>
            <w:r>
              <w:t>16</w:t>
            </w:r>
          </w:p>
        </w:tc>
      </w:tr>
      <w:tr w:rsidR="00027189" w14:paraId="5B2746E5" w14:textId="77777777">
        <w:trPr>
          <w:jc w:val="center"/>
        </w:trPr>
        <w:tc>
          <w:tcPr>
            <w:tcW w:w="1296" w:type="dxa"/>
          </w:tcPr>
          <w:p w14:paraId="75FC827E" w14:textId="77777777" w:rsidR="00027189" w:rsidRDefault="00A57204">
            <w:pPr>
              <w:spacing w:after="20"/>
              <w:jc w:val="center"/>
            </w:pPr>
            <w:r>
              <w:rPr>
                <w:b/>
                <w:sz w:val="22"/>
              </w:rPr>
              <w:t>4</w:t>
            </w:r>
          </w:p>
        </w:tc>
        <w:tc>
          <w:tcPr>
            <w:tcW w:w="6840" w:type="dxa"/>
          </w:tcPr>
          <w:p w14:paraId="73270F03" w14:textId="77777777" w:rsidR="00027189" w:rsidRDefault="00A57204">
            <w:pPr>
              <w:spacing w:after="20"/>
            </w:pPr>
            <w:r>
              <w:rPr>
                <w:b/>
                <w:sz w:val="22"/>
              </w:rPr>
              <w:t xml:space="preserve">Database </w:t>
            </w:r>
            <w:proofErr w:type="gramStart"/>
            <w:r>
              <w:rPr>
                <w:b/>
                <w:sz w:val="22"/>
              </w:rPr>
              <w:t>Implementation  (</w:t>
            </w:r>
            <w:proofErr w:type="gramEnd"/>
            <w:r>
              <w:rPr>
                <w:b/>
                <w:sz w:val="22"/>
              </w:rPr>
              <w:t>Review – II)</w:t>
            </w:r>
          </w:p>
        </w:tc>
        <w:tc>
          <w:tcPr>
            <w:tcW w:w="1512" w:type="dxa"/>
          </w:tcPr>
          <w:p w14:paraId="3C77CE04" w14:textId="733B9F8E" w:rsidR="00027189" w:rsidRDefault="00534DEF">
            <w:pPr>
              <w:spacing w:after="20"/>
              <w:jc w:val="center"/>
            </w:pPr>
            <w:r>
              <w:t>17</w:t>
            </w:r>
          </w:p>
        </w:tc>
      </w:tr>
      <w:tr w:rsidR="00027189" w14:paraId="5CA9661E" w14:textId="77777777">
        <w:trPr>
          <w:jc w:val="center"/>
        </w:trPr>
        <w:tc>
          <w:tcPr>
            <w:tcW w:w="1296" w:type="dxa"/>
          </w:tcPr>
          <w:p w14:paraId="0CD7980F" w14:textId="77777777" w:rsidR="00027189" w:rsidRDefault="00027189">
            <w:pPr>
              <w:spacing w:after="20"/>
              <w:jc w:val="center"/>
            </w:pPr>
          </w:p>
        </w:tc>
        <w:tc>
          <w:tcPr>
            <w:tcW w:w="6840" w:type="dxa"/>
          </w:tcPr>
          <w:p w14:paraId="45F13B42" w14:textId="77777777" w:rsidR="00027189" w:rsidRDefault="00A57204">
            <w:pPr>
              <w:spacing w:after="20"/>
            </w:pPr>
            <w:proofErr w:type="gramStart"/>
            <w:r>
              <w:rPr>
                <w:sz w:val="22"/>
              </w:rPr>
              <w:t>4.1  Database</w:t>
            </w:r>
            <w:proofErr w:type="gramEnd"/>
            <w:r>
              <w:rPr>
                <w:sz w:val="22"/>
              </w:rPr>
              <w:t xml:space="preserve"> and Table Creation – DDL</w:t>
            </w:r>
          </w:p>
        </w:tc>
        <w:tc>
          <w:tcPr>
            <w:tcW w:w="1512" w:type="dxa"/>
          </w:tcPr>
          <w:p w14:paraId="527B3B93" w14:textId="2B33A660" w:rsidR="00027189" w:rsidRDefault="00534DEF">
            <w:pPr>
              <w:spacing w:after="20"/>
              <w:jc w:val="center"/>
            </w:pPr>
            <w:r>
              <w:t>17</w:t>
            </w:r>
          </w:p>
        </w:tc>
      </w:tr>
      <w:tr w:rsidR="00027189" w14:paraId="6C0D6B0F" w14:textId="77777777">
        <w:trPr>
          <w:jc w:val="center"/>
        </w:trPr>
        <w:tc>
          <w:tcPr>
            <w:tcW w:w="1296" w:type="dxa"/>
          </w:tcPr>
          <w:p w14:paraId="69BF866E" w14:textId="77777777" w:rsidR="00027189" w:rsidRDefault="00027189">
            <w:pPr>
              <w:spacing w:after="20"/>
              <w:jc w:val="center"/>
            </w:pPr>
          </w:p>
        </w:tc>
        <w:tc>
          <w:tcPr>
            <w:tcW w:w="6840" w:type="dxa"/>
          </w:tcPr>
          <w:p w14:paraId="73951BA0" w14:textId="77777777" w:rsidR="00027189" w:rsidRDefault="00A57204">
            <w:pPr>
              <w:spacing w:after="20"/>
            </w:pPr>
            <w:proofErr w:type="gramStart"/>
            <w:r>
              <w:rPr>
                <w:sz w:val="22"/>
              </w:rPr>
              <w:t>4.2  Sample</w:t>
            </w:r>
            <w:proofErr w:type="gramEnd"/>
            <w:r>
              <w:rPr>
                <w:sz w:val="22"/>
              </w:rPr>
              <w:t xml:space="preserve"> Data Insertion – DML</w:t>
            </w:r>
          </w:p>
        </w:tc>
        <w:tc>
          <w:tcPr>
            <w:tcW w:w="1512" w:type="dxa"/>
          </w:tcPr>
          <w:p w14:paraId="3A51B805" w14:textId="20D0B5AF" w:rsidR="00027189" w:rsidRDefault="00534DEF">
            <w:pPr>
              <w:spacing w:after="20"/>
              <w:jc w:val="center"/>
            </w:pPr>
            <w:r>
              <w:t>2</w:t>
            </w:r>
            <w:r w:rsidR="001B5E97">
              <w:t>3</w:t>
            </w:r>
          </w:p>
        </w:tc>
      </w:tr>
      <w:tr w:rsidR="00027189" w14:paraId="1E4B7C2B" w14:textId="77777777">
        <w:trPr>
          <w:jc w:val="center"/>
        </w:trPr>
        <w:tc>
          <w:tcPr>
            <w:tcW w:w="1296" w:type="dxa"/>
          </w:tcPr>
          <w:p w14:paraId="59D11715" w14:textId="77777777" w:rsidR="00027189" w:rsidRDefault="00027189">
            <w:pPr>
              <w:spacing w:after="20"/>
              <w:jc w:val="center"/>
            </w:pPr>
          </w:p>
        </w:tc>
        <w:tc>
          <w:tcPr>
            <w:tcW w:w="6840" w:type="dxa"/>
          </w:tcPr>
          <w:p w14:paraId="456F6B8D" w14:textId="77777777" w:rsidR="00027189" w:rsidRDefault="00A57204">
            <w:pPr>
              <w:spacing w:after="20"/>
            </w:pPr>
            <w:proofErr w:type="gramStart"/>
            <w:r>
              <w:rPr>
                <w:sz w:val="22"/>
              </w:rPr>
              <w:t>4.3  Constraints</w:t>
            </w:r>
            <w:proofErr w:type="gramEnd"/>
            <w:r>
              <w:rPr>
                <w:sz w:val="22"/>
              </w:rPr>
              <w:t xml:space="preserve"> and Data Integrity</w:t>
            </w:r>
          </w:p>
        </w:tc>
        <w:tc>
          <w:tcPr>
            <w:tcW w:w="1512" w:type="dxa"/>
          </w:tcPr>
          <w:p w14:paraId="5E7DE1C7" w14:textId="0B03699F" w:rsidR="00027189" w:rsidRDefault="00534DEF">
            <w:pPr>
              <w:spacing w:after="20"/>
              <w:jc w:val="center"/>
            </w:pPr>
            <w:r>
              <w:t>25</w:t>
            </w:r>
          </w:p>
        </w:tc>
      </w:tr>
      <w:tr w:rsidR="00027189" w14:paraId="2C07812F" w14:textId="77777777">
        <w:trPr>
          <w:jc w:val="center"/>
        </w:trPr>
        <w:tc>
          <w:tcPr>
            <w:tcW w:w="1296" w:type="dxa"/>
          </w:tcPr>
          <w:p w14:paraId="50E72E2D" w14:textId="77777777" w:rsidR="00027189" w:rsidRDefault="00027189">
            <w:pPr>
              <w:spacing w:after="20"/>
              <w:jc w:val="center"/>
            </w:pPr>
          </w:p>
        </w:tc>
        <w:tc>
          <w:tcPr>
            <w:tcW w:w="6840" w:type="dxa"/>
          </w:tcPr>
          <w:p w14:paraId="4FE342CC" w14:textId="77777777" w:rsidR="00027189" w:rsidRDefault="00A57204">
            <w:pPr>
              <w:spacing w:after="20"/>
            </w:pPr>
            <w:proofErr w:type="gramStart"/>
            <w:r>
              <w:rPr>
                <w:sz w:val="22"/>
              </w:rPr>
              <w:t>4.4  Data</w:t>
            </w:r>
            <w:proofErr w:type="gramEnd"/>
            <w:r>
              <w:rPr>
                <w:sz w:val="22"/>
              </w:rPr>
              <w:t xml:space="preserve"> Validation Rules</w:t>
            </w:r>
          </w:p>
        </w:tc>
        <w:tc>
          <w:tcPr>
            <w:tcW w:w="1512" w:type="dxa"/>
          </w:tcPr>
          <w:p w14:paraId="5C866CC4" w14:textId="25024D56" w:rsidR="00027189" w:rsidRDefault="001B5E97">
            <w:pPr>
              <w:spacing w:after="20"/>
              <w:jc w:val="center"/>
            </w:pPr>
            <w:r>
              <w:t>30</w:t>
            </w:r>
          </w:p>
        </w:tc>
      </w:tr>
      <w:tr w:rsidR="00027189" w14:paraId="732A9374" w14:textId="77777777">
        <w:trPr>
          <w:jc w:val="center"/>
        </w:trPr>
        <w:tc>
          <w:tcPr>
            <w:tcW w:w="1296" w:type="dxa"/>
          </w:tcPr>
          <w:p w14:paraId="36F3A3B8" w14:textId="77777777" w:rsidR="00027189" w:rsidRDefault="00A57204">
            <w:pPr>
              <w:spacing w:after="20"/>
              <w:jc w:val="center"/>
            </w:pPr>
            <w:r>
              <w:rPr>
                <w:b/>
                <w:sz w:val="22"/>
              </w:rPr>
              <w:t>5</w:t>
            </w:r>
          </w:p>
        </w:tc>
        <w:tc>
          <w:tcPr>
            <w:tcW w:w="6840" w:type="dxa"/>
          </w:tcPr>
          <w:p w14:paraId="3BDC93CC" w14:textId="77777777" w:rsidR="00027189" w:rsidRDefault="00A57204">
            <w:pPr>
              <w:spacing w:after="20"/>
            </w:pPr>
            <w:r>
              <w:rPr>
                <w:b/>
                <w:sz w:val="22"/>
              </w:rPr>
              <w:t>SQL Operations and Queries</w:t>
            </w:r>
          </w:p>
        </w:tc>
        <w:tc>
          <w:tcPr>
            <w:tcW w:w="1512" w:type="dxa"/>
          </w:tcPr>
          <w:p w14:paraId="181EDDAA" w14:textId="752B8555" w:rsidR="00027189" w:rsidRDefault="001B5E97">
            <w:pPr>
              <w:spacing w:after="20"/>
              <w:jc w:val="center"/>
            </w:pPr>
            <w:r>
              <w:t>31</w:t>
            </w:r>
          </w:p>
        </w:tc>
      </w:tr>
      <w:tr w:rsidR="00027189" w14:paraId="5A1913BD" w14:textId="77777777">
        <w:trPr>
          <w:jc w:val="center"/>
        </w:trPr>
        <w:tc>
          <w:tcPr>
            <w:tcW w:w="1296" w:type="dxa"/>
          </w:tcPr>
          <w:p w14:paraId="4367BB08" w14:textId="77777777" w:rsidR="00027189" w:rsidRDefault="00027189">
            <w:pPr>
              <w:spacing w:after="20"/>
              <w:jc w:val="center"/>
            </w:pPr>
          </w:p>
        </w:tc>
        <w:tc>
          <w:tcPr>
            <w:tcW w:w="6840" w:type="dxa"/>
          </w:tcPr>
          <w:p w14:paraId="7D7EFF57" w14:textId="77777777" w:rsidR="00027189" w:rsidRDefault="00A57204">
            <w:pPr>
              <w:spacing w:after="20"/>
            </w:pPr>
            <w:proofErr w:type="gramStart"/>
            <w:r>
              <w:rPr>
                <w:sz w:val="22"/>
              </w:rPr>
              <w:t>5.1  DQL</w:t>
            </w:r>
            <w:proofErr w:type="gramEnd"/>
            <w:r>
              <w:rPr>
                <w:sz w:val="22"/>
              </w:rPr>
              <w:t xml:space="preserve"> – Basic Retrieval Queries</w:t>
            </w:r>
          </w:p>
        </w:tc>
        <w:tc>
          <w:tcPr>
            <w:tcW w:w="1512" w:type="dxa"/>
          </w:tcPr>
          <w:p w14:paraId="0C1699DB" w14:textId="0358901E" w:rsidR="00027189" w:rsidRDefault="005F2DE8">
            <w:pPr>
              <w:spacing w:after="20"/>
              <w:jc w:val="center"/>
            </w:pPr>
            <w:r>
              <w:t>31</w:t>
            </w:r>
          </w:p>
        </w:tc>
      </w:tr>
      <w:tr w:rsidR="00027189" w14:paraId="3925840D" w14:textId="77777777">
        <w:trPr>
          <w:jc w:val="center"/>
        </w:trPr>
        <w:tc>
          <w:tcPr>
            <w:tcW w:w="1296" w:type="dxa"/>
          </w:tcPr>
          <w:p w14:paraId="0F1727CF" w14:textId="77777777" w:rsidR="00027189" w:rsidRDefault="00027189">
            <w:pPr>
              <w:spacing w:after="20"/>
              <w:jc w:val="center"/>
            </w:pPr>
          </w:p>
        </w:tc>
        <w:tc>
          <w:tcPr>
            <w:tcW w:w="6840" w:type="dxa"/>
          </w:tcPr>
          <w:p w14:paraId="065EE421" w14:textId="77777777" w:rsidR="00027189" w:rsidRDefault="00A57204">
            <w:pPr>
              <w:spacing w:after="20"/>
            </w:pPr>
            <w:proofErr w:type="gramStart"/>
            <w:r>
              <w:rPr>
                <w:sz w:val="22"/>
              </w:rPr>
              <w:t>5.2  Join</w:t>
            </w:r>
            <w:proofErr w:type="gramEnd"/>
            <w:r>
              <w:rPr>
                <w:sz w:val="22"/>
              </w:rPr>
              <w:t xml:space="preserve"> Operations</w:t>
            </w:r>
          </w:p>
        </w:tc>
        <w:tc>
          <w:tcPr>
            <w:tcW w:w="1512" w:type="dxa"/>
          </w:tcPr>
          <w:p w14:paraId="016274BF" w14:textId="70F88A89" w:rsidR="00027189" w:rsidRDefault="005F2DE8">
            <w:pPr>
              <w:spacing w:after="20"/>
              <w:jc w:val="center"/>
            </w:pPr>
            <w:r>
              <w:t>32</w:t>
            </w:r>
          </w:p>
        </w:tc>
      </w:tr>
      <w:tr w:rsidR="00027189" w14:paraId="538C5E14" w14:textId="77777777">
        <w:trPr>
          <w:jc w:val="center"/>
        </w:trPr>
        <w:tc>
          <w:tcPr>
            <w:tcW w:w="1296" w:type="dxa"/>
          </w:tcPr>
          <w:p w14:paraId="6F47B732" w14:textId="77777777" w:rsidR="00027189" w:rsidRDefault="00027189">
            <w:pPr>
              <w:spacing w:after="20"/>
              <w:jc w:val="center"/>
            </w:pPr>
          </w:p>
        </w:tc>
        <w:tc>
          <w:tcPr>
            <w:tcW w:w="6840" w:type="dxa"/>
          </w:tcPr>
          <w:p w14:paraId="2D4BE19E" w14:textId="77777777" w:rsidR="00027189" w:rsidRDefault="00A57204">
            <w:pPr>
              <w:spacing w:after="20"/>
            </w:pPr>
            <w:proofErr w:type="gramStart"/>
            <w:r>
              <w:rPr>
                <w:sz w:val="22"/>
              </w:rPr>
              <w:t>5.3  Aggregate</w:t>
            </w:r>
            <w:proofErr w:type="gramEnd"/>
            <w:r>
              <w:rPr>
                <w:sz w:val="22"/>
              </w:rPr>
              <w:t xml:space="preserve"> Functions, GROUP BY and HAVING</w:t>
            </w:r>
          </w:p>
        </w:tc>
        <w:tc>
          <w:tcPr>
            <w:tcW w:w="1512" w:type="dxa"/>
          </w:tcPr>
          <w:p w14:paraId="531B25F7" w14:textId="157C5DB6" w:rsidR="00027189" w:rsidRDefault="005F2DE8">
            <w:pPr>
              <w:spacing w:after="20"/>
              <w:jc w:val="center"/>
            </w:pPr>
            <w:r>
              <w:t>33</w:t>
            </w:r>
          </w:p>
        </w:tc>
      </w:tr>
      <w:tr w:rsidR="00027189" w14:paraId="70CB5746" w14:textId="77777777">
        <w:trPr>
          <w:jc w:val="center"/>
        </w:trPr>
        <w:tc>
          <w:tcPr>
            <w:tcW w:w="1296" w:type="dxa"/>
          </w:tcPr>
          <w:p w14:paraId="4B020DF1" w14:textId="77777777" w:rsidR="00027189" w:rsidRDefault="00027189">
            <w:pPr>
              <w:spacing w:after="20"/>
              <w:jc w:val="center"/>
            </w:pPr>
          </w:p>
        </w:tc>
        <w:tc>
          <w:tcPr>
            <w:tcW w:w="6840" w:type="dxa"/>
          </w:tcPr>
          <w:p w14:paraId="28DDA6E0" w14:textId="77777777" w:rsidR="00027189" w:rsidRDefault="00A57204">
            <w:pPr>
              <w:spacing w:after="20"/>
            </w:pPr>
            <w:proofErr w:type="gramStart"/>
            <w:r>
              <w:rPr>
                <w:sz w:val="22"/>
              </w:rPr>
              <w:t>5.4  Nested</w:t>
            </w:r>
            <w:proofErr w:type="gramEnd"/>
            <w:r>
              <w:rPr>
                <w:sz w:val="22"/>
              </w:rPr>
              <w:t xml:space="preserve"> and Correlated Subqueries</w:t>
            </w:r>
          </w:p>
        </w:tc>
        <w:tc>
          <w:tcPr>
            <w:tcW w:w="1512" w:type="dxa"/>
          </w:tcPr>
          <w:p w14:paraId="5A57AE6C" w14:textId="7920FC12" w:rsidR="00027189" w:rsidRDefault="005F2DE8">
            <w:pPr>
              <w:spacing w:after="20"/>
              <w:jc w:val="center"/>
            </w:pPr>
            <w:r>
              <w:t>34</w:t>
            </w:r>
          </w:p>
        </w:tc>
      </w:tr>
      <w:tr w:rsidR="00027189" w14:paraId="7BB99848" w14:textId="77777777">
        <w:trPr>
          <w:jc w:val="center"/>
        </w:trPr>
        <w:tc>
          <w:tcPr>
            <w:tcW w:w="1296" w:type="dxa"/>
          </w:tcPr>
          <w:p w14:paraId="43E003CD" w14:textId="77777777" w:rsidR="00027189" w:rsidRDefault="00027189">
            <w:pPr>
              <w:spacing w:after="20"/>
              <w:jc w:val="center"/>
            </w:pPr>
          </w:p>
        </w:tc>
        <w:tc>
          <w:tcPr>
            <w:tcW w:w="6840" w:type="dxa"/>
          </w:tcPr>
          <w:p w14:paraId="03FEB48E" w14:textId="77777777" w:rsidR="00027189" w:rsidRDefault="00A57204">
            <w:pPr>
              <w:spacing w:after="20"/>
            </w:pPr>
            <w:proofErr w:type="gramStart"/>
            <w:r>
              <w:rPr>
                <w:sz w:val="22"/>
              </w:rPr>
              <w:t>5.5  Views</w:t>
            </w:r>
            <w:proofErr w:type="gramEnd"/>
            <w:r>
              <w:rPr>
                <w:sz w:val="22"/>
              </w:rPr>
              <w:t xml:space="preserve"> and Relational Set Operations</w:t>
            </w:r>
          </w:p>
        </w:tc>
        <w:tc>
          <w:tcPr>
            <w:tcW w:w="1512" w:type="dxa"/>
          </w:tcPr>
          <w:p w14:paraId="5D616056" w14:textId="3B048A53" w:rsidR="00027189" w:rsidRDefault="005F2DE8">
            <w:pPr>
              <w:spacing w:after="20"/>
              <w:jc w:val="center"/>
            </w:pPr>
            <w:r>
              <w:t>35</w:t>
            </w:r>
          </w:p>
        </w:tc>
      </w:tr>
      <w:tr w:rsidR="00027189" w14:paraId="2A87FC02" w14:textId="77777777">
        <w:trPr>
          <w:jc w:val="center"/>
        </w:trPr>
        <w:tc>
          <w:tcPr>
            <w:tcW w:w="1296" w:type="dxa"/>
          </w:tcPr>
          <w:p w14:paraId="1A140895" w14:textId="77777777" w:rsidR="00027189" w:rsidRDefault="00027189">
            <w:pPr>
              <w:spacing w:after="20"/>
              <w:jc w:val="center"/>
            </w:pPr>
          </w:p>
        </w:tc>
        <w:tc>
          <w:tcPr>
            <w:tcW w:w="6840" w:type="dxa"/>
          </w:tcPr>
          <w:p w14:paraId="0D99EA83" w14:textId="77777777" w:rsidR="00027189" w:rsidRDefault="00A57204">
            <w:pPr>
              <w:spacing w:after="20"/>
            </w:pPr>
            <w:proofErr w:type="gramStart"/>
            <w:r>
              <w:rPr>
                <w:sz w:val="22"/>
              </w:rPr>
              <w:t>5.6  DCL</w:t>
            </w:r>
            <w:proofErr w:type="gramEnd"/>
            <w:r>
              <w:rPr>
                <w:sz w:val="22"/>
              </w:rPr>
              <w:t xml:space="preserve"> and TCL Operations</w:t>
            </w:r>
          </w:p>
        </w:tc>
        <w:tc>
          <w:tcPr>
            <w:tcW w:w="1512" w:type="dxa"/>
          </w:tcPr>
          <w:p w14:paraId="64C667C6" w14:textId="57DF0C9C" w:rsidR="00027189" w:rsidRDefault="005F2DE8">
            <w:pPr>
              <w:spacing w:after="20"/>
              <w:jc w:val="center"/>
            </w:pPr>
            <w:r>
              <w:t>36</w:t>
            </w:r>
          </w:p>
        </w:tc>
      </w:tr>
      <w:tr w:rsidR="00027189" w14:paraId="608D53E1" w14:textId="77777777">
        <w:trPr>
          <w:jc w:val="center"/>
        </w:trPr>
        <w:tc>
          <w:tcPr>
            <w:tcW w:w="1296" w:type="dxa"/>
          </w:tcPr>
          <w:p w14:paraId="3DDBB3D7" w14:textId="77777777" w:rsidR="00027189" w:rsidRDefault="00A57204">
            <w:pPr>
              <w:spacing w:after="20"/>
              <w:jc w:val="center"/>
            </w:pPr>
            <w:r>
              <w:rPr>
                <w:b/>
                <w:sz w:val="22"/>
              </w:rPr>
              <w:t>6</w:t>
            </w:r>
          </w:p>
        </w:tc>
        <w:tc>
          <w:tcPr>
            <w:tcW w:w="6840" w:type="dxa"/>
          </w:tcPr>
          <w:p w14:paraId="308F1426" w14:textId="77777777" w:rsidR="00027189" w:rsidRDefault="00A57204">
            <w:pPr>
              <w:spacing w:after="20"/>
            </w:pPr>
            <w:r>
              <w:rPr>
                <w:b/>
                <w:sz w:val="22"/>
              </w:rPr>
              <w:t>Modules and Functionalities</w:t>
            </w:r>
          </w:p>
        </w:tc>
        <w:tc>
          <w:tcPr>
            <w:tcW w:w="1512" w:type="dxa"/>
          </w:tcPr>
          <w:p w14:paraId="7C04D5DC" w14:textId="16C3CC3A" w:rsidR="00027189" w:rsidRDefault="005A4067">
            <w:pPr>
              <w:spacing w:after="20"/>
              <w:jc w:val="center"/>
            </w:pPr>
            <w:r>
              <w:t>37</w:t>
            </w:r>
          </w:p>
        </w:tc>
      </w:tr>
      <w:tr w:rsidR="00027189" w14:paraId="39E75E46" w14:textId="77777777">
        <w:trPr>
          <w:jc w:val="center"/>
        </w:trPr>
        <w:tc>
          <w:tcPr>
            <w:tcW w:w="1296" w:type="dxa"/>
          </w:tcPr>
          <w:p w14:paraId="28D7BB6D" w14:textId="77777777" w:rsidR="00027189" w:rsidRDefault="00A57204">
            <w:pPr>
              <w:spacing w:after="20"/>
              <w:jc w:val="center"/>
            </w:pPr>
            <w:r>
              <w:rPr>
                <w:b/>
                <w:sz w:val="22"/>
              </w:rPr>
              <w:lastRenderedPageBreak/>
              <w:t>7</w:t>
            </w:r>
          </w:p>
        </w:tc>
        <w:tc>
          <w:tcPr>
            <w:tcW w:w="6840" w:type="dxa"/>
          </w:tcPr>
          <w:p w14:paraId="773E1285" w14:textId="77777777" w:rsidR="00027189" w:rsidRDefault="00A57204">
            <w:pPr>
              <w:spacing w:after="20"/>
            </w:pPr>
            <w:r>
              <w:rPr>
                <w:b/>
                <w:sz w:val="22"/>
              </w:rPr>
              <w:t>Results – Sample Outputs and Screenshots</w:t>
            </w:r>
          </w:p>
        </w:tc>
        <w:tc>
          <w:tcPr>
            <w:tcW w:w="1512" w:type="dxa"/>
          </w:tcPr>
          <w:p w14:paraId="235974ED" w14:textId="404A0A34" w:rsidR="00027189" w:rsidRDefault="005A4067">
            <w:pPr>
              <w:spacing w:after="20"/>
              <w:jc w:val="center"/>
            </w:pPr>
            <w:r>
              <w:t>39</w:t>
            </w:r>
          </w:p>
        </w:tc>
      </w:tr>
      <w:tr w:rsidR="00027189" w14:paraId="6E8F5FDD" w14:textId="77777777">
        <w:trPr>
          <w:jc w:val="center"/>
        </w:trPr>
        <w:tc>
          <w:tcPr>
            <w:tcW w:w="1296" w:type="dxa"/>
          </w:tcPr>
          <w:p w14:paraId="7C18636A" w14:textId="77777777" w:rsidR="00027189" w:rsidRDefault="00A57204">
            <w:pPr>
              <w:spacing w:after="20"/>
              <w:jc w:val="center"/>
            </w:pPr>
            <w:r>
              <w:rPr>
                <w:b/>
                <w:sz w:val="22"/>
              </w:rPr>
              <w:t>8</w:t>
            </w:r>
          </w:p>
        </w:tc>
        <w:tc>
          <w:tcPr>
            <w:tcW w:w="6840" w:type="dxa"/>
          </w:tcPr>
          <w:p w14:paraId="4EAADE5B" w14:textId="77777777" w:rsidR="00027189" w:rsidRDefault="00A57204">
            <w:pPr>
              <w:spacing w:after="20"/>
            </w:pPr>
            <w:r>
              <w:rPr>
                <w:b/>
                <w:sz w:val="22"/>
              </w:rPr>
              <w:t>Testing and Data Validation</w:t>
            </w:r>
          </w:p>
        </w:tc>
        <w:tc>
          <w:tcPr>
            <w:tcW w:w="1512" w:type="dxa"/>
          </w:tcPr>
          <w:p w14:paraId="0C2124D9" w14:textId="1BD4C1FD" w:rsidR="00027189" w:rsidRDefault="005A4067">
            <w:pPr>
              <w:spacing w:after="20"/>
              <w:jc w:val="center"/>
            </w:pPr>
            <w:r>
              <w:t>41</w:t>
            </w:r>
          </w:p>
        </w:tc>
      </w:tr>
      <w:tr w:rsidR="00027189" w14:paraId="54A76164" w14:textId="77777777">
        <w:trPr>
          <w:jc w:val="center"/>
        </w:trPr>
        <w:tc>
          <w:tcPr>
            <w:tcW w:w="1296" w:type="dxa"/>
          </w:tcPr>
          <w:p w14:paraId="0D5D829F" w14:textId="77777777" w:rsidR="00027189" w:rsidRDefault="00A57204">
            <w:pPr>
              <w:spacing w:after="20"/>
              <w:jc w:val="center"/>
            </w:pPr>
            <w:r>
              <w:rPr>
                <w:b/>
                <w:sz w:val="22"/>
              </w:rPr>
              <w:t>9</w:t>
            </w:r>
          </w:p>
        </w:tc>
        <w:tc>
          <w:tcPr>
            <w:tcW w:w="6840" w:type="dxa"/>
          </w:tcPr>
          <w:p w14:paraId="5768BF70" w14:textId="77777777" w:rsidR="00027189" w:rsidRDefault="00A57204">
            <w:pPr>
              <w:spacing w:after="20"/>
            </w:pPr>
            <w:r>
              <w:rPr>
                <w:b/>
                <w:sz w:val="22"/>
              </w:rPr>
              <w:t>GitHub Repository and Team Contribution</w:t>
            </w:r>
          </w:p>
        </w:tc>
        <w:tc>
          <w:tcPr>
            <w:tcW w:w="1512" w:type="dxa"/>
          </w:tcPr>
          <w:p w14:paraId="688515EF" w14:textId="6B3E3AAB" w:rsidR="00027189" w:rsidRDefault="005A4067">
            <w:pPr>
              <w:spacing w:after="20"/>
              <w:jc w:val="center"/>
            </w:pPr>
            <w:r>
              <w:t>42</w:t>
            </w:r>
          </w:p>
        </w:tc>
      </w:tr>
      <w:tr w:rsidR="00027189" w14:paraId="48CE737F" w14:textId="77777777">
        <w:trPr>
          <w:jc w:val="center"/>
        </w:trPr>
        <w:tc>
          <w:tcPr>
            <w:tcW w:w="1296" w:type="dxa"/>
          </w:tcPr>
          <w:p w14:paraId="345024ED" w14:textId="77777777" w:rsidR="00027189" w:rsidRDefault="00A57204">
            <w:pPr>
              <w:spacing w:after="20"/>
              <w:jc w:val="center"/>
            </w:pPr>
            <w:r>
              <w:rPr>
                <w:b/>
                <w:sz w:val="22"/>
              </w:rPr>
              <w:t>10</w:t>
            </w:r>
          </w:p>
        </w:tc>
        <w:tc>
          <w:tcPr>
            <w:tcW w:w="6840" w:type="dxa"/>
          </w:tcPr>
          <w:p w14:paraId="01A56BA6" w14:textId="77777777" w:rsidR="00027189" w:rsidRDefault="00A57204">
            <w:pPr>
              <w:spacing w:after="20"/>
            </w:pPr>
            <w:r>
              <w:rPr>
                <w:b/>
                <w:sz w:val="22"/>
              </w:rPr>
              <w:t>Conclusion and Future Enhancements</w:t>
            </w:r>
          </w:p>
        </w:tc>
        <w:tc>
          <w:tcPr>
            <w:tcW w:w="1512" w:type="dxa"/>
          </w:tcPr>
          <w:p w14:paraId="421F60B9" w14:textId="1DAEB5FD" w:rsidR="00027189" w:rsidRDefault="005A4067">
            <w:pPr>
              <w:spacing w:after="20"/>
              <w:jc w:val="center"/>
            </w:pPr>
            <w:r>
              <w:t>43</w:t>
            </w:r>
          </w:p>
        </w:tc>
      </w:tr>
      <w:tr w:rsidR="00027189" w14:paraId="490B0ABB" w14:textId="77777777">
        <w:trPr>
          <w:jc w:val="center"/>
        </w:trPr>
        <w:tc>
          <w:tcPr>
            <w:tcW w:w="1296" w:type="dxa"/>
          </w:tcPr>
          <w:p w14:paraId="3331AFB8" w14:textId="77777777" w:rsidR="00027189" w:rsidRDefault="00027189">
            <w:pPr>
              <w:spacing w:after="20"/>
              <w:jc w:val="center"/>
            </w:pPr>
          </w:p>
        </w:tc>
        <w:tc>
          <w:tcPr>
            <w:tcW w:w="6840" w:type="dxa"/>
          </w:tcPr>
          <w:p w14:paraId="142F04DB" w14:textId="77777777" w:rsidR="00027189" w:rsidRDefault="00A57204">
            <w:pPr>
              <w:spacing w:after="20"/>
            </w:pPr>
            <w:r>
              <w:rPr>
                <w:sz w:val="22"/>
              </w:rPr>
              <w:t>References</w:t>
            </w:r>
          </w:p>
        </w:tc>
        <w:tc>
          <w:tcPr>
            <w:tcW w:w="1512" w:type="dxa"/>
          </w:tcPr>
          <w:p w14:paraId="6ADA0552" w14:textId="57C1894C" w:rsidR="00027189" w:rsidRDefault="005A4067">
            <w:pPr>
              <w:spacing w:after="20"/>
              <w:jc w:val="center"/>
            </w:pPr>
            <w:r>
              <w:t>44</w:t>
            </w:r>
          </w:p>
        </w:tc>
      </w:tr>
      <w:tr w:rsidR="00027189" w14:paraId="51439B66" w14:textId="77777777">
        <w:trPr>
          <w:jc w:val="center"/>
        </w:trPr>
        <w:tc>
          <w:tcPr>
            <w:tcW w:w="1296" w:type="dxa"/>
          </w:tcPr>
          <w:p w14:paraId="47A79029" w14:textId="77777777" w:rsidR="00027189" w:rsidRDefault="00027189">
            <w:pPr>
              <w:spacing w:after="20"/>
              <w:jc w:val="center"/>
            </w:pPr>
          </w:p>
        </w:tc>
        <w:tc>
          <w:tcPr>
            <w:tcW w:w="6840" w:type="dxa"/>
          </w:tcPr>
          <w:p w14:paraId="025241C6" w14:textId="77777777" w:rsidR="00027189" w:rsidRDefault="00A57204">
            <w:pPr>
              <w:spacing w:after="20"/>
            </w:pPr>
            <w:r>
              <w:rPr>
                <w:sz w:val="22"/>
              </w:rPr>
              <w:t>Appendix A – Complete SQL Script</w:t>
            </w:r>
          </w:p>
        </w:tc>
        <w:tc>
          <w:tcPr>
            <w:tcW w:w="1512" w:type="dxa"/>
          </w:tcPr>
          <w:p w14:paraId="28B20A58" w14:textId="0AF17484" w:rsidR="00027189" w:rsidRDefault="005A4067">
            <w:pPr>
              <w:spacing w:after="20"/>
              <w:jc w:val="center"/>
            </w:pPr>
            <w:r>
              <w:t>45</w:t>
            </w:r>
          </w:p>
        </w:tc>
      </w:tr>
    </w:tbl>
    <w:p w14:paraId="24471CE9" w14:textId="77777777" w:rsidR="00027189" w:rsidRDefault="00A57204">
      <w:r>
        <w:br w:type="page"/>
      </w:r>
    </w:p>
    <w:p w14:paraId="572CE817" w14:textId="77777777" w:rsidR="00027189" w:rsidRDefault="00A57204">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7EB2E79" w14:textId="77777777">
        <w:trPr>
          <w:jc w:val="center"/>
        </w:trPr>
        <w:tc>
          <w:tcPr>
            <w:tcW w:w="1584" w:type="dxa"/>
            <w:shd w:val="clear" w:color="auto" w:fill="D9E2F3"/>
          </w:tcPr>
          <w:p w14:paraId="70D0A533" w14:textId="77777777" w:rsidR="00027189" w:rsidRDefault="00A57204">
            <w:pPr>
              <w:jc w:val="center"/>
            </w:pPr>
            <w:r>
              <w:rPr>
                <w:b/>
                <w:sz w:val="22"/>
              </w:rPr>
              <w:t>Figure No.</w:t>
            </w:r>
          </w:p>
        </w:tc>
        <w:tc>
          <w:tcPr>
            <w:tcW w:w="6624" w:type="dxa"/>
            <w:shd w:val="clear" w:color="auto" w:fill="D9E2F3"/>
          </w:tcPr>
          <w:p w14:paraId="0F5E967B" w14:textId="77777777" w:rsidR="00027189" w:rsidRDefault="00A57204">
            <w:pPr>
              <w:jc w:val="center"/>
            </w:pPr>
            <w:r>
              <w:rPr>
                <w:b/>
                <w:sz w:val="22"/>
              </w:rPr>
              <w:t>Title of the Figure</w:t>
            </w:r>
          </w:p>
        </w:tc>
        <w:tc>
          <w:tcPr>
            <w:tcW w:w="1440" w:type="dxa"/>
            <w:shd w:val="clear" w:color="auto" w:fill="D9E2F3"/>
          </w:tcPr>
          <w:p w14:paraId="3ABFB763" w14:textId="77777777" w:rsidR="00027189" w:rsidRDefault="00A57204">
            <w:pPr>
              <w:jc w:val="center"/>
            </w:pPr>
            <w:r>
              <w:rPr>
                <w:b/>
                <w:sz w:val="22"/>
              </w:rPr>
              <w:t>Page No.</w:t>
            </w:r>
          </w:p>
        </w:tc>
      </w:tr>
      <w:tr w:rsidR="00027189" w14:paraId="6B145BF5" w14:textId="77777777">
        <w:trPr>
          <w:jc w:val="center"/>
        </w:trPr>
        <w:tc>
          <w:tcPr>
            <w:tcW w:w="1584" w:type="dxa"/>
          </w:tcPr>
          <w:p w14:paraId="4462CC2C" w14:textId="29ABF459" w:rsidR="00027189" w:rsidRDefault="00226075">
            <w:pPr>
              <w:spacing w:after="40"/>
            </w:pPr>
            <w:r>
              <w:t>3.1</w:t>
            </w:r>
          </w:p>
        </w:tc>
        <w:tc>
          <w:tcPr>
            <w:tcW w:w="6624" w:type="dxa"/>
          </w:tcPr>
          <w:p w14:paraId="1D3F8343" w14:textId="4D6DC96A" w:rsidR="00027189" w:rsidRDefault="00226075">
            <w:pPr>
              <w:spacing w:after="40"/>
            </w:pPr>
            <w:r w:rsidRPr="00226075">
              <w:t>ER Diagram of the Library Management System</w:t>
            </w:r>
          </w:p>
        </w:tc>
        <w:tc>
          <w:tcPr>
            <w:tcW w:w="1440" w:type="dxa"/>
          </w:tcPr>
          <w:p w14:paraId="289B5B90" w14:textId="78EA0E57" w:rsidR="00027189" w:rsidRDefault="005F2DE8">
            <w:pPr>
              <w:spacing w:after="40"/>
            </w:pPr>
            <w:r>
              <w:t>13</w:t>
            </w:r>
          </w:p>
        </w:tc>
      </w:tr>
      <w:tr w:rsidR="00027189" w14:paraId="20BAE5F7" w14:textId="77777777">
        <w:trPr>
          <w:jc w:val="center"/>
        </w:trPr>
        <w:tc>
          <w:tcPr>
            <w:tcW w:w="1584" w:type="dxa"/>
          </w:tcPr>
          <w:p w14:paraId="0718AC23" w14:textId="0C44601C" w:rsidR="00027189" w:rsidRDefault="00226075">
            <w:pPr>
              <w:spacing w:after="40"/>
            </w:pPr>
            <w:r>
              <w:t>3.2</w:t>
            </w:r>
          </w:p>
        </w:tc>
        <w:tc>
          <w:tcPr>
            <w:tcW w:w="6624" w:type="dxa"/>
          </w:tcPr>
          <w:p w14:paraId="58905E01" w14:textId="1D49CCD1" w:rsidR="00027189" w:rsidRDefault="00226075">
            <w:pPr>
              <w:spacing w:after="40"/>
            </w:pPr>
            <w:r w:rsidRPr="00226075">
              <w:t>Relational Schema Diagram of the Library Management System</w:t>
            </w:r>
          </w:p>
        </w:tc>
        <w:tc>
          <w:tcPr>
            <w:tcW w:w="1440" w:type="dxa"/>
          </w:tcPr>
          <w:p w14:paraId="35733B68" w14:textId="75917B0F" w:rsidR="00027189" w:rsidRDefault="005F2DE8">
            <w:pPr>
              <w:spacing w:after="40"/>
            </w:pPr>
            <w:r>
              <w:t>15</w:t>
            </w:r>
          </w:p>
        </w:tc>
      </w:tr>
      <w:tr w:rsidR="00027189" w14:paraId="1D6879AC" w14:textId="77777777">
        <w:trPr>
          <w:jc w:val="center"/>
        </w:trPr>
        <w:tc>
          <w:tcPr>
            <w:tcW w:w="1584" w:type="dxa"/>
          </w:tcPr>
          <w:p w14:paraId="3D14FEC3" w14:textId="1BBD3AFE" w:rsidR="00027189" w:rsidRDefault="00226075">
            <w:pPr>
              <w:spacing w:after="40"/>
            </w:pPr>
            <w:r>
              <w:t>4.1</w:t>
            </w:r>
          </w:p>
        </w:tc>
        <w:tc>
          <w:tcPr>
            <w:tcW w:w="6624" w:type="dxa"/>
          </w:tcPr>
          <w:p w14:paraId="697E43FF" w14:textId="7A8E4AC6" w:rsidR="00027189" w:rsidRDefault="00226075">
            <w:pPr>
              <w:spacing w:after="40"/>
            </w:pPr>
            <w:r>
              <w:t>S</w:t>
            </w:r>
            <w:r w:rsidRPr="00226075">
              <w:t>uccessful Creation of Database Tables</w:t>
            </w:r>
          </w:p>
        </w:tc>
        <w:tc>
          <w:tcPr>
            <w:tcW w:w="1440" w:type="dxa"/>
          </w:tcPr>
          <w:p w14:paraId="2C038094" w14:textId="2D94169F" w:rsidR="00027189" w:rsidRDefault="005F2DE8">
            <w:pPr>
              <w:spacing w:after="40"/>
            </w:pPr>
            <w:r>
              <w:t>20</w:t>
            </w:r>
          </w:p>
        </w:tc>
      </w:tr>
      <w:tr w:rsidR="00027189" w14:paraId="293DE69C" w14:textId="77777777">
        <w:trPr>
          <w:jc w:val="center"/>
        </w:trPr>
        <w:tc>
          <w:tcPr>
            <w:tcW w:w="1584" w:type="dxa"/>
          </w:tcPr>
          <w:p w14:paraId="4C106F09" w14:textId="6077AC40" w:rsidR="00027189" w:rsidRDefault="00226075">
            <w:pPr>
              <w:spacing w:after="40"/>
            </w:pPr>
            <w:r>
              <w:t>4.2</w:t>
            </w:r>
          </w:p>
        </w:tc>
        <w:tc>
          <w:tcPr>
            <w:tcW w:w="6624" w:type="dxa"/>
          </w:tcPr>
          <w:p w14:paraId="2D8084E9" w14:textId="5F744732" w:rsidR="00027189" w:rsidRDefault="00226075">
            <w:pPr>
              <w:spacing w:after="40"/>
            </w:pPr>
            <w:r w:rsidRPr="00226075">
              <w:t>Sample Data Inserted into the Tables</w:t>
            </w:r>
          </w:p>
        </w:tc>
        <w:tc>
          <w:tcPr>
            <w:tcW w:w="1440" w:type="dxa"/>
          </w:tcPr>
          <w:p w14:paraId="3677B3EA" w14:textId="495F09A5" w:rsidR="00027189" w:rsidRDefault="000D2EDF">
            <w:pPr>
              <w:spacing w:after="40"/>
            </w:pPr>
            <w:r>
              <w:t>24</w:t>
            </w:r>
          </w:p>
        </w:tc>
      </w:tr>
      <w:tr w:rsidR="00027189" w14:paraId="5596DE82" w14:textId="77777777">
        <w:trPr>
          <w:jc w:val="center"/>
        </w:trPr>
        <w:tc>
          <w:tcPr>
            <w:tcW w:w="1584" w:type="dxa"/>
          </w:tcPr>
          <w:p w14:paraId="46C4B6E7" w14:textId="06314C04" w:rsidR="00027189" w:rsidRDefault="00226075">
            <w:pPr>
              <w:spacing w:after="40"/>
            </w:pPr>
            <w:r>
              <w:t>4.3</w:t>
            </w:r>
          </w:p>
        </w:tc>
        <w:tc>
          <w:tcPr>
            <w:tcW w:w="6624" w:type="dxa"/>
          </w:tcPr>
          <w:p w14:paraId="03A999A8" w14:textId="0C4B011D" w:rsidR="00027189" w:rsidRDefault="00226075">
            <w:pPr>
              <w:spacing w:after="40"/>
            </w:pPr>
            <w:r w:rsidRPr="00226075">
              <w:t>Referential Integrity Constraint Validation</w:t>
            </w:r>
          </w:p>
        </w:tc>
        <w:tc>
          <w:tcPr>
            <w:tcW w:w="1440" w:type="dxa"/>
          </w:tcPr>
          <w:p w14:paraId="1C787E6D" w14:textId="062B9640" w:rsidR="00027189" w:rsidRDefault="000D2EDF">
            <w:pPr>
              <w:spacing w:after="40"/>
            </w:pPr>
            <w:r>
              <w:t>30</w:t>
            </w:r>
          </w:p>
        </w:tc>
      </w:tr>
      <w:tr w:rsidR="00027189" w14:paraId="37115060" w14:textId="77777777">
        <w:trPr>
          <w:jc w:val="center"/>
        </w:trPr>
        <w:tc>
          <w:tcPr>
            <w:tcW w:w="1584" w:type="dxa"/>
          </w:tcPr>
          <w:p w14:paraId="17E302F0" w14:textId="73A7E7F3" w:rsidR="00027189" w:rsidRDefault="00226075">
            <w:pPr>
              <w:spacing w:after="40"/>
            </w:pPr>
            <w:r>
              <w:t>7.1</w:t>
            </w:r>
          </w:p>
        </w:tc>
        <w:tc>
          <w:tcPr>
            <w:tcW w:w="6624" w:type="dxa"/>
          </w:tcPr>
          <w:p w14:paraId="7AF45F44" w14:textId="308B3BC4" w:rsidR="00027189" w:rsidRDefault="00226075">
            <w:pPr>
              <w:spacing w:after="40"/>
            </w:pPr>
            <w:r w:rsidRPr="00226075">
              <w:t>Database and Table Creation Output</w:t>
            </w:r>
          </w:p>
        </w:tc>
        <w:tc>
          <w:tcPr>
            <w:tcW w:w="1440" w:type="dxa"/>
          </w:tcPr>
          <w:p w14:paraId="0BF7A8BF" w14:textId="2E827848" w:rsidR="00027189" w:rsidRDefault="000D2EDF">
            <w:pPr>
              <w:spacing w:after="40"/>
            </w:pPr>
            <w:r>
              <w:t>39</w:t>
            </w:r>
          </w:p>
        </w:tc>
      </w:tr>
      <w:tr w:rsidR="00027189" w14:paraId="7338A076" w14:textId="77777777">
        <w:trPr>
          <w:jc w:val="center"/>
        </w:trPr>
        <w:tc>
          <w:tcPr>
            <w:tcW w:w="1584" w:type="dxa"/>
          </w:tcPr>
          <w:p w14:paraId="2E453410" w14:textId="4C3A03F5" w:rsidR="00027189" w:rsidRDefault="00226075">
            <w:pPr>
              <w:spacing w:after="40"/>
            </w:pPr>
            <w:r>
              <w:t>7.2</w:t>
            </w:r>
          </w:p>
        </w:tc>
        <w:tc>
          <w:tcPr>
            <w:tcW w:w="6624" w:type="dxa"/>
          </w:tcPr>
          <w:p w14:paraId="2FEB24B4" w14:textId="6158E34F" w:rsidR="00027189" w:rsidRDefault="00226075">
            <w:pPr>
              <w:spacing w:after="40"/>
            </w:pPr>
            <w:r>
              <w:t>B</w:t>
            </w:r>
            <w:r w:rsidRPr="00226075">
              <w:t>ook Table Sample Records</w:t>
            </w:r>
          </w:p>
        </w:tc>
        <w:tc>
          <w:tcPr>
            <w:tcW w:w="1440" w:type="dxa"/>
          </w:tcPr>
          <w:p w14:paraId="6AEBCD87" w14:textId="52B04691" w:rsidR="00027189" w:rsidRDefault="000D2EDF">
            <w:pPr>
              <w:spacing w:after="40"/>
            </w:pPr>
            <w:r>
              <w:t>39</w:t>
            </w:r>
          </w:p>
        </w:tc>
      </w:tr>
      <w:tr w:rsidR="00027189" w14:paraId="2D396FD0" w14:textId="77777777">
        <w:trPr>
          <w:jc w:val="center"/>
        </w:trPr>
        <w:tc>
          <w:tcPr>
            <w:tcW w:w="1584" w:type="dxa"/>
          </w:tcPr>
          <w:p w14:paraId="5E70C8C6" w14:textId="5138C8C9" w:rsidR="00027189" w:rsidRDefault="00226075">
            <w:pPr>
              <w:spacing w:after="40"/>
            </w:pPr>
            <w:r>
              <w:t>7.3</w:t>
            </w:r>
          </w:p>
        </w:tc>
        <w:tc>
          <w:tcPr>
            <w:tcW w:w="6624" w:type="dxa"/>
          </w:tcPr>
          <w:p w14:paraId="27D34227" w14:textId="7F96AC1C" w:rsidR="00027189" w:rsidRDefault="00226075">
            <w:pPr>
              <w:spacing w:after="40"/>
            </w:pPr>
            <w:r w:rsidRPr="00226075">
              <w:t>Book, Category and Publisher JOIN Query Output</w:t>
            </w:r>
          </w:p>
        </w:tc>
        <w:tc>
          <w:tcPr>
            <w:tcW w:w="1440" w:type="dxa"/>
          </w:tcPr>
          <w:p w14:paraId="6E9D8D0F" w14:textId="668EA7A7" w:rsidR="00027189" w:rsidRDefault="000D2EDF">
            <w:pPr>
              <w:spacing w:after="40"/>
            </w:pPr>
            <w:r>
              <w:t>40</w:t>
            </w:r>
          </w:p>
        </w:tc>
      </w:tr>
      <w:tr w:rsidR="00226075" w14:paraId="150858DE" w14:textId="77777777">
        <w:trPr>
          <w:jc w:val="center"/>
        </w:trPr>
        <w:tc>
          <w:tcPr>
            <w:tcW w:w="1584" w:type="dxa"/>
          </w:tcPr>
          <w:p w14:paraId="4A3D80C0" w14:textId="2CDE491F" w:rsidR="00226075" w:rsidRDefault="00226075">
            <w:pPr>
              <w:spacing w:after="40"/>
            </w:pPr>
            <w:r>
              <w:t>7.4</w:t>
            </w:r>
          </w:p>
        </w:tc>
        <w:tc>
          <w:tcPr>
            <w:tcW w:w="6624" w:type="dxa"/>
          </w:tcPr>
          <w:p w14:paraId="348131CC" w14:textId="4FBEC89D" w:rsidR="00226075" w:rsidRPr="00226075" w:rsidRDefault="00226075">
            <w:pPr>
              <w:spacing w:after="40"/>
            </w:pPr>
            <w:r w:rsidRPr="00226075">
              <w:t>Loan Report / Aggregate Query Output</w:t>
            </w:r>
          </w:p>
        </w:tc>
        <w:tc>
          <w:tcPr>
            <w:tcW w:w="1440" w:type="dxa"/>
          </w:tcPr>
          <w:p w14:paraId="5B60361A" w14:textId="0A1AED1F" w:rsidR="00226075" w:rsidRDefault="000D2EDF">
            <w:pPr>
              <w:spacing w:after="40"/>
            </w:pPr>
            <w:r>
              <w:t>40</w:t>
            </w:r>
          </w:p>
        </w:tc>
      </w:tr>
    </w:tbl>
    <w:p w14:paraId="0F833FAE" w14:textId="77777777" w:rsidR="00027189" w:rsidRDefault="00027189">
      <w:pPr>
        <w:spacing w:after="40"/>
      </w:pPr>
    </w:p>
    <w:p w14:paraId="392EA3C5" w14:textId="77777777" w:rsidR="00027189" w:rsidRDefault="00A57204">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1810313D" w14:textId="77777777">
        <w:trPr>
          <w:jc w:val="center"/>
        </w:trPr>
        <w:tc>
          <w:tcPr>
            <w:tcW w:w="1584" w:type="dxa"/>
            <w:shd w:val="clear" w:color="auto" w:fill="D9E2F3"/>
          </w:tcPr>
          <w:p w14:paraId="4D4D80D3" w14:textId="77777777" w:rsidR="00027189" w:rsidRDefault="00A57204">
            <w:pPr>
              <w:jc w:val="center"/>
            </w:pPr>
            <w:r>
              <w:rPr>
                <w:b/>
                <w:sz w:val="22"/>
              </w:rPr>
              <w:t>Table No.</w:t>
            </w:r>
          </w:p>
        </w:tc>
        <w:tc>
          <w:tcPr>
            <w:tcW w:w="6624" w:type="dxa"/>
            <w:shd w:val="clear" w:color="auto" w:fill="D9E2F3"/>
          </w:tcPr>
          <w:p w14:paraId="31540AB3" w14:textId="77777777" w:rsidR="00027189" w:rsidRDefault="00A57204">
            <w:pPr>
              <w:jc w:val="center"/>
            </w:pPr>
            <w:r>
              <w:rPr>
                <w:b/>
                <w:sz w:val="22"/>
              </w:rPr>
              <w:t>Title of the Table</w:t>
            </w:r>
          </w:p>
        </w:tc>
        <w:tc>
          <w:tcPr>
            <w:tcW w:w="1440" w:type="dxa"/>
            <w:shd w:val="clear" w:color="auto" w:fill="D9E2F3"/>
          </w:tcPr>
          <w:p w14:paraId="002B4C06" w14:textId="77777777" w:rsidR="00027189" w:rsidRDefault="00A57204">
            <w:pPr>
              <w:jc w:val="center"/>
            </w:pPr>
            <w:r>
              <w:rPr>
                <w:b/>
                <w:sz w:val="22"/>
              </w:rPr>
              <w:t>Page No.</w:t>
            </w:r>
          </w:p>
        </w:tc>
      </w:tr>
      <w:tr w:rsidR="00027189" w14:paraId="26539A96" w14:textId="77777777">
        <w:trPr>
          <w:jc w:val="center"/>
        </w:trPr>
        <w:tc>
          <w:tcPr>
            <w:tcW w:w="1584" w:type="dxa"/>
          </w:tcPr>
          <w:p w14:paraId="403DA756" w14:textId="73325EB9" w:rsidR="00027189" w:rsidRDefault="00BD6A8A">
            <w:pPr>
              <w:spacing w:after="40"/>
            </w:pPr>
            <w:r>
              <w:t>2.1</w:t>
            </w:r>
          </w:p>
        </w:tc>
        <w:tc>
          <w:tcPr>
            <w:tcW w:w="6624" w:type="dxa"/>
          </w:tcPr>
          <w:p w14:paraId="18495C9A" w14:textId="52934184" w:rsidR="00027189" w:rsidRDefault="00226075">
            <w:pPr>
              <w:spacing w:after="40"/>
            </w:pPr>
            <w:r w:rsidRPr="00226075">
              <w:t>Tools and Technologies Used</w:t>
            </w:r>
          </w:p>
        </w:tc>
        <w:tc>
          <w:tcPr>
            <w:tcW w:w="1440" w:type="dxa"/>
          </w:tcPr>
          <w:p w14:paraId="51723B23" w14:textId="29101566" w:rsidR="00027189" w:rsidRDefault="000D2EDF">
            <w:pPr>
              <w:spacing w:after="40"/>
            </w:pPr>
            <w:r>
              <w:t>11</w:t>
            </w:r>
          </w:p>
        </w:tc>
      </w:tr>
      <w:tr w:rsidR="00027189" w14:paraId="2268AB4D" w14:textId="77777777">
        <w:trPr>
          <w:jc w:val="center"/>
        </w:trPr>
        <w:tc>
          <w:tcPr>
            <w:tcW w:w="1584" w:type="dxa"/>
          </w:tcPr>
          <w:p w14:paraId="705E4368" w14:textId="43B266F8" w:rsidR="00027189" w:rsidRDefault="00BD6A8A">
            <w:pPr>
              <w:spacing w:after="40"/>
            </w:pPr>
            <w:r>
              <w:t>2.2</w:t>
            </w:r>
          </w:p>
        </w:tc>
        <w:tc>
          <w:tcPr>
            <w:tcW w:w="6624" w:type="dxa"/>
          </w:tcPr>
          <w:p w14:paraId="6B4CE198" w14:textId="3A0B9E2B" w:rsidR="00027189" w:rsidRDefault="00226075">
            <w:pPr>
              <w:spacing w:after="40"/>
            </w:pPr>
            <w:r w:rsidRPr="00226075">
              <w:t>Software and Hardware Requirements</w:t>
            </w:r>
          </w:p>
        </w:tc>
        <w:tc>
          <w:tcPr>
            <w:tcW w:w="1440" w:type="dxa"/>
          </w:tcPr>
          <w:p w14:paraId="7F7764F3" w14:textId="6858C816" w:rsidR="00027189" w:rsidRDefault="000D2EDF">
            <w:pPr>
              <w:spacing w:after="40"/>
            </w:pPr>
            <w:r>
              <w:t>11</w:t>
            </w:r>
          </w:p>
        </w:tc>
      </w:tr>
      <w:tr w:rsidR="00027189" w14:paraId="53D03FEE" w14:textId="77777777">
        <w:trPr>
          <w:jc w:val="center"/>
        </w:trPr>
        <w:tc>
          <w:tcPr>
            <w:tcW w:w="1584" w:type="dxa"/>
          </w:tcPr>
          <w:p w14:paraId="2480678A" w14:textId="20F741EB" w:rsidR="00027189" w:rsidRDefault="00BD6A8A">
            <w:pPr>
              <w:spacing w:after="40"/>
            </w:pPr>
            <w:r>
              <w:t>3.1</w:t>
            </w:r>
          </w:p>
        </w:tc>
        <w:tc>
          <w:tcPr>
            <w:tcW w:w="6624" w:type="dxa"/>
          </w:tcPr>
          <w:p w14:paraId="6D10E64E" w14:textId="11F38C37" w:rsidR="00027189" w:rsidRDefault="00226075">
            <w:pPr>
              <w:spacing w:after="40"/>
            </w:pPr>
            <w:r w:rsidRPr="00226075">
              <w:t>Entities Identified for the Library Management System</w:t>
            </w:r>
          </w:p>
        </w:tc>
        <w:tc>
          <w:tcPr>
            <w:tcW w:w="1440" w:type="dxa"/>
          </w:tcPr>
          <w:p w14:paraId="3C6041FC" w14:textId="0B8580C6" w:rsidR="00027189" w:rsidRDefault="000D2EDF">
            <w:pPr>
              <w:spacing w:after="40"/>
            </w:pPr>
            <w:r>
              <w:t>12</w:t>
            </w:r>
          </w:p>
        </w:tc>
      </w:tr>
      <w:tr w:rsidR="00027189" w14:paraId="0532EFB4" w14:textId="77777777">
        <w:trPr>
          <w:jc w:val="center"/>
        </w:trPr>
        <w:tc>
          <w:tcPr>
            <w:tcW w:w="1584" w:type="dxa"/>
          </w:tcPr>
          <w:p w14:paraId="77317010" w14:textId="69E8F92A" w:rsidR="00027189" w:rsidRDefault="00BD6A8A">
            <w:pPr>
              <w:spacing w:after="40"/>
            </w:pPr>
            <w:r>
              <w:t>3.2</w:t>
            </w:r>
          </w:p>
        </w:tc>
        <w:tc>
          <w:tcPr>
            <w:tcW w:w="6624" w:type="dxa"/>
          </w:tcPr>
          <w:p w14:paraId="3EA51784" w14:textId="1730E9D8" w:rsidR="00027189" w:rsidRDefault="00226075">
            <w:pPr>
              <w:spacing w:after="40"/>
            </w:pPr>
            <w:r w:rsidRPr="00226075">
              <w:t>Attributes of Each Entity</w:t>
            </w:r>
          </w:p>
        </w:tc>
        <w:tc>
          <w:tcPr>
            <w:tcW w:w="1440" w:type="dxa"/>
          </w:tcPr>
          <w:p w14:paraId="5E83E69D" w14:textId="5D5FBC4C" w:rsidR="00027189" w:rsidRDefault="000D2EDF">
            <w:pPr>
              <w:spacing w:after="40"/>
            </w:pPr>
            <w:r>
              <w:t>12</w:t>
            </w:r>
          </w:p>
        </w:tc>
      </w:tr>
      <w:tr w:rsidR="00027189" w14:paraId="71EEB4A1" w14:textId="77777777">
        <w:trPr>
          <w:jc w:val="center"/>
        </w:trPr>
        <w:tc>
          <w:tcPr>
            <w:tcW w:w="1584" w:type="dxa"/>
          </w:tcPr>
          <w:p w14:paraId="0E2277A1" w14:textId="7CDA438E" w:rsidR="00027189" w:rsidRDefault="00BD6A8A">
            <w:pPr>
              <w:spacing w:after="40"/>
            </w:pPr>
            <w:r>
              <w:t>3.3</w:t>
            </w:r>
          </w:p>
        </w:tc>
        <w:tc>
          <w:tcPr>
            <w:tcW w:w="6624" w:type="dxa"/>
          </w:tcPr>
          <w:p w14:paraId="5B54078B" w14:textId="4BAB9AF2" w:rsidR="00027189" w:rsidRDefault="00226075">
            <w:pPr>
              <w:spacing w:after="40"/>
            </w:pPr>
            <w:r w:rsidRPr="00226075">
              <w:t>Relationships and Cardinality</w:t>
            </w:r>
          </w:p>
        </w:tc>
        <w:tc>
          <w:tcPr>
            <w:tcW w:w="1440" w:type="dxa"/>
          </w:tcPr>
          <w:p w14:paraId="41B25835" w14:textId="529C9CA6" w:rsidR="00027189" w:rsidRDefault="000D2EDF">
            <w:pPr>
              <w:spacing w:after="40"/>
            </w:pPr>
            <w:r>
              <w:t>13</w:t>
            </w:r>
          </w:p>
        </w:tc>
      </w:tr>
      <w:tr w:rsidR="00027189" w14:paraId="52C728E9" w14:textId="77777777">
        <w:trPr>
          <w:jc w:val="center"/>
        </w:trPr>
        <w:tc>
          <w:tcPr>
            <w:tcW w:w="1584" w:type="dxa"/>
          </w:tcPr>
          <w:p w14:paraId="6D947A59" w14:textId="011FA4DC" w:rsidR="00027189" w:rsidRDefault="00BD6A8A">
            <w:pPr>
              <w:spacing w:after="40"/>
            </w:pPr>
            <w:r>
              <w:t>3.4</w:t>
            </w:r>
          </w:p>
        </w:tc>
        <w:tc>
          <w:tcPr>
            <w:tcW w:w="6624" w:type="dxa"/>
          </w:tcPr>
          <w:p w14:paraId="74269DE4" w14:textId="56818100" w:rsidR="00027189" w:rsidRDefault="00226075">
            <w:pPr>
              <w:spacing w:after="40"/>
            </w:pPr>
            <w:r w:rsidRPr="00226075">
              <w:t>Relational Database Schema</w:t>
            </w:r>
          </w:p>
        </w:tc>
        <w:tc>
          <w:tcPr>
            <w:tcW w:w="1440" w:type="dxa"/>
          </w:tcPr>
          <w:p w14:paraId="088433E2" w14:textId="73401732" w:rsidR="00027189" w:rsidRDefault="000D2EDF">
            <w:pPr>
              <w:spacing w:after="40"/>
            </w:pPr>
            <w:r>
              <w:t>14</w:t>
            </w:r>
          </w:p>
        </w:tc>
      </w:tr>
      <w:tr w:rsidR="00027189" w14:paraId="313A521E" w14:textId="77777777">
        <w:trPr>
          <w:jc w:val="center"/>
        </w:trPr>
        <w:tc>
          <w:tcPr>
            <w:tcW w:w="1584" w:type="dxa"/>
          </w:tcPr>
          <w:p w14:paraId="3D795B3F" w14:textId="6A385753" w:rsidR="00027189" w:rsidRDefault="00BD6A8A">
            <w:pPr>
              <w:spacing w:after="40"/>
            </w:pPr>
            <w:r>
              <w:t>3.5</w:t>
            </w:r>
          </w:p>
        </w:tc>
        <w:tc>
          <w:tcPr>
            <w:tcW w:w="6624" w:type="dxa"/>
          </w:tcPr>
          <w:p w14:paraId="73AE493D" w14:textId="146389C1" w:rsidR="00027189" w:rsidRDefault="00226075">
            <w:pPr>
              <w:spacing w:after="40"/>
            </w:pPr>
            <w:r w:rsidRPr="00226075">
              <w:t>Primary Key and Foreign Key Definitions</w:t>
            </w:r>
          </w:p>
        </w:tc>
        <w:tc>
          <w:tcPr>
            <w:tcW w:w="1440" w:type="dxa"/>
          </w:tcPr>
          <w:p w14:paraId="003CA2B3" w14:textId="705D619F" w:rsidR="00027189" w:rsidRDefault="000D2EDF">
            <w:pPr>
              <w:spacing w:after="40"/>
            </w:pPr>
            <w:r>
              <w:t>15</w:t>
            </w:r>
          </w:p>
        </w:tc>
      </w:tr>
      <w:tr w:rsidR="00027189" w14:paraId="729EE32C" w14:textId="77777777">
        <w:trPr>
          <w:jc w:val="center"/>
        </w:trPr>
        <w:tc>
          <w:tcPr>
            <w:tcW w:w="1584" w:type="dxa"/>
          </w:tcPr>
          <w:p w14:paraId="256D1F5E" w14:textId="2E376083" w:rsidR="00027189" w:rsidRDefault="00BD6A8A">
            <w:pPr>
              <w:spacing w:after="40"/>
            </w:pPr>
            <w:r>
              <w:t>3.6</w:t>
            </w:r>
          </w:p>
        </w:tc>
        <w:tc>
          <w:tcPr>
            <w:tcW w:w="6624" w:type="dxa"/>
          </w:tcPr>
          <w:p w14:paraId="66593289" w14:textId="59D2EA8F" w:rsidR="00027189" w:rsidRDefault="00226075">
            <w:pPr>
              <w:spacing w:after="40"/>
            </w:pPr>
            <w:r w:rsidRPr="00226075">
              <w:t>Normalization Steps</w:t>
            </w:r>
          </w:p>
        </w:tc>
        <w:tc>
          <w:tcPr>
            <w:tcW w:w="1440" w:type="dxa"/>
          </w:tcPr>
          <w:p w14:paraId="06F4A65D" w14:textId="6E913CF5" w:rsidR="00027189" w:rsidRDefault="00F27805">
            <w:pPr>
              <w:spacing w:after="40"/>
            </w:pPr>
            <w:r>
              <w:t>16</w:t>
            </w:r>
          </w:p>
        </w:tc>
      </w:tr>
      <w:tr w:rsidR="00226075" w14:paraId="09D7E1AA" w14:textId="77777777">
        <w:trPr>
          <w:jc w:val="center"/>
        </w:trPr>
        <w:tc>
          <w:tcPr>
            <w:tcW w:w="1584" w:type="dxa"/>
          </w:tcPr>
          <w:p w14:paraId="779F4264" w14:textId="4C79121F" w:rsidR="00226075" w:rsidRDefault="00BD6A8A">
            <w:pPr>
              <w:spacing w:after="40"/>
            </w:pPr>
            <w:r>
              <w:t>4.1</w:t>
            </w:r>
          </w:p>
        </w:tc>
        <w:tc>
          <w:tcPr>
            <w:tcW w:w="6624" w:type="dxa"/>
          </w:tcPr>
          <w:p w14:paraId="33C2DF3B" w14:textId="7636E716" w:rsidR="00226075" w:rsidRPr="00226075" w:rsidRDefault="00226075">
            <w:pPr>
              <w:spacing w:after="40"/>
            </w:pPr>
            <w:r w:rsidRPr="00226075">
              <w:t>Sample Data Summary</w:t>
            </w:r>
          </w:p>
        </w:tc>
        <w:tc>
          <w:tcPr>
            <w:tcW w:w="1440" w:type="dxa"/>
          </w:tcPr>
          <w:p w14:paraId="55FA994C" w14:textId="2B127509" w:rsidR="00226075" w:rsidRDefault="00F27805">
            <w:pPr>
              <w:spacing w:after="40"/>
            </w:pPr>
            <w:r>
              <w:t>23</w:t>
            </w:r>
          </w:p>
        </w:tc>
      </w:tr>
      <w:tr w:rsidR="00226075" w14:paraId="6C840D3A" w14:textId="77777777">
        <w:trPr>
          <w:jc w:val="center"/>
        </w:trPr>
        <w:tc>
          <w:tcPr>
            <w:tcW w:w="1584" w:type="dxa"/>
          </w:tcPr>
          <w:p w14:paraId="109E2B7E" w14:textId="6B62BCB2" w:rsidR="00226075" w:rsidRDefault="00BD6A8A">
            <w:pPr>
              <w:spacing w:after="40"/>
            </w:pPr>
            <w:r>
              <w:t>4.2</w:t>
            </w:r>
          </w:p>
        </w:tc>
        <w:tc>
          <w:tcPr>
            <w:tcW w:w="6624" w:type="dxa"/>
          </w:tcPr>
          <w:p w14:paraId="1EF74B7B" w14:textId="6B18F60F" w:rsidR="00226075" w:rsidRPr="00226075" w:rsidRDefault="00226075">
            <w:pPr>
              <w:spacing w:after="40"/>
            </w:pPr>
            <w:r w:rsidRPr="00226075">
              <w:t>Constraints and Data Integrity Rules</w:t>
            </w:r>
          </w:p>
        </w:tc>
        <w:tc>
          <w:tcPr>
            <w:tcW w:w="1440" w:type="dxa"/>
          </w:tcPr>
          <w:p w14:paraId="101764D6" w14:textId="42D93F53" w:rsidR="00226075" w:rsidRDefault="00F27805">
            <w:pPr>
              <w:spacing w:after="40"/>
            </w:pPr>
            <w:r>
              <w:t>25</w:t>
            </w:r>
          </w:p>
        </w:tc>
      </w:tr>
      <w:tr w:rsidR="00226075" w14:paraId="43017190" w14:textId="77777777">
        <w:trPr>
          <w:jc w:val="center"/>
        </w:trPr>
        <w:tc>
          <w:tcPr>
            <w:tcW w:w="1584" w:type="dxa"/>
          </w:tcPr>
          <w:p w14:paraId="1958A629" w14:textId="6E61EDE6" w:rsidR="00226075" w:rsidRDefault="00BD6A8A">
            <w:pPr>
              <w:spacing w:after="40"/>
            </w:pPr>
            <w:r>
              <w:t>5.1</w:t>
            </w:r>
          </w:p>
        </w:tc>
        <w:tc>
          <w:tcPr>
            <w:tcW w:w="6624" w:type="dxa"/>
          </w:tcPr>
          <w:p w14:paraId="78EB3D39" w14:textId="6CE8C9A5" w:rsidR="00226075" w:rsidRPr="00226075" w:rsidRDefault="00226075">
            <w:pPr>
              <w:spacing w:after="40"/>
            </w:pPr>
            <w:r w:rsidRPr="00226075">
              <w:t>Basic Retrieval Queries</w:t>
            </w:r>
          </w:p>
        </w:tc>
        <w:tc>
          <w:tcPr>
            <w:tcW w:w="1440" w:type="dxa"/>
          </w:tcPr>
          <w:p w14:paraId="7398ABBD" w14:textId="15BB1909" w:rsidR="00226075" w:rsidRDefault="00F27805">
            <w:pPr>
              <w:spacing w:after="40"/>
            </w:pPr>
            <w:r>
              <w:t>31</w:t>
            </w:r>
          </w:p>
        </w:tc>
      </w:tr>
      <w:tr w:rsidR="00226075" w14:paraId="6D87C3FF" w14:textId="77777777">
        <w:trPr>
          <w:jc w:val="center"/>
        </w:trPr>
        <w:tc>
          <w:tcPr>
            <w:tcW w:w="1584" w:type="dxa"/>
          </w:tcPr>
          <w:p w14:paraId="343B21DA" w14:textId="30DD22F5" w:rsidR="00226075" w:rsidRDefault="00BD6A8A">
            <w:pPr>
              <w:spacing w:after="40"/>
            </w:pPr>
            <w:r>
              <w:t>5.2</w:t>
            </w:r>
          </w:p>
        </w:tc>
        <w:tc>
          <w:tcPr>
            <w:tcW w:w="6624" w:type="dxa"/>
          </w:tcPr>
          <w:p w14:paraId="5B8E7658" w14:textId="14BB84C5" w:rsidR="00226075" w:rsidRPr="00226075" w:rsidRDefault="00226075">
            <w:pPr>
              <w:spacing w:after="40"/>
            </w:pPr>
            <w:r w:rsidRPr="00226075">
              <w:t>Join Operations</w:t>
            </w:r>
          </w:p>
        </w:tc>
        <w:tc>
          <w:tcPr>
            <w:tcW w:w="1440" w:type="dxa"/>
          </w:tcPr>
          <w:p w14:paraId="035EF91F" w14:textId="5CDD7444" w:rsidR="00226075" w:rsidRDefault="00F27805">
            <w:pPr>
              <w:spacing w:after="40"/>
            </w:pPr>
            <w:r>
              <w:t>32</w:t>
            </w:r>
          </w:p>
        </w:tc>
      </w:tr>
      <w:tr w:rsidR="00226075" w14:paraId="441B90E8" w14:textId="77777777">
        <w:trPr>
          <w:jc w:val="center"/>
        </w:trPr>
        <w:tc>
          <w:tcPr>
            <w:tcW w:w="1584" w:type="dxa"/>
          </w:tcPr>
          <w:p w14:paraId="206CF308" w14:textId="2CE6CEF5" w:rsidR="00226075" w:rsidRDefault="00BD6A8A">
            <w:pPr>
              <w:spacing w:after="40"/>
            </w:pPr>
            <w:r>
              <w:t>5.3</w:t>
            </w:r>
          </w:p>
        </w:tc>
        <w:tc>
          <w:tcPr>
            <w:tcW w:w="6624" w:type="dxa"/>
          </w:tcPr>
          <w:p w14:paraId="0EB43F25" w14:textId="68F642D8" w:rsidR="00226075" w:rsidRPr="00226075" w:rsidRDefault="00226075">
            <w:pPr>
              <w:spacing w:after="40"/>
            </w:pPr>
            <w:r w:rsidRPr="00226075">
              <w:t>Aggregate, GROUP BY and HAVING Queries</w:t>
            </w:r>
          </w:p>
        </w:tc>
        <w:tc>
          <w:tcPr>
            <w:tcW w:w="1440" w:type="dxa"/>
          </w:tcPr>
          <w:p w14:paraId="33E71BA0" w14:textId="53551299" w:rsidR="00226075" w:rsidRDefault="00F27805">
            <w:pPr>
              <w:spacing w:after="40"/>
            </w:pPr>
            <w:r>
              <w:t>33</w:t>
            </w:r>
          </w:p>
        </w:tc>
      </w:tr>
      <w:tr w:rsidR="00226075" w14:paraId="583CFA33" w14:textId="77777777">
        <w:trPr>
          <w:jc w:val="center"/>
        </w:trPr>
        <w:tc>
          <w:tcPr>
            <w:tcW w:w="1584" w:type="dxa"/>
          </w:tcPr>
          <w:p w14:paraId="1E6AFB6D" w14:textId="2A5A18CD" w:rsidR="00226075" w:rsidRDefault="00BD6A8A">
            <w:pPr>
              <w:spacing w:after="40"/>
            </w:pPr>
            <w:r>
              <w:t>5.4</w:t>
            </w:r>
          </w:p>
        </w:tc>
        <w:tc>
          <w:tcPr>
            <w:tcW w:w="6624" w:type="dxa"/>
          </w:tcPr>
          <w:p w14:paraId="093C3B39" w14:textId="38C6327B" w:rsidR="00226075" w:rsidRPr="00226075" w:rsidRDefault="00BD6A8A">
            <w:pPr>
              <w:spacing w:after="40"/>
            </w:pPr>
            <w:r w:rsidRPr="00BD6A8A">
              <w:t>Nested and Correlated Subqueries</w:t>
            </w:r>
          </w:p>
        </w:tc>
        <w:tc>
          <w:tcPr>
            <w:tcW w:w="1440" w:type="dxa"/>
          </w:tcPr>
          <w:p w14:paraId="66B8BD24" w14:textId="70F4EB51" w:rsidR="00226075" w:rsidRDefault="00F27805">
            <w:pPr>
              <w:spacing w:after="40"/>
            </w:pPr>
            <w:r>
              <w:t>34</w:t>
            </w:r>
          </w:p>
        </w:tc>
      </w:tr>
      <w:tr w:rsidR="00226075" w14:paraId="743AD3AE" w14:textId="77777777">
        <w:trPr>
          <w:jc w:val="center"/>
        </w:trPr>
        <w:tc>
          <w:tcPr>
            <w:tcW w:w="1584" w:type="dxa"/>
          </w:tcPr>
          <w:p w14:paraId="778A7896" w14:textId="6CF3E7BE" w:rsidR="00226075" w:rsidRDefault="00BD6A8A">
            <w:pPr>
              <w:spacing w:after="40"/>
            </w:pPr>
            <w:r>
              <w:t>5.5</w:t>
            </w:r>
          </w:p>
        </w:tc>
        <w:tc>
          <w:tcPr>
            <w:tcW w:w="6624" w:type="dxa"/>
          </w:tcPr>
          <w:p w14:paraId="164102D0" w14:textId="108F181D" w:rsidR="00226075" w:rsidRPr="00226075" w:rsidRDefault="00BD6A8A">
            <w:pPr>
              <w:spacing w:after="40"/>
            </w:pPr>
            <w:r w:rsidRPr="00BD6A8A">
              <w:t>Views and Set Operations</w:t>
            </w:r>
          </w:p>
        </w:tc>
        <w:tc>
          <w:tcPr>
            <w:tcW w:w="1440" w:type="dxa"/>
          </w:tcPr>
          <w:p w14:paraId="5715A3D4" w14:textId="04588DC6" w:rsidR="00226075" w:rsidRDefault="00F27805">
            <w:pPr>
              <w:spacing w:after="40"/>
            </w:pPr>
            <w:r>
              <w:t>35</w:t>
            </w:r>
          </w:p>
        </w:tc>
      </w:tr>
      <w:tr w:rsidR="00226075" w14:paraId="52E1F995" w14:textId="77777777">
        <w:trPr>
          <w:jc w:val="center"/>
        </w:trPr>
        <w:tc>
          <w:tcPr>
            <w:tcW w:w="1584" w:type="dxa"/>
          </w:tcPr>
          <w:p w14:paraId="0F5607AF" w14:textId="101175AE" w:rsidR="00226075" w:rsidRDefault="00BD6A8A">
            <w:pPr>
              <w:spacing w:after="40"/>
            </w:pPr>
            <w:r>
              <w:t>5.6</w:t>
            </w:r>
          </w:p>
        </w:tc>
        <w:tc>
          <w:tcPr>
            <w:tcW w:w="6624" w:type="dxa"/>
          </w:tcPr>
          <w:p w14:paraId="727180AA" w14:textId="636760C2" w:rsidR="00226075" w:rsidRPr="00226075" w:rsidRDefault="00BD6A8A">
            <w:pPr>
              <w:spacing w:after="40"/>
            </w:pPr>
            <w:r w:rsidRPr="00BD6A8A">
              <w:t>DCL and TCL Operations</w:t>
            </w:r>
          </w:p>
        </w:tc>
        <w:tc>
          <w:tcPr>
            <w:tcW w:w="1440" w:type="dxa"/>
          </w:tcPr>
          <w:p w14:paraId="0761ED87" w14:textId="3DB6BC6C" w:rsidR="00226075" w:rsidRDefault="00F27805">
            <w:pPr>
              <w:spacing w:after="40"/>
            </w:pPr>
            <w:r>
              <w:t>36</w:t>
            </w:r>
          </w:p>
        </w:tc>
      </w:tr>
      <w:tr w:rsidR="00BD6A8A" w14:paraId="30B0ADD0" w14:textId="77777777">
        <w:trPr>
          <w:jc w:val="center"/>
        </w:trPr>
        <w:tc>
          <w:tcPr>
            <w:tcW w:w="1584" w:type="dxa"/>
          </w:tcPr>
          <w:p w14:paraId="268BA396" w14:textId="48906B56" w:rsidR="00BD6A8A" w:rsidRDefault="00BD6A8A">
            <w:pPr>
              <w:spacing w:after="40"/>
            </w:pPr>
            <w:r>
              <w:t>6.1</w:t>
            </w:r>
          </w:p>
        </w:tc>
        <w:tc>
          <w:tcPr>
            <w:tcW w:w="66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D6A8A" w:rsidRPr="00BD6A8A" w14:paraId="4CD346F2" w14:textId="77777777">
              <w:trPr>
                <w:tblCellSpacing w:w="15" w:type="dxa"/>
              </w:trPr>
              <w:tc>
                <w:tcPr>
                  <w:tcW w:w="36" w:type="dxa"/>
                  <w:vAlign w:val="center"/>
                  <w:hideMark/>
                </w:tcPr>
                <w:p w14:paraId="433113D9" w14:textId="77777777" w:rsidR="00BD6A8A" w:rsidRPr="00BD6A8A" w:rsidRDefault="00BD6A8A" w:rsidP="00BD6A8A">
                  <w:pPr>
                    <w:spacing w:after="40" w:line="240" w:lineRule="auto"/>
                    <w:rPr>
                      <w:lang w:val="en-IN"/>
                    </w:rPr>
                  </w:pPr>
                </w:p>
              </w:tc>
            </w:tr>
          </w:tbl>
          <w:p w14:paraId="605586F5" w14:textId="77777777" w:rsidR="00BD6A8A" w:rsidRPr="00BD6A8A" w:rsidRDefault="00BD6A8A" w:rsidP="00BD6A8A">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3"/>
            </w:tblGrid>
            <w:tr w:rsidR="00BD6A8A" w:rsidRPr="00BD6A8A" w14:paraId="19914B69" w14:textId="77777777">
              <w:trPr>
                <w:tblCellSpacing w:w="15" w:type="dxa"/>
              </w:trPr>
              <w:tc>
                <w:tcPr>
                  <w:tcW w:w="3343" w:type="dxa"/>
                  <w:vAlign w:val="center"/>
                  <w:hideMark/>
                </w:tcPr>
                <w:p w14:paraId="4C274510" w14:textId="77777777" w:rsidR="00BD6A8A" w:rsidRPr="00BD6A8A" w:rsidRDefault="00BD6A8A" w:rsidP="00BD6A8A">
                  <w:pPr>
                    <w:spacing w:after="40" w:line="240" w:lineRule="auto"/>
                    <w:rPr>
                      <w:lang w:val="en-IN"/>
                    </w:rPr>
                  </w:pPr>
                  <w:r w:rsidRPr="00BD6A8A">
                    <w:rPr>
                      <w:lang w:val="en-IN"/>
                    </w:rPr>
                    <w:t>Modules and Their Functionalities</w:t>
                  </w:r>
                </w:p>
              </w:tc>
            </w:tr>
          </w:tbl>
          <w:p w14:paraId="560F85B6" w14:textId="77777777" w:rsidR="00BD6A8A" w:rsidRPr="00BD6A8A" w:rsidRDefault="00BD6A8A">
            <w:pPr>
              <w:spacing w:after="40"/>
            </w:pPr>
          </w:p>
        </w:tc>
        <w:tc>
          <w:tcPr>
            <w:tcW w:w="1440" w:type="dxa"/>
          </w:tcPr>
          <w:p w14:paraId="2C897740" w14:textId="65824836" w:rsidR="00BD6A8A" w:rsidRDefault="00F27805">
            <w:pPr>
              <w:spacing w:after="40"/>
            </w:pPr>
            <w:r>
              <w:t>37</w:t>
            </w:r>
          </w:p>
        </w:tc>
      </w:tr>
      <w:tr w:rsidR="00BD6A8A" w14:paraId="5671ED86" w14:textId="77777777">
        <w:trPr>
          <w:jc w:val="center"/>
        </w:trPr>
        <w:tc>
          <w:tcPr>
            <w:tcW w:w="1584" w:type="dxa"/>
          </w:tcPr>
          <w:p w14:paraId="44A167F6" w14:textId="4D1512A2" w:rsidR="00BD6A8A" w:rsidRDefault="00BD6A8A">
            <w:pPr>
              <w:spacing w:after="40"/>
            </w:pPr>
            <w:r>
              <w:t>8.1</w:t>
            </w:r>
          </w:p>
        </w:tc>
        <w:tc>
          <w:tcPr>
            <w:tcW w:w="6624" w:type="dxa"/>
          </w:tcPr>
          <w:p w14:paraId="7F1E2D24" w14:textId="6AAAFF5E" w:rsidR="00BD6A8A" w:rsidRPr="00BD6A8A" w:rsidRDefault="00BD6A8A">
            <w:pPr>
              <w:spacing w:after="40"/>
            </w:pPr>
            <w:r w:rsidRPr="00BD6A8A">
              <w:t>Test Cases and Results</w:t>
            </w:r>
          </w:p>
        </w:tc>
        <w:tc>
          <w:tcPr>
            <w:tcW w:w="1440" w:type="dxa"/>
          </w:tcPr>
          <w:p w14:paraId="43B6CA0B" w14:textId="2911E23F" w:rsidR="00BD6A8A" w:rsidRDefault="00F27805">
            <w:pPr>
              <w:spacing w:after="40"/>
            </w:pPr>
            <w:r>
              <w:t>41</w:t>
            </w:r>
          </w:p>
        </w:tc>
      </w:tr>
      <w:tr w:rsidR="00BD6A8A" w14:paraId="0B26F556" w14:textId="77777777">
        <w:trPr>
          <w:jc w:val="center"/>
        </w:trPr>
        <w:tc>
          <w:tcPr>
            <w:tcW w:w="1584" w:type="dxa"/>
          </w:tcPr>
          <w:p w14:paraId="44F0E5D8" w14:textId="51016662" w:rsidR="00BD6A8A" w:rsidRDefault="00BD6A8A">
            <w:pPr>
              <w:spacing w:after="40"/>
            </w:pPr>
            <w:r>
              <w:t>9.1</w:t>
            </w:r>
          </w:p>
        </w:tc>
        <w:tc>
          <w:tcPr>
            <w:tcW w:w="6624" w:type="dxa"/>
          </w:tcPr>
          <w:p w14:paraId="68AE5F6A" w14:textId="5D5F5CE0" w:rsidR="00BD6A8A" w:rsidRPr="00BD6A8A" w:rsidRDefault="00BD6A8A">
            <w:pPr>
              <w:spacing w:after="40"/>
            </w:pPr>
            <w:r w:rsidRPr="00BD6A8A">
              <w:t>Team Responsibilities</w:t>
            </w:r>
          </w:p>
        </w:tc>
        <w:tc>
          <w:tcPr>
            <w:tcW w:w="1440" w:type="dxa"/>
          </w:tcPr>
          <w:p w14:paraId="048F5E72" w14:textId="4DCC7729" w:rsidR="00BD6A8A" w:rsidRDefault="00F27805">
            <w:pPr>
              <w:spacing w:after="40"/>
            </w:pPr>
            <w:r>
              <w:t>42</w:t>
            </w:r>
          </w:p>
        </w:tc>
      </w:tr>
      <w:tr w:rsidR="00BD6A8A" w14:paraId="7BBF10DD" w14:textId="77777777">
        <w:trPr>
          <w:jc w:val="center"/>
        </w:trPr>
        <w:tc>
          <w:tcPr>
            <w:tcW w:w="1584" w:type="dxa"/>
          </w:tcPr>
          <w:p w14:paraId="4DC64C71" w14:textId="178A2C18" w:rsidR="00BD6A8A" w:rsidRDefault="00BD6A8A">
            <w:pPr>
              <w:spacing w:after="40"/>
            </w:pPr>
            <w:r>
              <w:t>9.2</w:t>
            </w:r>
          </w:p>
        </w:tc>
        <w:tc>
          <w:tcPr>
            <w:tcW w:w="6624" w:type="dxa"/>
          </w:tcPr>
          <w:p w14:paraId="4B6F71ED" w14:textId="0C8BF0DB" w:rsidR="00BD6A8A" w:rsidRPr="00BD6A8A" w:rsidRDefault="00BD6A8A">
            <w:pPr>
              <w:spacing w:after="40"/>
            </w:pPr>
            <w:r w:rsidRPr="00BD6A8A">
              <w:t>Review-wise Progress Record</w:t>
            </w:r>
          </w:p>
        </w:tc>
        <w:tc>
          <w:tcPr>
            <w:tcW w:w="1440" w:type="dxa"/>
          </w:tcPr>
          <w:p w14:paraId="0D727A00" w14:textId="17C294F8" w:rsidR="00BD6A8A" w:rsidRDefault="00F27805">
            <w:pPr>
              <w:spacing w:after="40"/>
            </w:pPr>
            <w:r>
              <w:t>42</w:t>
            </w:r>
          </w:p>
        </w:tc>
      </w:tr>
    </w:tbl>
    <w:p w14:paraId="547E0153" w14:textId="77777777" w:rsidR="00027189" w:rsidRDefault="00027189">
      <w:pPr>
        <w:spacing w:after="40"/>
      </w:pPr>
    </w:p>
    <w:p w14:paraId="0105AE30" w14:textId="77777777" w:rsidR="00027189" w:rsidRDefault="00A57204">
      <w:r>
        <w:br w:type="page"/>
      </w:r>
    </w:p>
    <w:p w14:paraId="51F82387" w14:textId="7AA379B4" w:rsidR="00027189" w:rsidRDefault="000B38EF" w:rsidP="000B38EF">
      <w:pPr>
        <w:pStyle w:val="Heading2"/>
        <w:tabs>
          <w:tab w:val="center" w:pos="4860"/>
          <w:tab w:val="left" w:pos="7536"/>
        </w:tabs>
        <w:jc w:val="left"/>
      </w:pPr>
      <w:r>
        <w:lastRenderedPageBreak/>
        <w:tab/>
      </w:r>
      <w:r w:rsidR="00A57204">
        <w:t>CHAPTER 1: INTRODUCTION</w:t>
      </w:r>
      <w:r>
        <w:tab/>
      </w:r>
    </w:p>
    <w:p w14:paraId="3777E5CF" w14:textId="77777777" w:rsidR="00027189" w:rsidRDefault="00A57204">
      <w:pPr>
        <w:pStyle w:val="Heading3"/>
      </w:pPr>
      <w:proofErr w:type="gramStart"/>
      <w:r>
        <w:t>1.1  Introduction</w:t>
      </w:r>
      <w:proofErr w:type="gramEnd"/>
      <w:r>
        <w:t xml:space="preserve"> to the Domain</w:t>
      </w:r>
    </w:p>
    <w:p w14:paraId="3D1FD878" w14:textId="77777777" w:rsidR="005C02AB" w:rsidRPr="005C02AB" w:rsidRDefault="005C02AB" w:rsidP="005C02AB">
      <w:r w:rsidRPr="005C02AB">
        <w:t>A library manages a large amount of information about books, members, authors, publishers, categories, librarians and transactions. The Library Management System provides a centralized relational database for storing and managing this information. It supports book records, member registration, issue and return activities, due dates and book availability.</w:t>
      </w:r>
    </w:p>
    <w:p w14:paraId="2768B4E7" w14:textId="2B85DC5C" w:rsidR="00027189" w:rsidRDefault="005C02AB" w:rsidP="005C02AB">
      <w:r w:rsidRPr="005C02AB">
        <w:t>The project divides information into related tables and connects them using primary and foreign keys. This structure makes data management easier, faster and more reliable while reducing duplicate records and improving consistency.</w:t>
      </w:r>
    </w:p>
    <w:sdt>
      <w:sdtPr>
        <w:id w:val="-1284568985"/>
        <w:docPartObj>
          <w:docPartGallery w:val="Watermarks"/>
        </w:docPartObj>
      </w:sdtPr>
      <w:sdtContent>
        <w:p w14:paraId="76F0D251" w14:textId="6708DAA0" w:rsidR="00027189" w:rsidRDefault="000B38EF">
          <w:pPr>
            <w:jc w:val="center"/>
          </w:pPr>
          <w:r>
            <w:rPr>
              <w:noProof/>
            </w:rPr>
            <w:drawing>
              <wp:anchor distT="0" distB="0" distL="114300" distR="114300" simplePos="0" relativeHeight="251658240" behindDoc="1" locked="0" layoutInCell="0" allowOverlap="1" wp14:anchorId="53CB0A4A" wp14:editId="5C6FD6CA">
                <wp:simplePos x="0" y="0"/>
                <wp:positionH relativeFrom="margin">
                  <wp:align>center</wp:align>
                </wp:positionH>
                <wp:positionV relativeFrom="margin">
                  <wp:align>center</wp:align>
                </wp:positionV>
                <wp:extent cx="6171565" cy="5683250"/>
                <wp:effectExtent l="0" t="0" r="635" b="0"/>
                <wp:wrapNone/>
                <wp:docPr id="194044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0FC15A73" w14:textId="77777777" w:rsidR="00027189" w:rsidRDefault="00A57204">
      <w:pPr>
        <w:pStyle w:val="Heading3"/>
      </w:pPr>
      <w:proofErr w:type="gramStart"/>
      <w:r>
        <w:t>1.2  Problem</w:t>
      </w:r>
      <w:proofErr w:type="gramEnd"/>
      <w:r>
        <w:t xml:space="preserve"> Statement</w:t>
      </w:r>
    </w:p>
    <w:p w14:paraId="4F6F87E1" w14:textId="0184D45A" w:rsidR="00027189" w:rsidRDefault="005C02AB" w:rsidP="005C02AB">
      <w:r w:rsidRPr="005C02AB">
        <w:t>Traditional library record management may rely on registers or separate files. Such approaches can make it time-consuming to find books, track availability, maintain member records, identify overdue books and preserve issue/return history. The proposed database system addresses these problems through centralized storage, relationships and integrity constraints.</w:t>
      </w:r>
    </w:p>
    <w:p w14:paraId="04BC9E61" w14:textId="77777777" w:rsidR="00027189" w:rsidRDefault="00027189">
      <w:pPr>
        <w:jc w:val="center"/>
      </w:pPr>
    </w:p>
    <w:p w14:paraId="5314A855" w14:textId="77777777" w:rsidR="00027189" w:rsidRDefault="00A57204">
      <w:pPr>
        <w:pStyle w:val="Heading3"/>
      </w:pPr>
      <w:proofErr w:type="gramStart"/>
      <w:r>
        <w:t>1.3  Motivation</w:t>
      </w:r>
      <w:proofErr w:type="gramEnd"/>
      <w:r>
        <w:t xml:space="preserve"> and Need for a Database</w:t>
      </w:r>
    </w:p>
    <w:p w14:paraId="3CE3E062" w14:textId="6ED8FAA8" w:rsidR="00027189" w:rsidRDefault="005C02AB" w:rsidP="005C02AB">
      <w:r w:rsidRPr="005C02AB">
        <w:t>A DBMS is required because library data contains multiple related entities and transactions. A relational database provides structured storage, controlled access, integrity constraints and SQL-based retrieval. Compared with disconnected spreadsheets or manual registers, it supports relationships, avoids unnecessary duplication and allows reports to be generated from consistent records</w:t>
      </w:r>
      <w:r>
        <w:t>.</w:t>
      </w:r>
    </w:p>
    <w:p w14:paraId="0D23DFC7" w14:textId="77777777" w:rsidR="00027189" w:rsidRDefault="00027189">
      <w:pPr>
        <w:jc w:val="center"/>
      </w:pPr>
    </w:p>
    <w:p w14:paraId="344C9668" w14:textId="77777777" w:rsidR="00027189" w:rsidRDefault="00A57204">
      <w:pPr>
        <w:pStyle w:val="Heading3"/>
      </w:pPr>
      <w:proofErr w:type="gramStart"/>
      <w:r>
        <w:t>1.4  Objectives</w:t>
      </w:r>
      <w:proofErr w:type="gramEnd"/>
      <w:r>
        <w:t xml:space="preserve"> of the Project</w:t>
      </w:r>
    </w:p>
    <w:p w14:paraId="30EFA8A7" w14:textId="77777777" w:rsidR="00027189" w:rsidRDefault="00A57204">
      <w:pPr>
        <w:pStyle w:val="ListNumber"/>
        <w:spacing w:after="40"/>
        <w:ind w:left="792"/>
      </w:pPr>
      <w:r>
        <w:t>To design a normalized relational database for the selected domain with at least six entities.</w:t>
      </w:r>
    </w:p>
    <w:p w14:paraId="7525D46C" w14:textId="77777777" w:rsidR="00027189" w:rsidRDefault="00A57204">
      <w:pPr>
        <w:pStyle w:val="ListNumber"/>
        <w:spacing w:after="40"/>
        <w:ind w:left="792"/>
      </w:pPr>
      <w:r>
        <w:t>To implement the database with appropriate primary keys, foreign keys and integrity constraints.</w:t>
      </w:r>
    </w:p>
    <w:p w14:paraId="4753378F" w14:textId="4145D866" w:rsidR="00027189" w:rsidRDefault="005C02AB" w:rsidP="005C02AB">
      <w:pPr>
        <w:pStyle w:val="ListNumber"/>
        <w:tabs>
          <w:tab w:val="clear" w:pos="360"/>
          <w:tab w:val="num" w:pos="720"/>
        </w:tabs>
        <w:ind w:left="720"/>
      </w:pPr>
      <w:r>
        <w:t>To maintain accurate book, member, author, publisher, category, librarian and loan records.</w:t>
      </w:r>
    </w:p>
    <w:p w14:paraId="0FDEF566" w14:textId="77777777" w:rsidR="005C02AB" w:rsidRDefault="005C02AB" w:rsidP="005C02AB">
      <w:pPr>
        <w:pStyle w:val="ListNumber"/>
        <w:tabs>
          <w:tab w:val="clear" w:pos="360"/>
          <w:tab w:val="num" w:pos="720"/>
        </w:tabs>
        <w:ind w:left="720"/>
        <w:rPr>
          <w:sz w:val="22"/>
        </w:rPr>
      </w:pPr>
      <w:r>
        <w:t>To demonstrate DDL, DML, DQL, joins, aggregates, subqueries, views and transaction/control operations.</w:t>
      </w:r>
    </w:p>
    <w:p w14:paraId="60FC11DB" w14:textId="1BF8E164" w:rsidR="005C02AB" w:rsidRDefault="005C02AB" w:rsidP="005C02AB">
      <w:pPr>
        <w:pStyle w:val="ListNumber"/>
        <w:tabs>
          <w:tab w:val="clear" w:pos="360"/>
          <w:tab w:val="num" w:pos="720"/>
        </w:tabs>
        <w:ind w:left="720"/>
        <w:rPr>
          <w:sz w:val="22"/>
        </w:rPr>
      </w:pPr>
      <w:r>
        <w:t>To provide query-based retrieval and reporting for library activities.</w:t>
      </w:r>
    </w:p>
    <w:p w14:paraId="24D39FD6" w14:textId="77777777" w:rsidR="005C02AB" w:rsidRPr="005C02AB" w:rsidRDefault="005C02AB" w:rsidP="005C02AB">
      <w:pPr>
        <w:pStyle w:val="ListNumber"/>
        <w:numPr>
          <w:ilvl w:val="0"/>
          <w:numId w:val="0"/>
        </w:numPr>
        <w:rPr>
          <w:sz w:val="22"/>
        </w:rPr>
      </w:pPr>
    </w:p>
    <w:p w14:paraId="723ECBB8" w14:textId="77777777" w:rsidR="00027189" w:rsidRDefault="00A57204">
      <w:pPr>
        <w:pStyle w:val="Heading3"/>
      </w:pPr>
      <w:proofErr w:type="gramStart"/>
      <w:r>
        <w:t>1.5  Scope</w:t>
      </w:r>
      <w:proofErr w:type="gramEnd"/>
      <w:r>
        <w:t xml:space="preserve"> of the Project</w:t>
      </w:r>
    </w:p>
    <w:p w14:paraId="1F2D7C8C" w14:textId="2F1C804B" w:rsidR="00027189" w:rsidRDefault="005C02AB" w:rsidP="005C02AB">
      <w:pPr>
        <w:pStyle w:val="BodyText"/>
        <w:rPr>
          <w:iCs/>
        </w:rPr>
      </w:pPr>
      <w:r w:rsidRPr="005C02AB">
        <w:rPr>
          <w:iCs/>
        </w:rPr>
        <w:t xml:space="preserve">The database covers book, member, librarian, author, category, publisher and loan information, including issue, due and return dates. It supports database-level storage, retrieval, updates, deletion, </w:t>
      </w:r>
      <w:r w:rsidRPr="005C02AB">
        <w:rPr>
          <w:iCs/>
        </w:rPr>
        <w:lastRenderedPageBreak/>
        <w:t>reporting queries and integrity validation. The present work does not implement a complete production web application, online payment, automated fine collection or enterprise-scale authentication; these are future enhancements.</w:t>
      </w:r>
    </w:p>
    <w:sdt>
      <w:sdtPr>
        <w:rPr>
          <w:iCs/>
        </w:rPr>
        <w:id w:val="2081016473"/>
        <w:docPartObj>
          <w:docPartGallery w:val="Watermarks"/>
        </w:docPartObj>
      </w:sdtPr>
      <w:sdtContent>
        <w:p w14:paraId="0D2C6367" w14:textId="541B7FDD" w:rsidR="005C02AB" w:rsidRPr="005C02AB" w:rsidRDefault="000B38EF" w:rsidP="005C02AB">
          <w:pPr>
            <w:pStyle w:val="BodyText"/>
            <w:rPr>
              <w:iCs/>
            </w:rPr>
          </w:pPr>
          <w:r w:rsidRPr="000B38EF">
            <w:rPr>
              <w:iCs/>
              <w:noProof/>
            </w:rPr>
            <w:drawing>
              <wp:anchor distT="0" distB="0" distL="114300" distR="114300" simplePos="0" relativeHeight="251662336" behindDoc="1" locked="0" layoutInCell="0" allowOverlap="1" wp14:anchorId="1F678064" wp14:editId="63A55919">
                <wp:simplePos x="0" y="0"/>
                <wp:positionH relativeFrom="margin">
                  <wp:align>center</wp:align>
                </wp:positionH>
                <wp:positionV relativeFrom="margin">
                  <wp:align>center</wp:align>
                </wp:positionV>
                <wp:extent cx="6171565" cy="5683250"/>
                <wp:effectExtent l="0" t="0" r="635" b="0"/>
                <wp:wrapNone/>
                <wp:docPr id="1059374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2F0FCBF2" w14:textId="77777777" w:rsidR="00027189" w:rsidRDefault="00A57204">
      <w:pPr>
        <w:pStyle w:val="Heading3"/>
      </w:pPr>
      <w:proofErr w:type="gramStart"/>
      <w:r>
        <w:t>1.6  Organization</w:t>
      </w:r>
      <w:proofErr w:type="gramEnd"/>
      <w:r>
        <w:t xml:space="preserve"> of the Report</w:t>
      </w:r>
    </w:p>
    <w:p w14:paraId="0C0FC887" w14:textId="77777777" w:rsidR="00027189" w:rsidRDefault="00A57204">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the GitHub repository and the contribution of each team member. Chapter 10 concludes the report and outlines future enhancements.</w:t>
      </w:r>
    </w:p>
    <w:p w14:paraId="548C8CB4" w14:textId="77777777" w:rsidR="00027189" w:rsidRDefault="00A57204">
      <w:r>
        <w:br w:type="page"/>
      </w:r>
    </w:p>
    <w:p w14:paraId="2EFEAEEE" w14:textId="1CDB0F60" w:rsidR="00027189" w:rsidRDefault="00000000">
      <w:pPr>
        <w:pStyle w:val="Heading2"/>
      </w:pPr>
      <w:sdt>
        <w:sdtPr>
          <w:id w:val="902962248"/>
          <w:docPartObj>
            <w:docPartGallery w:val="Watermarks"/>
          </w:docPartObj>
        </w:sdtPr>
        <w:sdtContent>
          <w:r w:rsidR="000B38EF">
            <w:rPr>
              <w:noProof/>
            </w:rPr>
            <w:drawing>
              <wp:anchor distT="0" distB="0" distL="114300" distR="114300" simplePos="0" relativeHeight="251660288" behindDoc="1" locked="0" layoutInCell="0" allowOverlap="1" wp14:anchorId="5A2EE4C3" wp14:editId="63A3E1D2">
                <wp:simplePos x="0" y="0"/>
                <wp:positionH relativeFrom="margin">
                  <wp:align>center</wp:align>
                </wp:positionH>
                <wp:positionV relativeFrom="margin">
                  <wp:align>center</wp:align>
                </wp:positionV>
                <wp:extent cx="6171565" cy="5683250"/>
                <wp:effectExtent l="0" t="0" r="635" b="0"/>
                <wp:wrapNone/>
                <wp:docPr id="1710274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sidR="00A57204">
        <w:t>CHAPTER 2: SYSTEM STUDY AND TOOLS</w:t>
      </w:r>
    </w:p>
    <w:p w14:paraId="7B89BC9F" w14:textId="77777777" w:rsidR="00027189" w:rsidRDefault="00A57204">
      <w:pPr>
        <w:pStyle w:val="Heading3"/>
      </w:pPr>
      <w:proofErr w:type="gramStart"/>
      <w:r>
        <w:t>2.1  Existing</w:t>
      </w:r>
      <w:proofErr w:type="gramEnd"/>
      <w:r>
        <w:t xml:space="preserve"> System and Its Limitations</w:t>
      </w:r>
    </w:p>
    <w:p w14:paraId="69219D55" w14:textId="71E6AAFD" w:rsidR="00027189" w:rsidRDefault="005C02AB" w:rsidP="005C02AB">
      <w:r w:rsidRPr="005C02AB">
        <w:t>In a traditional library environment, records may be maintained manually using registers or separate files. This can result in time-consuming searches, duplicate records, difficulty tracking availability and overdue books, and inconsistent issue/return information.</w:t>
      </w:r>
    </w:p>
    <w:p w14:paraId="499DC0C3" w14:textId="77777777" w:rsidR="00027189" w:rsidRDefault="00027189">
      <w:pPr>
        <w:jc w:val="center"/>
      </w:pPr>
    </w:p>
    <w:p w14:paraId="43F8CE7C" w14:textId="77777777" w:rsidR="00027189" w:rsidRDefault="00A57204">
      <w:pPr>
        <w:pStyle w:val="Heading3"/>
      </w:pPr>
      <w:proofErr w:type="gramStart"/>
      <w:r>
        <w:t>2.2  Proposed</w:t>
      </w:r>
      <w:proofErr w:type="gramEnd"/>
      <w:r>
        <w:t xml:space="preserve"> Database System</w:t>
      </w:r>
    </w:p>
    <w:p w14:paraId="5E27439D" w14:textId="75A787E6" w:rsidR="00027189" w:rsidRDefault="005C02AB" w:rsidP="005C02AB">
      <w:r w:rsidRPr="005C02AB">
        <w:t>The proposed Library Management System uses a relational database with separate tables for books, members, librarians, authors, categories, publishers, loans and the Book_Author relationship. Primary and foreign keys connect the tables, while constraints protect data integrity. SQL queries provide retrieval, reporting and analysis.</w:t>
      </w:r>
    </w:p>
    <w:p w14:paraId="44CD3417" w14:textId="77777777" w:rsidR="00027189" w:rsidRDefault="00027189" w:rsidP="005C02AB"/>
    <w:p w14:paraId="0F542555" w14:textId="77777777" w:rsidR="00027189" w:rsidRDefault="00A57204">
      <w:pPr>
        <w:pStyle w:val="Heading3"/>
      </w:pPr>
      <w:proofErr w:type="gramStart"/>
      <w:r>
        <w:t>2.3  Tools</w:t>
      </w:r>
      <w:proofErr w:type="gramEnd"/>
      <w:r>
        <w:t xml:space="preserve"> and Technologies Used</w:t>
      </w:r>
    </w:p>
    <w:p w14:paraId="2A28F297" w14:textId="77777777" w:rsidR="00027189" w:rsidRDefault="00A57204">
      <w:pPr>
        <w:pStyle w:val="BodyT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53C445BB" w14:textId="77777777">
        <w:trPr>
          <w:jc w:val="center"/>
        </w:trPr>
        <w:tc>
          <w:tcPr>
            <w:tcW w:w="2880" w:type="dxa"/>
            <w:shd w:val="clear" w:color="auto" w:fill="D9E2F3"/>
          </w:tcPr>
          <w:p w14:paraId="7FEF53FB" w14:textId="77777777" w:rsidR="00027189" w:rsidRDefault="00A57204">
            <w:pPr>
              <w:jc w:val="center"/>
            </w:pPr>
            <w:r>
              <w:rPr>
                <w:b/>
                <w:sz w:val="22"/>
              </w:rPr>
              <w:t>Category</w:t>
            </w:r>
          </w:p>
        </w:tc>
        <w:tc>
          <w:tcPr>
            <w:tcW w:w="4032" w:type="dxa"/>
            <w:shd w:val="clear" w:color="auto" w:fill="D9E2F3"/>
          </w:tcPr>
          <w:p w14:paraId="1B75CF2E" w14:textId="77777777" w:rsidR="00027189" w:rsidRDefault="00A57204">
            <w:pPr>
              <w:jc w:val="center"/>
            </w:pPr>
            <w:r>
              <w:rPr>
                <w:b/>
                <w:sz w:val="22"/>
              </w:rPr>
              <w:t>Tool / Technology Used</w:t>
            </w:r>
          </w:p>
        </w:tc>
        <w:tc>
          <w:tcPr>
            <w:tcW w:w="2736" w:type="dxa"/>
            <w:shd w:val="clear" w:color="auto" w:fill="D9E2F3"/>
          </w:tcPr>
          <w:p w14:paraId="1199C918" w14:textId="77777777" w:rsidR="00027189" w:rsidRDefault="00A57204">
            <w:pPr>
              <w:jc w:val="center"/>
            </w:pPr>
            <w:r>
              <w:rPr>
                <w:b/>
                <w:sz w:val="22"/>
              </w:rPr>
              <w:t>Version / Remarks</w:t>
            </w:r>
          </w:p>
        </w:tc>
      </w:tr>
      <w:tr w:rsidR="005C02AB" w14:paraId="7964FF0F" w14:textId="77777777" w:rsidTr="005C674D">
        <w:trPr>
          <w:jc w:val="center"/>
        </w:trPr>
        <w:tc>
          <w:tcPr>
            <w:tcW w:w="2880" w:type="dxa"/>
            <w:vAlign w:val="center"/>
          </w:tcPr>
          <w:p w14:paraId="2BB3F0A0" w14:textId="2FA0E2CD" w:rsidR="005C02AB" w:rsidRDefault="005C02AB" w:rsidP="005C02AB">
            <w:pPr>
              <w:spacing w:after="40"/>
            </w:pPr>
            <w:r>
              <w:rPr>
                <w:sz w:val="20"/>
              </w:rPr>
              <w:t>Database Server</w:t>
            </w:r>
          </w:p>
        </w:tc>
        <w:tc>
          <w:tcPr>
            <w:tcW w:w="4032" w:type="dxa"/>
            <w:vAlign w:val="center"/>
          </w:tcPr>
          <w:p w14:paraId="3122EDDD" w14:textId="4A29A81E" w:rsidR="005C02AB" w:rsidRDefault="005C02AB" w:rsidP="005C02AB">
            <w:pPr>
              <w:spacing w:after="40"/>
            </w:pPr>
            <w:r>
              <w:rPr>
                <w:sz w:val="20"/>
              </w:rPr>
              <w:t>MySQL</w:t>
            </w:r>
          </w:p>
        </w:tc>
        <w:tc>
          <w:tcPr>
            <w:tcW w:w="2736" w:type="dxa"/>
            <w:vAlign w:val="center"/>
          </w:tcPr>
          <w:p w14:paraId="240BF28E" w14:textId="3B2351FA" w:rsidR="005C02AB" w:rsidRDefault="005C02AB" w:rsidP="005C02AB">
            <w:pPr>
              <w:spacing w:after="40"/>
            </w:pPr>
            <w:r>
              <w:rPr>
                <w:sz w:val="20"/>
              </w:rPr>
              <w:t>Relational DBMS</w:t>
            </w:r>
          </w:p>
        </w:tc>
      </w:tr>
      <w:tr w:rsidR="005C02AB" w14:paraId="682717B1" w14:textId="77777777" w:rsidTr="005C674D">
        <w:trPr>
          <w:jc w:val="center"/>
        </w:trPr>
        <w:tc>
          <w:tcPr>
            <w:tcW w:w="2880" w:type="dxa"/>
            <w:vAlign w:val="center"/>
          </w:tcPr>
          <w:p w14:paraId="3299DB9C" w14:textId="550CBDCF" w:rsidR="005C02AB" w:rsidRDefault="005C02AB" w:rsidP="005C02AB">
            <w:pPr>
              <w:spacing w:after="40"/>
            </w:pPr>
            <w:r>
              <w:rPr>
                <w:sz w:val="20"/>
              </w:rPr>
              <w:t>Query / Admin Tool</w:t>
            </w:r>
          </w:p>
        </w:tc>
        <w:tc>
          <w:tcPr>
            <w:tcW w:w="4032" w:type="dxa"/>
            <w:vAlign w:val="center"/>
          </w:tcPr>
          <w:p w14:paraId="538ABE92" w14:textId="64DA8DCE" w:rsidR="005C02AB" w:rsidRDefault="005C02AB" w:rsidP="005C02AB">
            <w:pPr>
              <w:spacing w:after="40"/>
            </w:pPr>
            <w:r>
              <w:rPr>
                <w:sz w:val="20"/>
              </w:rPr>
              <w:t>MySQL Workbench</w:t>
            </w:r>
          </w:p>
        </w:tc>
        <w:tc>
          <w:tcPr>
            <w:tcW w:w="2736" w:type="dxa"/>
            <w:vAlign w:val="center"/>
          </w:tcPr>
          <w:p w14:paraId="0CBDCB26" w14:textId="2F7F0F59" w:rsidR="005C02AB" w:rsidRDefault="005C02AB" w:rsidP="005C02AB">
            <w:pPr>
              <w:spacing w:after="40"/>
            </w:pPr>
            <w:r>
              <w:rPr>
                <w:sz w:val="20"/>
              </w:rPr>
              <w:t>SQL execution and administration</w:t>
            </w:r>
          </w:p>
        </w:tc>
      </w:tr>
      <w:tr w:rsidR="005C02AB" w14:paraId="7B548F7C" w14:textId="77777777" w:rsidTr="005C674D">
        <w:trPr>
          <w:jc w:val="center"/>
        </w:trPr>
        <w:tc>
          <w:tcPr>
            <w:tcW w:w="2880" w:type="dxa"/>
            <w:vAlign w:val="center"/>
          </w:tcPr>
          <w:p w14:paraId="3EC4C58E" w14:textId="387C984F" w:rsidR="005C02AB" w:rsidRDefault="005C02AB" w:rsidP="005C02AB">
            <w:pPr>
              <w:spacing w:after="40"/>
            </w:pPr>
            <w:r>
              <w:rPr>
                <w:sz w:val="20"/>
              </w:rPr>
              <w:t>ER Diagram Tool</w:t>
            </w:r>
          </w:p>
        </w:tc>
        <w:tc>
          <w:tcPr>
            <w:tcW w:w="4032" w:type="dxa"/>
            <w:vAlign w:val="center"/>
          </w:tcPr>
          <w:p w14:paraId="1DDBB3C7" w14:textId="1EEBD369" w:rsidR="005C02AB" w:rsidRDefault="005C02AB" w:rsidP="005C02AB">
            <w:pPr>
              <w:spacing w:after="40"/>
            </w:pPr>
            <w:r>
              <w:rPr>
                <w:sz w:val="20"/>
              </w:rPr>
              <w:t>draw.io / diagrams.net</w:t>
            </w:r>
          </w:p>
        </w:tc>
        <w:tc>
          <w:tcPr>
            <w:tcW w:w="2736" w:type="dxa"/>
            <w:vAlign w:val="center"/>
          </w:tcPr>
          <w:p w14:paraId="108C8EF2" w14:textId="581A2C46" w:rsidR="005C02AB" w:rsidRDefault="005C02AB" w:rsidP="005C02AB">
            <w:pPr>
              <w:spacing w:after="40"/>
            </w:pPr>
            <w:r>
              <w:rPr>
                <w:sz w:val="20"/>
              </w:rPr>
              <w:t>ER and schema diagrams</w:t>
            </w:r>
          </w:p>
        </w:tc>
      </w:tr>
      <w:tr w:rsidR="005C02AB" w14:paraId="29E63B53" w14:textId="77777777" w:rsidTr="005C674D">
        <w:trPr>
          <w:jc w:val="center"/>
        </w:trPr>
        <w:tc>
          <w:tcPr>
            <w:tcW w:w="2880" w:type="dxa"/>
            <w:vAlign w:val="center"/>
          </w:tcPr>
          <w:p w14:paraId="76118360" w14:textId="7F215E0E" w:rsidR="005C02AB" w:rsidRDefault="005C02AB" w:rsidP="005C02AB">
            <w:pPr>
              <w:spacing w:after="40"/>
            </w:pPr>
            <w:r>
              <w:rPr>
                <w:sz w:val="20"/>
              </w:rPr>
              <w:t>Front-end</w:t>
            </w:r>
          </w:p>
        </w:tc>
        <w:tc>
          <w:tcPr>
            <w:tcW w:w="4032" w:type="dxa"/>
            <w:vAlign w:val="center"/>
          </w:tcPr>
          <w:p w14:paraId="18E9F97B" w14:textId="3E223D1E" w:rsidR="005C02AB" w:rsidRDefault="005C02AB" w:rsidP="005C02AB">
            <w:pPr>
              <w:spacing w:after="40"/>
            </w:pPr>
            <w:r>
              <w:rPr>
                <w:sz w:val="20"/>
              </w:rPr>
              <w:t>HTML, CSS</w:t>
            </w:r>
          </w:p>
        </w:tc>
        <w:tc>
          <w:tcPr>
            <w:tcW w:w="2736" w:type="dxa"/>
            <w:vAlign w:val="center"/>
          </w:tcPr>
          <w:p w14:paraId="6314A40C" w14:textId="428F6F75" w:rsidR="005C02AB" w:rsidRDefault="005C02AB" w:rsidP="005C02AB">
            <w:pPr>
              <w:spacing w:after="40"/>
            </w:pPr>
            <w:r>
              <w:rPr>
                <w:sz w:val="20"/>
              </w:rPr>
              <w:t>Prototype/front-end technology identified</w:t>
            </w:r>
          </w:p>
        </w:tc>
      </w:tr>
      <w:tr w:rsidR="005C02AB" w14:paraId="02010160" w14:textId="77777777" w:rsidTr="005C674D">
        <w:trPr>
          <w:jc w:val="center"/>
        </w:trPr>
        <w:tc>
          <w:tcPr>
            <w:tcW w:w="2880" w:type="dxa"/>
            <w:vAlign w:val="center"/>
          </w:tcPr>
          <w:p w14:paraId="007EA643" w14:textId="13B3A0E4" w:rsidR="005C02AB" w:rsidRDefault="005C02AB" w:rsidP="005C02AB">
            <w:pPr>
              <w:spacing w:after="40"/>
            </w:pPr>
            <w:r>
              <w:rPr>
                <w:sz w:val="20"/>
              </w:rPr>
              <w:t>Operating System</w:t>
            </w:r>
          </w:p>
        </w:tc>
        <w:tc>
          <w:tcPr>
            <w:tcW w:w="4032" w:type="dxa"/>
            <w:vAlign w:val="center"/>
          </w:tcPr>
          <w:p w14:paraId="15BD1A48" w14:textId="6D3005F2" w:rsidR="005C02AB" w:rsidRDefault="005C02AB" w:rsidP="005C02AB">
            <w:pPr>
              <w:spacing w:after="40"/>
            </w:pPr>
            <w:r>
              <w:rPr>
                <w:sz w:val="20"/>
              </w:rPr>
              <w:t>Windows 11</w:t>
            </w:r>
          </w:p>
        </w:tc>
        <w:tc>
          <w:tcPr>
            <w:tcW w:w="2736" w:type="dxa"/>
            <w:vAlign w:val="center"/>
          </w:tcPr>
          <w:p w14:paraId="12A5E9A4" w14:textId="6660FAD1" w:rsidR="005C02AB" w:rsidRDefault="005C02AB" w:rsidP="005C02AB">
            <w:pPr>
              <w:spacing w:after="40"/>
            </w:pPr>
            <w:r>
              <w:rPr>
                <w:sz w:val="20"/>
              </w:rPr>
              <w:t>Development environment</w:t>
            </w:r>
          </w:p>
        </w:tc>
      </w:tr>
      <w:tr w:rsidR="005C02AB" w14:paraId="5C04C8B5" w14:textId="77777777" w:rsidTr="005C674D">
        <w:trPr>
          <w:jc w:val="center"/>
        </w:trPr>
        <w:tc>
          <w:tcPr>
            <w:tcW w:w="2880" w:type="dxa"/>
            <w:vAlign w:val="center"/>
          </w:tcPr>
          <w:p w14:paraId="7B9E71F6" w14:textId="3182FEF7" w:rsidR="005C02AB" w:rsidRDefault="005C02AB" w:rsidP="005C02AB">
            <w:pPr>
              <w:spacing w:after="40"/>
            </w:pPr>
            <w:r>
              <w:rPr>
                <w:sz w:val="20"/>
              </w:rPr>
              <w:t>Version Control</w:t>
            </w:r>
          </w:p>
        </w:tc>
        <w:tc>
          <w:tcPr>
            <w:tcW w:w="4032" w:type="dxa"/>
            <w:vAlign w:val="center"/>
          </w:tcPr>
          <w:p w14:paraId="0886E7C4" w14:textId="097C17CF" w:rsidR="005C02AB" w:rsidRDefault="005C02AB" w:rsidP="005C02AB">
            <w:pPr>
              <w:spacing w:after="40"/>
            </w:pPr>
            <w:r>
              <w:rPr>
                <w:sz w:val="20"/>
              </w:rPr>
              <w:t>GitHub</w:t>
            </w:r>
          </w:p>
        </w:tc>
        <w:tc>
          <w:tcPr>
            <w:tcW w:w="2736" w:type="dxa"/>
            <w:vAlign w:val="center"/>
          </w:tcPr>
          <w:p w14:paraId="3A7600AD" w14:textId="78AA1E03" w:rsidR="005C02AB" w:rsidRDefault="005C02AB" w:rsidP="005C02AB">
            <w:pPr>
              <w:spacing w:after="40"/>
            </w:pPr>
            <w:r>
              <w:rPr>
                <w:sz w:val="20"/>
              </w:rPr>
              <w:t>Team repository</w:t>
            </w:r>
          </w:p>
        </w:tc>
      </w:tr>
      <w:tr w:rsidR="005C02AB" w14:paraId="3DE964FC" w14:textId="77777777" w:rsidTr="005C674D">
        <w:trPr>
          <w:jc w:val="center"/>
        </w:trPr>
        <w:tc>
          <w:tcPr>
            <w:tcW w:w="2880" w:type="dxa"/>
            <w:vAlign w:val="center"/>
          </w:tcPr>
          <w:p w14:paraId="27ED12DC" w14:textId="3DD3FC53" w:rsidR="005C02AB" w:rsidRDefault="005C02AB" w:rsidP="005C02AB">
            <w:pPr>
              <w:spacing w:after="40"/>
              <w:rPr>
                <w:sz w:val="20"/>
              </w:rPr>
            </w:pPr>
            <w:r>
              <w:rPr>
                <w:sz w:val="20"/>
              </w:rPr>
              <w:t>Documentation</w:t>
            </w:r>
          </w:p>
        </w:tc>
        <w:tc>
          <w:tcPr>
            <w:tcW w:w="4032" w:type="dxa"/>
            <w:vAlign w:val="center"/>
          </w:tcPr>
          <w:p w14:paraId="4CF94941" w14:textId="0883E1C2" w:rsidR="005C02AB" w:rsidRDefault="005C02AB" w:rsidP="005C02AB">
            <w:pPr>
              <w:spacing w:after="40"/>
              <w:rPr>
                <w:sz w:val="20"/>
              </w:rPr>
            </w:pPr>
            <w:r>
              <w:rPr>
                <w:sz w:val="20"/>
              </w:rPr>
              <w:t>MS Word</w:t>
            </w:r>
          </w:p>
        </w:tc>
        <w:tc>
          <w:tcPr>
            <w:tcW w:w="2736" w:type="dxa"/>
            <w:vAlign w:val="center"/>
          </w:tcPr>
          <w:p w14:paraId="127C1975" w14:textId="46788EA4" w:rsidR="005C02AB" w:rsidRDefault="005C02AB" w:rsidP="005C02AB">
            <w:pPr>
              <w:spacing w:after="40"/>
              <w:rPr>
                <w:sz w:val="20"/>
              </w:rPr>
            </w:pPr>
            <w:r>
              <w:rPr>
                <w:sz w:val="20"/>
              </w:rPr>
              <w:t>Project report</w:t>
            </w:r>
          </w:p>
        </w:tc>
      </w:tr>
    </w:tbl>
    <w:p w14:paraId="3E94BC1E" w14:textId="77777777" w:rsidR="00027189" w:rsidRDefault="00027189">
      <w:pPr>
        <w:spacing w:after="40"/>
      </w:pPr>
    </w:p>
    <w:p w14:paraId="399B1283" w14:textId="77777777" w:rsidR="00027189" w:rsidRDefault="00A57204">
      <w:pPr>
        <w:pStyle w:val="Heading3"/>
      </w:pPr>
      <w:proofErr w:type="gramStart"/>
      <w:r>
        <w:t>2.4  Software</w:t>
      </w:r>
      <w:proofErr w:type="gramEnd"/>
      <w:r>
        <w:t xml:space="preserve"> and Hardware Requirements</w:t>
      </w:r>
    </w:p>
    <w:p w14:paraId="0D220B6D" w14:textId="77777777" w:rsidR="00027189" w:rsidRDefault="00A57204">
      <w:pPr>
        <w:pStyle w:val="BodyT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5598570B" w14:textId="77777777">
        <w:trPr>
          <w:jc w:val="center"/>
        </w:trPr>
        <w:tc>
          <w:tcPr>
            <w:tcW w:w="3744" w:type="dxa"/>
            <w:shd w:val="clear" w:color="auto" w:fill="D9E2F3"/>
          </w:tcPr>
          <w:p w14:paraId="6E1D1449" w14:textId="77777777" w:rsidR="00027189" w:rsidRDefault="00A57204">
            <w:pPr>
              <w:jc w:val="center"/>
            </w:pPr>
            <w:r>
              <w:rPr>
                <w:b/>
                <w:sz w:val="22"/>
              </w:rPr>
              <w:t>Requirement Type</w:t>
            </w:r>
          </w:p>
        </w:tc>
        <w:tc>
          <w:tcPr>
            <w:tcW w:w="5904" w:type="dxa"/>
            <w:shd w:val="clear" w:color="auto" w:fill="D9E2F3"/>
          </w:tcPr>
          <w:p w14:paraId="6CA01D7E" w14:textId="77777777" w:rsidR="00027189" w:rsidRDefault="00A57204">
            <w:pPr>
              <w:jc w:val="center"/>
            </w:pPr>
            <w:r>
              <w:rPr>
                <w:b/>
                <w:sz w:val="22"/>
              </w:rPr>
              <w:t>Specification</w:t>
            </w:r>
          </w:p>
        </w:tc>
      </w:tr>
      <w:tr w:rsidR="00C443EC" w14:paraId="7AC3B66F" w14:textId="77777777" w:rsidTr="008F50B9">
        <w:trPr>
          <w:jc w:val="center"/>
        </w:trPr>
        <w:tc>
          <w:tcPr>
            <w:tcW w:w="3744" w:type="dxa"/>
            <w:vAlign w:val="center"/>
          </w:tcPr>
          <w:p w14:paraId="50502CF8" w14:textId="2052BB3B" w:rsidR="00C443EC" w:rsidRDefault="00C443EC" w:rsidP="00C443EC">
            <w:pPr>
              <w:spacing w:after="40"/>
            </w:pPr>
            <w:r>
              <w:rPr>
                <w:sz w:val="20"/>
              </w:rPr>
              <w:t>Processor</w:t>
            </w:r>
          </w:p>
        </w:tc>
        <w:tc>
          <w:tcPr>
            <w:tcW w:w="5904" w:type="dxa"/>
            <w:vAlign w:val="center"/>
          </w:tcPr>
          <w:p w14:paraId="2ED9F61E" w14:textId="20E59257" w:rsidR="00C443EC" w:rsidRDefault="00C443EC" w:rsidP="00C443EC">
            <w:pPr>
              <w:spacing w:after="40"/>
            </w:pPr>
            <w:r>
              <w:rPr>
                <w:sz w:val="20"/>
              </w:rPr>
              <w:t>Intel/AMD processor capable of running MySQL Workbench</w:t>
            </w:r>
          </w:p>
        </w:tc>
      </w:tr>
      <w:tr w:rsidR="00C443EC" w14:paraId="0F5EF43A" w14:textId="77777777" w:rsidTr="008F50B9">
        <w:trPr>
          <w:jc w:val="center"/>
        </w:trPr>
        <w:tc>
          <w:tcPr>
            <w:tcW w:w="3744" w:type="dxa"/>
            <w:vAlign w:val="center"/>
          </w:tcPr>
          <w:p w14:paraId="413AC2D9" w14:textId="222BC729" w:rsidR="00C443EC" w:rsidRDefault="00C443EC" w:rsidP="00C443EC">
            <w:pPr>
              <w:spacing w:after="40"/>
            </w:pPr>
            <w:r>
              <w:rPr>
                <w:sz w:val="20"/>
              </w:rPr>
              <w:t>RAM</w:t>
            </w:r>
          </w:p>
        </w:tc>
        <w:tc>
          <w:tcPr>
            <w:tcW w:w="5904" w:type="dxa"/>
            <w:vAlign w:val="center"/>
          </w:tcPr>
          <w:p w14:paraId="0651E8DC" w14:textId="0484222D" w:rsidR="00C443EC" w:rsidRDefault="00C443EC" w:rsidP="00C443EC">
            <w:pPr>
              <w:spacing w:after="40"/>
            </w:pPr>
            <w:r>
              <w:rPr>
                <w:sz w:val="20"/>
              </w:rPr>
              <w:t>Minimum 4 GB; 8 GB or more recommended</w:t>
            </w:r>
          </w:p>
        </w:tc>
      </w:tr>
      <w:tr w:rsidR="00C443EC" w14:paraId="5A891ED2" w14:textId="77777777" w:rsidTr="008F50B9">
        <w:trPr>
          <w:jc w:val="center"/>
        </w:trPr>
        <w:tc>
          <w:tcPr>
            <w:tcW w:w="3744" w:type="dxa"/>
            <w:vAlign w:val="center"/>
          </w:tcPr>
          <w:p w14:paraId="48CC004E" w14:textId="5C1FC740" w:rsidR="00C443EC" w:rsidRDefault="00C443EC" w:rsidP="00C443EC">
            <w:pPr>
              <w:spacing w:after="40"/>
            </w:pPr>
            <w:r>
              <w:rPr>
                <w:sz w:val="20"/>
              </w:rPr>
              <w:t>Storage</w:t>
            </w:r>
          </w:p>
        </w:tc>
        <w:tc>
          <w:tcPr>
            <w:tcW w:w="5904" w:type="dxa"/>
            <w:vAlign w:val="center"/>
          </w:tcPr>
          <w:p w14:paraId="553482C2" w14:textId="4A2BD736" w:rsidR="00C443EC" w:rsidRDefault="00C443EC" w:rsidP="00C443EC">
            <w:pPr>
              <w:spacing w:after="40"/>
            </w:pPr>
            <w:r>
              <w:rPr>
                <w:sz w:val="20"/>
              </w:rPr>
              <w:t>At least 10 GB free space for tools and project files</w:t>
            </w:r>
          </w:p>
        </w:tc>
      </w:tr>
      <w:tr w:rsidR="00C443EC" w14:paraId="57BDEEE8" w14:textId="77777777" w:rsidTr="008F50B9">
        <w:trPr>
          <w:jc w:val="center"/>
        </w:trPr>
        <w:tc>
          <w:tcPr>
            <w:tcW w:w="3744" w:type="dxa"/>
            <w:vAlign w:val="center"/>
          </w:tcPr>
          <w:p w14:paraId="59705007" w14:textId="0EEC2137" w:rsidR="00C443EC" w:rsidRDefault="00C443EC" w:rsidP="00C443EC">
            <w:pPr>
              <w:spacing w:after="40"/>
            </w:pPr>
            <w:r>
              <w:rPr>
                <w:sz w:val="20"/>
              </w:rPr>
              <w:t>Operating System</w:t>
            </w:r>
          </w:p>
        </w:tc>
        <w:tc>
          <w:tcPr>
            <w:tcW w:w="5904" w:type="dxa"/>
            <w:vAlign w:val="center"/>
          </w:tcPr>
          <w:p w14:paraId="44BB1268" w14:textId="13C2F25B" w:rsidR="00C443EC" w:rsidRDefault="00C443EC" w:rsidP="00C443EC">
            <w:pPr>
              <w:spacing w:after="40"/>
            </w:pPr>
            <w:r>
              <w:rPr>
                <w:sz w:val="20"/>
              </w:rPr>
              <w:t>Windows 11</w:t>
            </w:r>
          </w:p>
        </w:tc>
      </w:tr>
      <w:tr w:rsidR="00C443EC" w14:paraId="525386B6" w14:textId="77777777" w:rsidTr="008F50B9">
        <w:trPr>
          <w:jc w:val="center"/>
        </w:trPr>
        <w:tc>
          <w:tcPr>
            <w:tcW w:w="3744" w:type="dxa"/>
            <w:vAlign w:val="center"/>
          </w:tcPr>
          <w:p w14:paraId="2C830CEE" w14:textId="38D84974" w:rsidR="00C443EC" w:rsidRDefault="00C443EC" w:rsidP="00C443EC">
            <w:pPr>
              <w:spacing w:after="40"/>
            </w:pPr>
            <w:r>
              <w:rPr>
                <w:sz w:val="20"/>
              </w:rPr>
              <w:t>Software</w:t>
            </w:r>
          </w:p>
        </w:tc>
        <w:tc>
          <w:tcPr>
            <w:tcW w:w="5904" w:type="dxa"/>
            <w:vAlign w:val="center"/>
          </w:tcPr>
          <w:p w14:paraId="3A93C759" w14:textId="5C86AA0D" w:rsidR="00C443EC" w:rsidRDefault="00C443EC" w:rsidP="00C443EC">
            <w:pPr>
              <w:spacing w:after="40"/>
            </w:pPr>
            <w:r>
              <w:rPr>
                <w:sz w:val="20"/>
              </w:rPr>
              <w:t>MySQL Server, MySQL Workbench, draw.io/diagrams.net, MS Word</w:t>
            </w:r>
          </w:p>
        </w:tc>
      </w:tr>
      <w:tr w:rsidR="00C443EC" w14:paraId="3B3542B0" w14:textId="77777777" w:rsidTr="008F50B9">
        <w:trPr>
          <w:jc w:val="center"/>
        </w:trPr>
        <w:tc>
          <w:tcPr>
            <w:tcW w:w="3744" w:type="dxa"/>
            <w:vAlign w:val="center"/>
          </w:tcPr>
          <w:p w14:paraId="6963C4BD" w14:textId="3536966E" w:rsidR="00C443EC" w:rsidRDefault="00C443EC" w:rsidP="00C443EC">
            <w:pPr>
              <w:spacing w:after="40"/>
            </w:pPr>
            <w:r>
              <w:rPr>
                <w:sz w:val="20"/>
              </w:rPr>
              <w:t>Internet</w:t>
            </w:r>
          </w:p>
        </w:tc>
        <w:tc>
          <w:tcPr>
            <w:tcW w:w="5904" w:type="dxa"/>
            <w:vAlign w:val="center"/>
          </w:tcPr>
          <w:p w14:paraId="337F7195" w14:textId="0A35CE69" w:rsidR="00C443EC" w:rsidRDefault="00C443EC" w:rsidP="00C443EC">
            <w:pPr>
              <w:spacing w:after="40"/>
            </w:pPr>
            <w:r>
              <w:rPr>
                <w:sz w:val="20"/>
              </w:rPr>
              <w:t>Required for GitHub repository access and collaboration</w:t>
            </w:r>
          </w:p>
        </w:tc>
      </w:tr>
    </w:tbl>
    <w:p w14:paraId="054C2073" w14:textId="77777777" w:rsidR="00027189" w:rsidRPr="00952E18" w:rsidRDefault="00027189">
      <w:pPr>
        <w:spacing w:after="40"/>
        <w:rPr>
          <w:b/>
          <w:bCs/>
        </w:rPr>
      </w:pPr>
    </w:p>
    <w:p w14:paraId="22656755" w14:textId="48FCE04F" w:rsidR="00027189" w:rsidRPr="00952E18" w:rsidRDefault="00A57204" w:rsidP="00952E18">
      <w:pPr>
        <w:jc w:val="center"/>
        <w:rPr>
          <w:b/>
          <w:bCs/>
        </w:rPr>
      </w:pPr>
      <w:r w:rsidRPr="00952E18">
        <w:rPr>
          <w:b/>
          <w:bCs/>
        </w:rPr>
        <w:t>CHAPTER 3: DATABASE DESIGN</w:t>
      </w:r>
    </w:p>
    <w:p w14:paraId="2739E22D" w14:textId="77777777" w:rsidR="00027189" w:rsidRDefault="00A57204">
      <w:pPr>
        <w:spacing w:after="200"/>
        <w:jc w:val="center"/>
      </w:pPr>
      <w:r>
        <w:rPr>
          <w:i/>
          <w:color w:val="595959"/>
          <w:sz w:val="22"/>
        </w:rPr>
        <w:t>(Deliverables of Review – I)</w:t>
      </w:r>
    </w:p>
    <w:p w14:paraId="72A697F6" w14:textId="77777777" w:rsidR="00027189" w:rsidRDefault="00A57204">
      <w:pPr>
        <w:pStyle w:val="Heading3"/>
      </w:pPr>
      <w:proofErr w:type="gramStart"/>
      <w:r>
        <w:lastRenderedPageBreak/>
        <w:t>3.1  Identified</w:t>
      </w:r>
      <w:proofErr w:type="gramEnd"/>
      <w:r>
        <w:t xml:space="preserve"> Entities</w:t>
      </w:r>
    </w:p>
    <w:p w14:paraId="7C209A5F" w14:textId="77777777" w:rsidR="00027189" w:rsidRDefault="00A57204">
      <w:pPr>
        <w:pStyle w:val="BodyText"/>
      </w:pPr>
      <w:r>
        <w:rPr>
          <w:i/>
          <w:color w:val="595959"/>
          <w:sz w:val="22"/>
        </w:rPr>
        <w:t>Minimum six entities are required. Give a one-line description of each.</w:t>
      </w:r>
    </w:p>
    <w:p w14:paraId="09CF1ED5" w14:textId="77777777" w:rsidR="00027189" w:rsidRDefault="00A57204">
      <w:pPr>
        <w:pStyle w:val="BodyT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5EBF0913" w14:textId="77777777">
        <w:trPr>
          <w:jc w:val="center"/>
        </w:trPr>
        <w:tc>
          <w:tcPr>
            <w:tcW w:w="1008" w:type="dxa"/>
            <w:shd w:val="clear" w:color="auto" w:fill="D9E2F3"/>
          </w:tcPr>
          <w:p w14:paraId="69DE8FA4" w14:textId="77777777" w:rsidR="00027189" w:rsidRDefault="00A57204">
            <w:pPr>
              <w:jc w:val="center"/>
            </w:pPr>
            <w:proofErr w:type="gramStart"/>
            <w:r>
              <w:rPr>
                <w:b/>
                <w:sz w:val="22"/>
              </w:rPr>
              <w:t>S.No</w:t>
            </w:r>
            <w:proofErr w:type="gramEnd"/>
          </w:p>
        </w:tc>
        <w:tc>
          <w:tcPr>
            <w:tcW w:w="2880" w:type="dxa"/>
            <w:shd w:val="clear" w:color="auto" w:fill="D9E2F3"/>
          </w:tcPr>
          <w:p w14:paraId="1A39849C" w14:textId="77777777" w:rsidR="00027189" w:rsidRDefault="00A57204">
            <w:pPr>
              <w:jc w:val="center"/>
            </w:pPr>
            <w:r>
              <w:rPr>
                <w:b/>
                <w:sz w:val="22"/>
              </w:rPr>
              <w:t>Entity Name</w:t>
            </w:r>
          </w:p>
        </w:tc>
        <w:tc>
          <w:tcPr>
            <w:tcW w:w="5760" w:type="dxa"/>
            <w:shd w:val="clear" w:color="auto" w:fill="D9E2F3"/>
          </w:tcPr>
          <w:p w14:paraId="2BA11C15" w14:textId="77777777" w:rsidR="00027189" w:rsidRDefault="00A57204">
            <w:pPr>
              <w:jc w:val="center"/>
            </w:pPr>
            <w:r>
              <w:rPr>
                <w:b/>
                <w:sz w:val="22"/>
              </w:rPr>
              <w:t>Description</w:t>
            </w:r>
          </w:p>
        </w:tc>
      </w:tr>
      <w:tr w:rsidR="00C443EC" w14:paraId="6D81ED5F" w14:textId="77777777" w:rsidTr="00EE2B7D">
        <w:trPr>
          <w:jc w:val="center"/>
        </w:trPr>
        <w:tc>
          <w:tcPr>
            <w:tcW w:w="1008" w:type="dxa"/>
            <w:vAlign w:val="center"/>
          </w:tcPr>
          <w:p w14:paraId="61CC07A0" w14:textId="0E41B068" w:rsidR="00C443EC" w:rsidRDefault="00C443EC" w:rsidP="00C443EC">
            <w:pPr>
              <w:spacing w:after="40"/>
            </w:pPr>
            <w:r>
              <w:rPr>
                <w:sz w:val="20"/>
              </w:rPr>
              <w:t>1</w:t>
            </w:r>
          </w:p>
        </w:tc>
        <w:tc>
          <w:tcPr>
            <w:tcW w:w="2880" w:type="dxa"/>
            <w:vAlign w:val="center"/>
          </w:tcPr>
          <w:p w14:paraId="6B4D6A47" w14:textId="09194806" w:rsidR="00C443EC" w:rsidRDefault="00C443EC" w:rsidP="00C443EC">
            <w:pPr>
              <w:spacing w:after="40"/>
            </w:pPr>
            <w:r>
              <w:rPr>
                <w:sz w:val="20"/>
              </w:rPr>
              <w:t>Book</w:t>
            </w:r>
          </w:p>
        </w:tc>
        <w:tc>
          <w:tcPr>
            <w:tcW w:w="5760" w:type="dxa"/>
            <w:vAlign w:val="center"/>
          </w:tcPr>
          <w:p w14:paraId="13F307E1" w14:textId="29ECB12C" w:rsidR="00C443EC" w:rsidRDefault="00C443EC" w:rsidP="00C443EC">
            <w:pPr>
              <w:spacing w:after="40"/>
            </w:pPr>
            <w:r>
              <w:rPr>
                <w:sz w:val="20"/>
              </w:rPr>
              <w:t>Stores information about books.</w:t>
            </w:r>
          </w:p>
        </w:tc>
      </w:tr>
      <w:tr w:rsidR="00C443EC" w14:paraId="4DBB2D0F" w14:textId="77777777" w:rsidTr="00EE2B7D">
        <w:trPr>
          <w:jc w:val="center"/>
        </w:trPr>
        <w:tc>
          <w:tcPr>
            <w:tcW w:w="1008" w:type="dxa"/>
            <w:vAlign w:val="center"/>
          </w:tcPr>
          <w:p w14:paraId="2C7C3CEA" w14:textId="7855B827" w:rsidR="00C443EC" w:rsidRDefault="00C443EC" w:rsidP="00C443EC">
            <w:pPr>
              <w:spacing w:after="40"/>
            </w:pPr>
            <w:r>
              <w:rPr>
                <w:sz w:val="20"/>
              </w:rPr>
              <w:t>2</w:t>
            </w:r>
          </w:p>
        </w:tc>
        <w:tc>
          <w:tcPr>
            <w:tcW w:w="2880" w:type="dxa"/>
            <w:vAlign w:val="center"/>
          </w:tcPr>
          <w:p w14:paraId="3539A9F6" w14:textId="0B86A1D6" w:rsidR="00C443EC" w:rsidRDefault="00C443EC" w:rsidP="00C443EC">
            <w:pPr>
              <w:spacing w:after="40"/>
            </w:pPr>
            <w:r>
              <w:rPr>
                <w:sz w:val="20"/>
              </w:rPr>
              <w:t>Member</w:t>
            </w:r>
          </w:p>
        </w:tc>
        <w:tc>
          <w:tcPr>
            <w:tcW w:w="5760" w:type="dxa"/>
            <w:vAlign w:val="center"/>
          </w:tcPr>
          <w:p w14:paraId="003A0AC1" w14:textId="46FB5759" w:rsidR="00C443EC" w:rsidRDefault="00C443EC" w:rsidP="00C443EC">
            <w:pPr>
              <w:spacing w:after="40"/>
            </w:pPr>
            <w:r>
              <w:rPr>
                <w:sz w:val="20"/>
              </w:rPr>
              <w:t>Stores library member details.</w:t>
            </w:r>
          </w:p>
        </w:tc>
      </w:tr>
      <w:tr w:rsidR="00C443EC" w14:paraId="30A18407" w14:textId="77777777" w:rsidTr="00EE2B7D">
        <w:trPr>
          <w:jc w:val="center"/>
        </w:trPr>
        <w:tc>
          <w:tcPr>
            <w:tcW w:w="1008" w:type="dxa"/>
            <w:vAlign w:val="center"/>
          </w:tcPr>
          <w:p w14:paraId="20BC72F7" w14:textId="3352CB8C" w:rsidR="00C443EC" w:rsidRDefault="00C443EC" w:rsidP="00C443EC">
            <w:pPr>
              <w:spacing w:after="40"/>
            </w:pPr>
            <w:r>
              <w:rPr>
                <w:sz w:val="20"/>
              </w:rPr>
              <w:t>3</w:t>
            </w:r>
          </w:p>
        </w:tc>
        <w:tc>
          <w:tcPr>
            <w:tcW w:w="2880" w:type="dxa"/>
            <w:vAlign w:val="center"/>
          </w:tcPr>
          <w:p w14:paraId="78933FC6" w14:textId="0A578803" w:rsidR="00C443EC" w:rsidRDefault="00C443EC" w:rsidP="00C443EC">
            <w:pPr>
              <w:spacing w:after="40"/>
            </w:pPr>
            <w:r>
              <w:rPr>
                <w:sz w:val="20"/>
              </w:rPr>
              <w:t>Librarian</w:t>
            </w:r>
          </w:p>
        </w:tc>
        <w:tc>
          <w:tcPr>
            <w:tcW w:w="5760" w:type="dxa"/>
            <w:vAlign w:val="center"/>
          </w:tcPr>
          <w:p w14:paraId="44028B29" w14:textId="5B099FDF" w:rsidR="00C443EC" w:rsidRDefault="00C443EC" w:rsidP="00C443EC">
            <w:pPr>
              <w:spacing w:after="40"/>
            </w:pPr>
            <w:r>
              <w:rPr>
                <w:sz w:val="20"/>
              </w:rPr>
              <w:t>Stores librarian information.</w:t>
            </w:r>
          </w:p>
        </w:tc>
      </w:tr>
      <w:tr w:rsidR="00C443EC" w14:paraId="3009442E" w14:textId="77777777" w:rsidTr="00EE2B7D">
        <w:trPr>
          <w:jc w:val="center"/>
        </w:trPr>
        <w:tc>
          <w:tcPr>
            <w:tcW w:w="1008" w:type="dxa"/>
            <w:vAlign w:val="center"/>
          </w:tcPr>
          <w:p w14:paraId="3F52DC1B" w14:textId="1B47247A" w:rsidR="00C443EC" w:rsidRDefault="00C443EC" w:rsidP="00C443EC">
            <w:pPr>
              <w:spacing w:after="40"/>
            </w:pPr>
            <w:r>
              <w:rPr>
                <w:sz w:val="20"/>
              </w:rPr>
              <w:t>4</w:t>
            </w:r>
          </w:p>
        </w:tc>
        <w:tc>
          <w:tcPr>
            <w:tcW w:w="2880" w:type="dxa"/>
            <w:vAlign w:val="center"/>
          </w:tcPr>
          <w:p w14:paraId="68D2D04C" w14:textId="134F1678" w:rsidR="00C443EC" w:rsidRDefault="00C443EC" w:rsidP="00C443EC">
            <w:pPr>
              <w:spacing w:after="40"/>
            </w:pPr>
            <w:r>
              <w:rPr>
                <w:sz w:val="20"/>
              </w:rPr>
              <w:t>Author</w:t>
            </w:r>
          </w:p>
        </w:tc>
        <w:tc>
          <w:tcPr>
            <w:tcW w:w="5760" w:type="dxa"/>
            <w:vAlign w:val="center"/>
          </w:tcPr>
          <w:p w14:paraId="7A8DE14D" w14:textId="5C1DAB45" w:rsidR="00C443EC" w:rsidRDefault="00C443EC" w:rsidP="00C443EC">
            <w:pPr>
              <w:spacing w:after="40"/>
            </w:pPr>
            <w:r>
              <w:rPr>
                <w:sz w:val="20"/>
              </w:rPr>
              <w:t>Stores author details.</w:t>
            </w:r>
          </w:p>
        </w:tc>
      </w:tr>
      <w:tr w:rsidR="00C443EC" w14:paraId="41DAEE9F" w14:textId="77777777" w:rsidTr="00EE2B7D">
        <w:trPr>
          <w:jc w:val="center"/>
        </w:trPr>
        <w:tc>
          <w:tcPr>
            <w:tcW w:w="1008" w:type="dxa"/>
            <w:vAlign w:val="center"/>
          </w:tcPr>
          <w:p w14:paraId="6E896044" w14:textId="79406050" w:rsidR="00C443EC" w:rsidRDefault="00C443EC" w:rsidP="00C443EC">
            <w:pPr>
              <w:spacing w:after="40"/>
            </w:pPr>
            <w:r>
              <w:rPr>
                <w:sz w:val="20"/>
              </w:rPr>
              <w:t>5</w:t>
            </w:r>
          </w:p>
        </w:tc>
        <w:tc>
          <w:tcPr>
            <w:tcW w:w="2880" w:type="dxa"/>
            <w:vAlign w:val="center"/>
          </w:tcPr>
          <w:p w14:paraId="273EFC74" w14:textId="35BBCCA2" w:rsidR="00C443EC" w:rsidRDefault="00C443EC" w:rsidP="00C443EC">
            <w:pPr>
              <w:spacing w:after="40"/>
            </w:pPr>
            <w:r>
              <w:rPr>
                <w:sz w:val="20"/>
              </w:rPr>
              <w:t>Category</w:t>
            </w:r>
          </w:p>
        </w:tc>
        <w:tc>
          <w:tcPr>
            <w:tcW w:w="5760" w:type="dxa"/>
            <w:vAlign w:val="center"/>
          </w:tcPr>
          <w:p w14:paraId="3667A969" w14:textId="00A6282A" w:rsidR="00C443EC" w:rsidRDefault="00C443EC" w:rsidP="00C443EC">
            <w:pPr>
              <w:spacing w:after="40"/>
            </w:pPr>
            <w:r>
              <w:rPr>
                <w:sz w:val="20"/>
              </w:rPr>
              <w:t>Classifies books.</w:t>
            </w:r>
          </w:p>
        </w:tc>
      </w:tr>
      <w:tr w:rsidR="00C443EC" w14:paraId="36EBCA8C" w14:textId="77777777" w:rsidTr="00EE2B7D">
        <w:trPr>
          <w:jc w:val="center"/>
        </w:trPr>
        <w:tc>
          <w:tcPr>
            <w:tcW w:w="1008" w:type="dxa"/>
            <w:vAlign w:val="center"/>
          </w:tcPr>
          <w:p w14:paraId="07011C90" w14:textId="015F8769" w:rsidR="00C443EC" w:rsidRDefault="00C443EC" w:rsidP="00C443EC">
            <w:pPr>
              <w:spacing w:after="40"/>
            </w:pPr>
            <w:r>
              <w:rPr>
                <w:sz w:val="20"/>
              </w:rPr>
              <w:t>6</w:t>
            </w:r>
          </w:p>
        </w:tc>
        <w:tc>
          <w:tcPr>
            <w:tcW w:w="2880" w:type="dxa"/>
            <w:vAlign w:val="center"/>
          </w:tcPr>
          <w:p w14:paraId="50B168C6" w14:textId="48DA8ACE" w:rsidR="00C443EC" w:rsidRDefault="00C443EC" w:rsidP="00C443EC">
            <w:pPr>
              <w:spacing w:after="40"/>
            </w:pPr>
            <w:r>
              <w:rPr>
                <w:sz w:val="20"/>
              </w:rPr>
              <w:t>Loan</w:t>
            </w:r>
          </w:p>
        </w:tc>
        <w:tc>
          <w:tcPr>
            <w:tcW w:w="5760" w:type="dxa"/>
            <w:vAlign w:val="center"/>
          </w:tcPr>
          <w:p w14:paraId="410D5111" w14:textId="030BE701" w:rsidR="00C443EC" w:rsidRDefault="00C443EC" w:rsidP="00C443EC">
            <w:pPr>
              <w:spacing w:after="40"/>
            </w:pPr>
            <w:r>
              <w:rPr>
                <w:sz w:val="20"/>
              </w:rPr>
              <w:t>Stores issue and return transactions.</w:t>
            </w:r>
          </w:p>
        </w:tc>
      </w:tr>
      <w:tr w:rsidR="00C443EC" w14:paraId="2E432045" w14:textId="77777777" w:rsidTr="00EE2B7D">
        <w:trPr>
          <w:jc w:val="center"/>
        </w:trPr>
        <w:tc>
          <w:tcPr>
            <w:tcW w:w="1008" w:type="dxa"/>
            <w:vAlign w:val="center"/>
          </w:tcPr>
          <w:p w14:paraId="0EC640BE" w14:textId="7AA9B447" w:rsidR="00C443EC" w:rsidRDefault="00C443EC" w:rsidP="00C443EC">
            <w:pPr>
              <w:spacing w:after="40"/>
            </w:pPr>
            <w:r>
              <w:rPr>
                <w:sz w:val="20"/>
              </w:rPr>
              <w:t>7</w:t>
            </w:r>
          </w:p>
        </w:tc>
        <w:tc>
          <w:tcPr>
            <w:tcW w:w="2880" w:type="dxa"/>
            <w:vAlign w:val="center"/>
          </w:tcPr>
          <w:p w14:paraId="66AE715E" w14:textId="5B75FA5C" w:rsidR="00C443EC" w:rsidRDefault="00C443EC" w:rsidP="00C443EC">
            <w:pPr>
              <w:spacing w:after="40"/>
            </w:pPr>
            <w:r>
              <w:rPr>
                <w:sz w:val="20"/>
              </w:rPr>
              <w:t>Publisher</w:t>
            </w:r>
          </w:p>
        </w:tc>
        <w:tc>
          <w:tcPr>
            <w:tcW w:w="5760" w:type="dxa"/>
            <w:vAlign w:val="center"/>
          </w:tcPr>
          <w:p w14:paraId="4D4013C4" w14:textId="581281D9" w:rsidR="00C443EC" w:rsidRDefault="00C443EC" w:rsidP="00C443EC">
            <w:pPr>
              <w:spacing w:after="40"/>
            </w:pPr>
            <w:r>
              <w:rPr>
                <w:sz w:val="20"/>
              </w:rPr>
              <w:t>Stores publisher information.</w:t>
            </w:r>
          </w:p>
        </w:tc>
      </w:tr>
      <w:tr w:rsidR="00C443EC" w14:paraId="52B35DE0" w14:textId="77777777" w:rsidTr="00EE2B7D">
        <w:trPr>
          <w:jc w:val="center"/>
        </w:trPr>
        <w:tc>
          <w:tcPr>
            <w:tcW w:w="1008" w:type="dxa"/>
            <w:vAlign w:val="center"/>
          </w:tcPr>
          <w:p w14:paraId="60015563" w14:textId="462529CD" w:rsidR="00C443EC" w:rsidRDefault="00C443EC" w:rsidP="00C443EC">
            <w:pPr>
              <w:spacing w:after="40"/>
              <w:rPr>
                <w:sz w:val="20"/>
              </w:rPr>
            </w:pPr>
            <w:r>
              <w:rPr>
                <w:sz w:val="20"/>
              </w:rPr>
              <w:t>8</w:t>
            </w:r>
          </w:p>
        </w:tc>
        <w:tc>
          <w:tcPr>
            <w:tcW w:w="2880" w:type="dxa"/>
            <w:vAlign w:val="center"/>
          </w:tcPr>
          <w:p w14:paraId="2E35A064" w14:textId="1AC165A2" w:rsidR="00C443EC" w:rsidRDefault="00C443EC" w:rsidP="00C443EC">
            <w:pPr>
              <w:spacing w:after="40"/>
              <w:rPr>
                <w:sz w:val="20"/>
              </w:rPr>
            </w:pPr>
            <w:r>
              <w:rPr>
                <w:sz w:val="20"/>
              </w:rPr>
              <w:t>Book_Author</w:t>
            </w:r>
          </w:p>
        </w:tc>
        <w:tc>
          <w:tcPr>
            <w:tcW w:w="5760" w:type="dxa"/>
            <w:vAlign w:val="center"/>
          </w:tcPr>
          <w:p w14:paraId="5A56E59B" w14:textId="0864A842" w:rsidR="00C443EC" w:rsidRDefault="00C443EC" w:rsidP="00C443EC">
            <w:pPr>
              <w:spacing w:after="40"/>
              <w:rPr>
                <w:sz w:val="20"/>
              </w:rPr>
            </w:pPr>
            <w:r>
              <w:rPr>
                <w:sz w:val="20"/>
              </w:rPr>
              <w:t>Junction table connecting books and authors.</w:t>
            </w:r>
          </w:p>
        </w:tc>
      </w:tr>
    </w:tbl>
    <w:p w14:paraId="6039B747" w14:textId="77777777" w:rsidR="00027189" w:rsidRDefault="00027189">
      <w:pPr>
        <w:spacing w:after="40"/>
      </w:pPr>
    </w:p>
    <w:p w14:paraId="2139122F" w14:textId="34B1E492" w:rsidR="00027189" w:rsidRDefault="00A57204">
      <w:pPr>
        <w:pStyle w:val="Heading3"/>
      </w:pPr>
      <w:proofErr w:type="gramStart"/>
      <w:r>
        <w:t>3.2  Entity</w:t>
      </w:r>
      <w:proofErr w:type="gramEnd"/>
      <w:r>
        <w:t xml:space="preserve"> Attributes and Attribute Types</w:t>
      </w:r>
      <w:sdt>
        <w:sdtPr>
          <w:id w:val="1328864538"/>
          <w:docPartObj>
            <w:docPartGallery w:val="Watermarks"/>
          </w:docPartObj>
        </w:sdtPr>
        <w:sdtContent>
          <w:r w:rsidR="000B38EF">
            <w:rPr>
              <w:noProof/>
            </w:rPr>
            <w:drawing>
              <wp:anchor distT="0" distB="0" distL="114300" distR="114300" simplePos="0" relativeHeight="251664384" behindDoc="1" locked="0" layoutInCell="0" allowOverlap="1" wp14:anchorId="60D11F64" wp14:editId="60BF91A4">
                <wp:simplePos x="0" y="0"/>
                <wp:positionH relativeFrom="margin">
                  <wp:align>center</wp:align>
                </wp:positionH>
                <wp:positionV relativeFrom="margin">
                  <wp:align>center</wp:align>
                </wp:positionV>
                <wp:extent cx="6171565" cy="5683250"/>
                <wp:effectExtent l="0" t="0" r="635" b="0"/>
                <wp:wrapNone/>
                <wp:docPr id="1288888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257B646D" w14:textId="77777777" w:rsidR="00027189" w:rsidRDefault="00A57204">
      <w:pPr>
        <w:pStyle w:val="BodyText"/>
      </w:pPr>
      <w:r>
        <w:rPr>
          <w:i/>
          <w:color w:val="595959"/>
          <w:sz w:val="22"/>
        </w:rPr>
        <w:t xml:space="preserve">List every attribute of every entity. Mark the key column as PK, FK or —, and classify each attribute as Simple, Composite, Multi-valued or </w:t>
      </w:r>
      <w:proofErr w:type="gramStart"/>
      <w:r>
        <w:rPr>
          <w:i/>
          <w:color w:val="595959"/>
          <w:sz w:val="22"/>
        </w:rPr>
        <w:t>Derived</w:t>
      </w:r>
      <w:proofErr w:type="gramEnd"/>
      <w:r>
        <w:rPr>
          <w:i/>
          <w:color w:val="595959"/>
          <w:sz w:val="22"/>
        </w:rPr>
        <w:t>.</w:t>
      </w:r>
    </w:p>
    <w:p w14:paraId="09C86ACA" w14:textId="77777777" w:rsidR="00027189" w:rsidRDefault="00A57204">
      <w:pPr>
        <w:pStyle w:val="BodyT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872"/>
        <w:gridCol w:w="2304"/>
        <w:gridCol w:w="1872"/>
        <w:gridCol w:w="1872"/>
        <w:gridCol w:w="1728"/>
      </w:tblGrid>
      <w:tr w:rsidR="00027189" w14:paraId="66B7EB71" w14:textId="77777777">
        <w:trPr>
          <w:jc w:val="center"/>
        </w:trPr>
        <w:tc>
          <w:tcPr>
            <w:tcW w:w="1872" w:type="dxa"/>
            <w:shd w:val="clear" w:color="auto" w:fill="D9E2F3"/>
          </w:tcPr>
          <w:p w14:paraId="68B57BE8" w14:textId="77777777" w:rsidR="00027189" w:rsidRDefault="00A57204">
            <w:pPr>
              <w:jc w:val="center"/>
            </w:pPr>
            <w:r>
              <w:rPr>
                <w:b/>
                <w:sz w:val="22"/>
              </w:rPr>
              <w:t>Entity</w:t>
            </w:r>
          </w:p>
        </w:tc>
        <w:tc>
          <w:tcPr>
            <w:tcW w:w="2304" w:type="dxa"/>
            <w:shd w:val="clear" w:color="auto" w:fill="D9E2F3"/>
          </w:tcPr>
          <w:p w14:paraId="155F59C9" w14:textId="77777777" w:rsidR="00027189" w:rsidRDefault="00A57204">
            <w:pPr>
              <w:jc w:val="center"/>
            </w:pPr>
            <w:r>
              <w:rPr>
                <w:b/>
                <w:sz w:val="22"/>
              </w:rPr>
              <w:t>Attribute</w:t>
            </w:r>
          </w:p>
        </w:tc>
        <w:tc>
          <w:tcPr>
            <w:tcW w:w="1872" w:type="dxa"/>
            <w:shd w:val="clear" w:color="auto" w:fill="D9E2F3"/>
          </w:tcPr>
          <w:p w14:paraId="06043A15" w14:textId="77777777" w:rsidR="00027189" w:rsidRDefault="00A57204">
            <w:pPr>
              <w:jc w:val="center"/>
            </w:pPr>
            <w:r>
              <w:rPr>
                <w:b/>
                <w:sz w:val="22"/>
              </w:rPr>
              <w:t>Data Type</w:t>
            </w:r>
          </w:p>
        </w:tc>
        <w:tc>
          <w:tcPr>
            <w:tcW w:w="1872" w:type="dxa"/>
            <w:shd w:val="clear" w:color="auto" w:fill="D9E2F3"/>
          </w:tcPr>
          <w:p w14:paraId="6B34E4BC" w14:textId="77777777" w:rsidR="00027189" w:rsidRDefault="00A57204">
            <w:pPr>
              <w:jc w:val="center"/>
            </w:pPr>
            <w:r>
              <w:rPr>
                <w:b/>
                <w:sz w:val="22"/>
              </w:rPr>
              <w:t>Key (PK / FK / —)</w:t>
            </w:r>
          </w:p>
        </w:tc>
        <w:tc>
          <w:tcPr>
            <w:tcW w:w="1728" w:type="dxa"/>
            <w:shd w:val="clear" w:color="auto" w:fill="D9E2F3"/>
          </w:tcPr>
          <w:p w14:paraId="6737E779" w14:textId="77777777" w:rsidR="00027189" w:rsidRDefault="00A57204">
            <w:pPr>
              <w:jc w:val="center"/>
            </w:pPr>
            <w:r>
              <w:rPr>
                <w:b/>
                <w:sz w:val="22"/>
              </w:rPr>
              <w:t>Attribute Type</w:t>
            </w:r>
          </w:p>
        </w:tc>
      </w:tr>
      <w:tr w:rsidR="00C443EC" w14:paraId="6650DBBE" w14:textId="77777777" w:rsidTr="005A5C39">
        <w:trPr>
          <w:jc w:val="center"/>
        </w:trPr>
        <w:tc>
          <w:tcPr>
            <w:tcW w:w="1872" w:type="dxa"/>
            <w:vAlign w:val="center"/>
          </w:tcPr>
          <w:p w14:paraId="38D029C4" w14:textId="46232B6F" w:rsidR="00C443EC" w:rsidRDefault="00C443EC" w:rsidP="00C443EC">
            <w:pPr>
              <w:spacing w:after="40"/>
            </w:pPr>
            <w:r>
              <w:rPr>
                <w:sz w:val="20"/>
              </w:rPr>
              <w:t>Book</w:t>
            </w:r>
          </w:p>
        </w:tc>
        <w:tc>
          <w:tcPr>
            <w:tcW w:w="2304" w:type="dxa"/>
            <w:vAlign w:val="center"/>
          </w:tcPr>
          <w:p w14:paraId="24DF0445" w14:textId="4E4612EC" w:rsidR="00C443EC" w:rsidRDefault="00C443EC" w:rsidP="00C443EC">
            <w:pPr>
              <w:spacing w:after="40"/>
            </w:pPr>
            <w:r>
              <w:rPr>
                <w:sz w:val="20"/>
              </w:rPr>
              <w:t>Book_ID</w:t>
            </w:r>
          </w:p>
        </w:tc>
        <w:tc>
          <w:tcPr>
            <w:tcW w:w="1872" w:type="dxa"/>
            <w:vAlign w:val="center"/>
          </w:tcPr>
          <w:p w14:paraId="1AB38A29" w14:textId="7150BA27" w:rsidR="00C443EC" w:rsidRDefault="00C443EC" w:rsidP="00C443EC">
            <w:pPr>
              <w:spacing w:after="40"/>
            </w:pPr>
            <w:r>
              <w:rPr>
                <w:sz w:val="20"/>
              </w:rPr>
              <w:t>INT</w:t>
            </w:r>
          </w:p>
        </w:tc>
        <w:tc>
          <w:tcPr>
            <w:tcW w:w="1872" w:type="dxa"/>
            <w:vAlign w:val="center"/>
          </w:tcPr>
          <w:p w14:paraId="74C7F81F" w14:textId="410262E1" w:rsidR="00C443EC" w:rsidRDefault="00C443EC" w:rsidP="00C443EC">
            <w:pPr>
              <w:spacing w:after="40"/>
            </w:pPr>
            <w:r>
              <w:rPr>
                <w:sz w:val="20"/>
              </w:rPr>
              <w:t>PK</w:t>
            </w:r>
          </w:p>
        </w:tc>
        <w:tc>
          <w:tcPr>
            <w:tcW w:w="1728" w:type="dxa"/>
            <w:vAlign w:val="center"/>
          </w:tcPr>
          <w:p w14:paraId="3686A410" w14:textId="13981D32" w:rsidR="00C443EC" w:rsidRDefault="00C443EC" w:rsidP="00C443EC">
            <w:pPr>
              <w:spacing w:after="40"/>
            </w:pPr>
            <w:r>
              <w:rPr>
                <w:sz w:val="20"/>
              </w:rPr>
              <w:t>Simple</w:t>
            </w:r>
          </w:p>
        </w:tc>
      </w:tr>
      <w:tr w:rsidR="00C443EC" w14:paraId="4C33743C" w14:textId="77777777" w:rsidTr="005A5C39">
        <w:trPr>
          <w:jc w:val="center"/>
        </w:trPr>
        <w:tc>
          <w:tcPr>
            <w:tcW w:w="1872" w:type="dxa"/>
            <w:vAlign w:val="center"/>
          </w:tcPr>
          <w:p w14:paraId="470AF15F" w14:textId="4DA4B744" w:rsidR="00C443EC" w:rsidRDefault="00C443EC" w:rsidP="00C443EC">
            <w:pPr>
              <w:spacing w:after="40"/>
            </w:pPr>
            <w:r>
              <w:rPr>
                <w:sz w:val="20"/>
              </w:rPr>
              <w:t>Book</w:t>
            </w:r>
          </w:p>
        </w:tc>
        <w:tc>
          <w:tcPr>
            <w:tcW w:w="2304" w:type="dxa"/>
            <w:vAlign w:val="center"/>
          </w:tcPr>
          <w:p w14:paraId="09DAB231" w14:textId="43179D12" w:rsidR="00C443EC" w:rsidRDefault="00C443EC" w:rsidP="00C443EC">
            <w:pPr>
              <w:spacing w:after="40"/>
            </w:pPr>
            <w:r>
              <w:rPr>
                <w:sz w:val="20"/>
              </w:rPr>
              <w:t>Title</w:t>
            </w:r>
          </w:p>
        </w:tc>
        <w:tc>
          <w:tcPr>
            <w:tcW w:w="1872" w:type="dxa"/>
            <w:vAlign w:val="center"/>
          </w:tcPr>
          <w:p w14:paraId="25F2ABC3" w14:textId="7BF18E8E" w:rsidR="00C443EC" w:rsidRDefault="00C443EC" w:rsidP="00C443EC">
            <w:pPr>
              <w:spacing w:after="40"/>
            </w:pPr>
            <w:proofErr w:type="gramStart"/>
            <w:r>
              <w:rPr>
                <w:sz w:val="20"/>
              </w:rPr>
              <w:t>VARCHAR(</w:t>
            </w:r>
            <w:proofErr w:type="gramEnd"/>
            <w:r>
              <w:rPr>
                <w:sz w:val="20"/>
              </w:rPr>
              <w:t>100)</w:t>
            </w:r>
          </w:p>
        </w:tc>
        <w:tc>
          <w:tcPr>
            <w:tcW w:w="1872" w:type="dxa"/>
            <w:vAlign w:val="center"/>
          </w:tcPr>
          <w:p w14:paraId="69B426E3" w14:textId="7CF6E7AD" w:rsidR="00C443EC" w:rsidRDefault="00C443EC" w:rsidP="00C443EC">
            <w:pPr>
              <w:spacing w:after="40"/>
            </w:pPr>
            <w:r>
              <w:rPr>
                <w:sz w:val="20"/>
              </w:rPr>
              <w:t>—</w:t>
            </w:r>
          </w:p>
        </w:tc>
        <w:tc>
          <w:tcPr>
            <w:tcW w:w="1728" w:type="dxa"/>
            <w:vAlign w:val="center"/>
          </w:tcPr>
          <w:p w14:paraId="3F44C482" w14:textId="2722CF0F" w:rsidR="00C443EC" w:rsidRDefault="00C443EC" w:rsidP="00C443EC">
            <w:pPr>
              <w:spacing w:after="40"/>
            </w:pPr>
            <w:r>
              <w:rPr>
                <w:sz w:val="20"/>
              </w:rPr>
              <w:t>Simple</w:t>
            </w:r>
          </w:p>
        </w:tc>
      </w:tr>
      <w:tr w:rsidR="00C443EC" w14:paraId="18D1E02C" w14:textId="77777777" w:rsidTr="005A5C39">
        <w:trPr>
          <w:jc w:val="center"/>
        </w:trPr>
        <w:tc>
          <w:tcPr>
            <w:tcW w:w="1872" w:type="dxa"/>
            <w:vAlign w:val="center"/>
          </w:tcPr>
          <w:p w14:paraId="6CFF06CC" w14:textId="7D6E4BFC" w:rsidR="00C443EC" w:rsidRDefault="00C443EC" w:rsidP="00C443EC">
            <w:pPr>
              <w:spacing w:after="40"/>
            </w:pPr>
            <w:r>
              <w:rPr>
                <w:sz w:val="20"/>
              </w:rPr>
              <w:t>Book</w:t>
            </w:r>
          </w:p>
        </w:tc>
        <w:tc>
          <w:tcPr>
            <w:tcW w:w="2304" w:type="dxa"/>
            <w:vAlign w:val="center"/>
          </w:tcPr>
          <w:p w14:paraId="0EB4BA9F" w14:textId="0B660513" w:rsidR="00C443EC" w:rsidRDefault="00C443EC" w:rsidP="00C443EC">
            <w:pPr>
              <w:spacing w:after="40"/>
            </w:pPr>
            <w:r>
              <w:rPr>
                <w:sz w:val="20"/>
              </w:rPr>
              <w:t>ISBN</w:t>
            </w:r>
          </w:p>
        </w:tc>
        <w:tc>
          <w:tcPr>
            <w:tcW w:w="1872" w:type="dxa"/>
            <w:vAlign w:val="center"/>
          </w:tcPr>
          <w:p w14:paraId="466818A3" w14:textId="63DD6D90" w:rsidR="00C443EC" w:rsidRDefault="00C443EC" w:rsidP="00C443EC">
            <w:pPr>
              <w:spacing w:after="40"/>
            </w:pPr>
            <w:proofErr w:type="gramStart"/>
            <w:r>
              <w:rPr>
                <w:sz w:val="20"/>
              </w:rPr>
              <w:t>VARCHAR(</w:t>
            </w:r>
            <w:proofErr w:type="gramEnd"/>
            <w:r>
              <w:rPr>
                <w:sz w:val="20"/>
              </w:rPr>
              <w:t>20)</w:t>
            </w:r>
          </w:p>
        </w:tc>
        <w:tc>
          <w:tcPr>
            <w:tcW w:w="1872" w:type="dxa"/>
            <w:vAlign w:val="center"/>
          </w:tcPr>
          <w:p w14:paraId="22860BDE" w14:textId="40C107FA" w:rsidR="00C443EC" w:rsidRDefault="00C443EC" w:rsidP="00C443EC">
            <w:pPr>
              <w:spacing w:after="40"/>
            </w:pPr>
            <w:r>
              <w:rPr>
                <w:sz w:val="20"/>
              </w:rPr>
              <w:t>—</w:t>
            </w:r>
          </w:p>
        </w:tc>
        <w:tc>
          <w:tcPr>
            <w:tcW w:w="1728" w:type="dxa"/>
            <w:vAlign w:val="center"/>
          </w:tcPr>
          <w:p w14:paraId="0B8217A6" w14:textId="485BD36B" w:rsidR="00C443EC" w:rsidRDefault="00C443EC" w:rsidP="00C443EC">
            <w:pPr>
              <w:spacing w:after="40"/>
            </w:pPr>
            <w:r>
              <w:rPr>
                <w:sz w:val="20"/>
              </w:rPr>
              <w:t>Simple</w:t>
            </w:r>
          </w:p>
        </w:tc>
      </w:tr>
      <w:tr w:rsidR="00C443EC" w14:paraId="576F871F" w14:textId="77777777" w:rsidTr="005A5C39">
        <w:trPr>
          <w:jc w:val="center"/>
        </w:trPr>
        <w:tc>
          <w:tcPr>
            <w:tcW w:w="1872" w:type="dxa"/>
            <w:vAlign w:val="center"/>
          </w:tcPr>
          <w:p w14:paraId="4691B98C" w14:textId="05CA824C" w:rsidR="00C443EC" w:rsidRDefault="00C443EC" w:rsidP="00C443EC">
            <w:pPr>
              <w:spacing w:after="40"/>
            </w:pPr>
            <w:r>
              <w:rPr>
                <w:sz w:val="20"/>
              </w:rPr>
              <w:t>Book</w:t>
            </w:r>
          </w:p>
        </w:tc>
        <w:tc>
          <w:tcPr>
            <w:tcW w:w="2304" w:type="dxa"/>
            <w:vAlign w:val="center"/>
          </w:tcPr>
          <w:p w14:paraId="5F880739" w14:textId="44F54998" w:rsidR="00C443EC" w:rsidRDefault="00C443EC" w:rsidP="00C443EC">
            <w:pPr>
              <w:spacing w:after="40"/>
            </w:pPr>
            <w:r>
              <w:rPr>
                <w:sz w:val="20"/>
              </w:rPr>
              <w:t>Publication_Year</w:t>
            </w:r>
          </w:p>
        </w:tc>
        <w:tc>
          <w:tcPr>
            <w:tcW w:w="1872" w:type="dxa"/>
            <w:vAlign w:val="center"/>
          </w:tcPr>
          <w:p w14:paraId="008A0DF9" w14:textId="1115179A" w:rsidR="00C443EC" w:rsidRDefault="00C443EC" w:rsidP="00C443EC">
            <w:pPr>
              <w:spacing w:after="40"/>
            </w:pPr>
            <w:r>
              <w:rPr>
                <w:sz w:val="20"/>
              </w:rPr>
              <w:t>INT</w:t>
            </w:r>
          </w:p>
        </w:tc>
        <w:tc>
          <w:tcPr>
            <w:tcW w:w="1872" w:type="dxa"/>
            <w:vAlign w:val="center"/>
          </w:tcPr>
          <w:p w14:paraId="4B46AB06" w14:textId="71371814" w:rsidR="00C443EC" w:rsidRDefault="00C443EC" w:rsidP="00C443EC">
            <w:pPr>
              <w:spacing w:after="40"/>
            </w:pPr>
            <w:r>
              <w:rPr>
                <w:sz w:val="20"/>
              </w:rPr>
              <w:t>—</w:t>
            </w:r>
          </w:p>
        </w:tc>
        <w:tc>
          <w:tcPr>
            <w:tcW w:w="1728" w:type="dxa"/>
            <w:vAlign w:val="center"/>
          </w:tcPr>
          <w:p w14:paraId="711BED67" w14:textId="69A3ACC0" w:rsidR="00C443EC" w:rsidRDefault="00C443EC" w:rsidP="00C443EC">
            <w:pPr>
              <w:spacing w:after="40"/>
            </w:pPr>
            <w:r>
              <w:rPr>
                <w:sz w:val="20"/>
              </w:rPr>
              <w:t>Simple</w:t>
            </w:r>
          </w:p>
        </w:tc>
      </w:tr>
      <w:tr w:rsidR="00C443EC" w14:paraId="34B36FFF" w14:textId="77777777" w:rsidTr="005A5C39">
        <w:trPr>
          <w:jc w:val="center"/>
        </w:trPr>
        <w:tc>
          <w:tcPr>
            <w:tcW w:w="1872" w:type="dxa"/>
            <w:vAlign w:val="center"/>
          </w:tcPr>
          <w:p w14:paraId="6C9F9018" w14:textId="47273AC2" w:rsidR="00C443EC" w:rsidRDefault="00C443EC" w:rsidP="00C443EC">
            <w:pPr>
              <w:spacing w:after="40"/>
            </w:pPr>
            <w:r>
              <w:rPr>
                <w:sz w:val="20"/>
              </w:rPr>
              <w:t>Book</w:t>
            </w:r>
          </w:p>
        </w:tc>
        <w:tc>
          <w:tcPr>
            <w:tcW w:w="2304" w:type="dxa"/>
            <w:vAlign w:val="center"/>
          </w:tcPr>
          <w:p w14:paraId="4067CEC5" w14:textId="47060BBA" w:rsidR="00C443EC" w:rsidRDefault="00C443EC" w:rsidP="00C443EC">
            <w:pPr>
              <w:spacing w:after="40"/>
            </w:pPr>
            <w:r>
              <w:rPr>
                <w:sz w:val="20"/>
              </w:rPr>
              <w:t>Copies</w:t>
            </w:r>
          </w:p>
        </w:tc>
        <w:tc>
          <w:tcPr>
            <w:tcW w:w="1872" w:type="dxa"/>
            <w:vAlign w:val="center"/>
          </w:tcPr>
          <w:p w14:paraId="697444B0" w14:textId="4DFCC3F3" w:rsidR="00C443EC" w:rsidRDefault="00C443EC" w:rsidP="00C443EC">
            <w:pPr>
              <w:spacing w:after="40"/>
            </w:pPr>
            <w:r>
              <w:rPr>
                <w:sz w:val="20"/>
              </w:rPr>
              <w:t>INT</w:t>
            </w:r>
          </w:p>
        </w:tc>
        <w:tc>
          <w:tcPr>
            <w:tcW w:w="1872" w:type="dxa"/>
            <w:vAlign w:val="center"/>
          </w:tcPr>
          <w:p w14:paraId="2C7C0E12" w14:textId="74F611E6" w:rsidR="00C443EC" w:rsidRDefault="00C443EC" w:rsidP="00C443EC">
            <w:pPr>
              <w:spacing w:after="40"/>
            </w:pPr>
            <w:r>
              <w:rPr>
                <w:sz w:val="20"/>
              </w:rPr>
              <w:t>—</w:t>
            </w:r>
          </w:p>
        </w:tc>
        <w:tc>
          <w:tcPr>
            <w:tcW w:w="1728" w:type="dxa"/>
            <w:vAlign w:val="center"/>
          </w:tcPr>
          <w:p w14:paraId="2E34A53A" w14:textId="1F198F7B" w:rsidR="00C443EC" w:rsidRDefault="00C443EC" w:rsidP="00C443EC">
            <w:pPr>
              <w:spacing w:after="40"/>
            </w:pPr>
            <w:r>
              <w:rPr>
                <w:sz w:val="20"/>
              </w:rPr>
              <w:t>Simple</w:t>
            </w:r>
          </w:p>
        </w:tc>
      </w:tr>
      <w:tr w:rsidR="00C443EC" w14:paraId="40311971" w14:textId="77777777" w:rsidTr="005A5C39">
        <w:trPr>
          <w:jc w:val="center"/>
        </w:trPr>
        <w:tc>
          <w:tcPr>
            <w:tcW w:w="1872" w:type="dxa"/>
            <w:vAlign w:val="center"/>
          </w:tcPr>
          <w:p w14:paraId="62DC5FE1" w14:textId="32A21CF4" w:rsidR="00C443EC" w:rsidRDefault="00C443EC" w:rsidP="00C443EC">
            <w:pPr>
              <w:spacing w:after="40"/>
            </w:pPr>
            <w:r>
              <w:rPr>
                <w:sz w:val="20"/>
              </w:rPr>
              <w:t>Book</w:t>
            </w:r>
          </w:p>
        </w:tc>
        <w:tc>
          <w:tcPr>
            <w:tcW w:w="2304" w:type="dxa"/>
            <w:vAlign w:val="center"/>
          </w:tcPr>
          <w:p w14:paraId="3B571733" w14:textId="103D8A1F" w:rsidR="00C443EC" w:rsidRDefault="00C443EC" w:rsidP="00C443EC">
            <w:pPr>
              <w:spacing w:after="40"/>
            </w:pPr>
            <w:r>
              <w:rPr>
                <w:sz w:val="20"/>
              </w:rPr>
              <w:t>Category_ID</w:t>
            </w:r>
          </w:p>
        </w:tc>
        <w:tc>
          <w:tcPr>
            <w:tcW w:w="1872" w:type="dxa"/>
            <w:vAlign w:val="center"/>
          </w:tcPr>
          <w:p w14:paraId="1721DEEA" w14:textId="23E873B2" w:rsidR="00C443EC" w:rsidRDefault="00C443EC" w:rsidP="00C443EC">
            <w:pPr>
              <w:spacing w:after="40"/>
            </w:pPr>
            <w:r>
              <w:rPr>
                <w:sz w:val="20"/>
              </w:rPr>
              <w:t>INT</w:t>
            </w:r>
          </w:p>
        </w:tc>
        <w:tc>
          <w:tcPr>
            <w:tcW w:w="1872" w:type="dxa"/>
            <w:vAlign w:val="center"/>
          </w:tcPr>
          <w:p w14:paraId="09717341" w14:textId="27AB427E" w:rsidR="00C443EC" w:rsidRDefault="00C443EC" w:rsidP="00C443EC">
            <w:pPr>
              <w:spacing w:after="40"/>
            </w:pPr>
            <w:r>
              <w:rPr>
                <w:sz w:val="20"/>
              </w:rPr>
              <w:t>FK</w:t>
            </w:r>
          </w:p>
        </w:tc>
        <w:tc>
          <w:tcPr>
            <w:tcW w:w="1728" w:type="dxa"/>
            <w:vAlign w:val="center"/>
          </w:tcPr>
          <w:p w14:paraId="605F3996" w14:textId="7022928B" w:rsidR="00C443EC" w:rsidRDefault="00C443EC" w:rsidP="00C443EC">
            <w:pPr>
              <w:spacing w:after="40"/>
            </w:pPr>
            <w:r>
              <w:rPr>
                <w:sz w:val="20"/>
              </w:rPr>
              <w:t>Simple</w:t>
            </w:r>
          </w:p>
        </w:tc>
      </w:tr>
      <w:tr w:rsidR="00C443EC" w14:paraId="3BC862C1" w14:textId="77777777" w:rsidTr="005A5C39">
        <w:trPr>
          <w:jc w:val="center"/>
        </w:trPr>
        <w:tc>
          <w:tcPr>
            <w:tcW w:w="1872" w:type="dxa"/>
            <w:vAlign w:val="center"/>
          </w:tcPr>
          <w:p w14:paraId="36A9D7BF" w14:textId="795CD63A" w:rsidR="00C443EC" w:rsidRDefault="00C443EC" w:rsidP="00C443EC">
            <w:pPr>
              <w:spacing w:after="40"/>
            </w:pPr>
            <w:r>
              <w:rPr>
                <w:sz w:val="20"/>
              </w:rPr>
              <w:t>Book</w:t>
            </w:r>
          </w:p>
        </w:tc>
        <w:tc>
          <w:tcPr>
            <w:tcW w:w="2304" w:type="dxa"/>
            <w:vAlign w:val="center"/>
          </w:tcPr>
          <w:p w14:paraId="2CC6901B" w14:textId="79937976" w:rsidR="00C443EC" w:rsidRDefault="00C443EC" w:rsidP="00C443EC">
            <w:pPr>
              <w:spacing w:after="40"/>
            </w:pPr>
            <w:r>
              <w:rPr>
                <w:sz w:val="20"/>
              </w:rPr>
              <w:t>Publisher_ID</w:t>
            </w:r>
          </w:p>
        </w:tc>
        <w:tc>
          <w:tcPr>
            <w:tcW w:w="1872" w:type="dxa"/>
            <w:vAlign w:val="center"/>
          </w:tcPr>
          <w:p w14:paraId="58932DDB" w14:textId="29A79097" w:rsidR="00C443EC" w:rsidRDefault="00C443EC" w:rsidP="00C443EC">
            <w:pPr>
              <w:spacing w:after="40"/>
            </w:pPr>
            <w:r>
              <w:rPr>
                <w:sz w:val="20"/>
              </w:rPr>
              <w:t>INT</w:t>
            </w:r>
          </w:p>
        </w:tc>
        <w:tc>
          <w:tcPr>
            <w:tcW w:w="1872" w:type="dxa"/>
            <w:vAlign w:val="center"/>
          </w:tcPr>
          <w:p w14:paraId="2153006E" w14:textId="1C62B9EA" w:rsidR="00C443EC" w:rsidRDefault="00C443EC" w:rsidP="00C443EC">
            <w:pPr>
              <w:spacing w:after="40"/>
            </w:pPr>
            <w:r>
              <w:rPr>
                <w:sz w:val="20"/>
              </w:rPr>
              <w:t>FK</w:t>
            </w:r>
          </w:p>
        </w:tc>
        <w:tc>
          <w:tcPr>
            <w:tcW w:w="1728" w:type="dxa"/>
            <w:vAlign w:val="center"/>
          </w:tcPr>
          <w:p w14:paraId="08443596" w14:textId="1282FD4F" w:rsidR="00C443EC" w:rsidRDefault="00C443EC" w:rsidP="00C443EC">
            <w:pPr>
              <w:spacing w:after="40"/>
            </w:pPr>
            <w:r>
              <w:rPr>
                <w:sz w:val="20"/>
              </w:rPr>
              <w:t>Simple</w:t>
            </w:r>
          </w:p>
        </w:tc>
      </w:tr>
      <w:tr w:rsidR="00C443EC" w14:paraId="4531055D" w14:textId="77777777" w:rsidTr="005A5C39">
        <w:trPr>
          <w:jc w:val="center"/>
        </w:trPr>
        <w:tc>
          <w:tcPr>
            <w:tcW w:w="1872" w:type="dxa"/>
            <w:vAlign w:val="center"/>
          </w:tcPr>
          <w:p w14:paraId="118166D9" w14:textId="463C751F" w:rsidR="00C443EC" w:rsidRDefault="00C443EC" w:rsidP="00C443EC">
            <w:pPr>
              <w:spacing w:after="40"/>
            </w:pPr>
            <w:r>
              <w:rPr>
                <w:sz w:val="20"/>
              </w:rPr>
              <w:t>Member</w:t>
            </w:r>
          </w:p>
        </w:tc>
        <w:tc>
          <w:tcPr>
            <w:tcW w:w="2304" w:type="dxa"/>
            <w:vAlign w:val="center"/>
          </w:tcPr>
          <w:p w14:paraId="2C53596A" w14:textId="186613A9" w:rsidR="00C443EC" w:rsidRDefault="00C443EC" w:rsidP="00C443EC">
            <w:pPr>
              <w:spacing w:after="40"/>
            </w:pPr>
            <w:r>
              <w:rPr>
                <w:sz w:val="20"/>
              </w:rPr>
              <w:t>Member_ID</w:t>
            </w:r>
          </w:p>
        </w:tc>
        <w:tc>
          <w:tcPr>
            <w:tcW w:w="1872" w:type="dxa"/>
            <w:vAlign w:val="center"/>
          </w:tcPr>
          <w:p w14:paraId="149A1565" w14:textId="1F0CF55E" w:rsidR="00C443EC" w:rsidRDefault="00C443EC" w:rsidP="00C443EC">
            <w:pPr>
              <w:spacing w:after="40"/>
            </w:pPr>
            <w:r>
              <w:rPr>
                <w:sz w:val="20"/>
              </w:rPr>
              <w:t>INT</w:t>
            </w:r>
          </w:p>
        </w:tc>
        <w:tc>
          <w:tcPr>
            <w:tcW w:w="1872" w:type="dxa"/>
            <w:vAlign w:val="center"/>
          </w:tcPr>
          <w:p w14:paraId="76338E04" w14:textId="4F2DC8C0" w:rsidR="00C443EC" w:rsidRDefault="00C443EC" w:rsidP="00C443EC">
            <w:pPr>
              <w:spacing w:after="40"/>
            </w:pPr>
            <w:r>
              <w:rPr>
                <w:sz w:val="20"/>
              </w:rPr>
              <w:t>PK</w:t>
            </w:r>
          </w:p>
        </w:tc>
        <w:tc>
          <w:tcPr>
            <w:tcW w:w="1728" w:type="dxa"/>
            <w:vAlign w:val="center"/>
          </w:tcPr>
          <w:p w14:paraId="32DC36DA" w14:textId="2A7B5108" w:rsidR="00C443EC" w:rsidRDefault="00C443EC" w:rsidP="00C443EC">
            <w:pPr>
              <w:spacing w:after="40"/>
            </w:pPr>
            <w:r>
              <w:rPr>
                <w:sz w:val="20"/>
              </w:rPr>
              <w:t>Simple</w:t>
            </w:r>
          </w:p>
        </w:tc>
      </w:tr>
      <w:tr w:rsidR="00C443EC" w14:paraId="55AA86F5" w14:textId="77777777" w:rsidTr="005A5C39">
        <w:trPr>
          <w:jc w:val="center"/>
        </w:trPr>
        <w:tc>
          <w:tcPr>
            <w:tcW w:w="1872" w:type="dxa"/>
            <w:vAlign w:val="center"/>
          </w:tcPr>
          <w:p w14:paraId="04A79529" w14:textId="57E06D3B" w:rsidR="00C443EC" w:rsidRDefault="00C443EC" w:rsidP="00C443EC">
            <w:pPr>
              <w:spacing w:after="40"/>
            </w:pPr>
            <w:r>
              <w:rPr>
                <w:sz w:val="20"/>
              </w:rPr>
              <w:t>Member</w:t>
            </w:r>
          </w:p>
        </w:tc>
        <w:tc>
          <w:tcPr>
            <w:tcW w:w="2304" w:type="dxa"/>
            <w:vAlign w:val="center"/>
          </w:tcPr>
          <w:p w14:paraId="2C11E73D" w14:textId="57CB5BA8" w:rsidR="00C443EC" w:rsidRDefault="00C443EC" w:rsidP="00C443EC">
            <w:pPr>
              <w:spacing w:after="40"/>
            </w:pPr>
            <w:r>
              <w:rPr>
                <w:sz w:val="20"/>
              </w:rPr>
              <w:t>Name</w:t>
            </w:r>
          </w:p>
        </w:tc>
        <w:tc>
          <w:tcPr>
            <w:tcW w:w="1872" w:type="dxa"/>
            <w:vAlign w:val="center"/>
          </w:tcPr>
          <w:p w14:paraId="45E0E27B" w14:textId="2F881319" w:rsidR="00C443EC" w:rsidRDefault="00C443EC" w:rsidP="00C443EC">
            <w:pPr>
              <w:spacing w:after="40"/>
            </w:pPr>
            <w:proofErr w:type="gramStart"/>
            <w:r>
              <w:rPr>
                <w:sz w:val="20"/>
              </w:rPr>
              <w:t>VARCHAR(</w:t>
            </w:r>
            <w:proofErr w:type="gramEnd"/>
            <w:r>
              <w:rPr>
                <w:sz w:val="20"/>
              </w:rPr>
              <w:t>100)</w:t>
            </w:r>
          </w:p>
        </w:tc>
        <w:tc>
          <w:tcPr>
            <w:tcW w:w="1872" w:type="dxa"/>
            <w:vAlign w:val="center"/>
          </w:tcPr>
          <w:p w14:paraId="5F5D61EC" w14:textId="12518279" w:rsidR="00C443EC" w:rsidRDefault="00C443EC" w:rsidP="00C443EC">
            <w:pPr>
              <w:spacing w:after="40"/>
            </w:pPr>
            <w:r>
              <w:rPr>
                <w:sz w:val="20"/>
              </w:rPr>
              <w:t>—</w:t>
            </w:r>
          </w:p>
        </w:tc>
        <w:tc>
          <w:tcPr>
            <w:tcW w:w="1728" w:type="dxa"/>
            <w:vAlign w:val="center"/>
          </w:tcPr>
          <w:p w14:paraId="1C828163" w14:textId="5C070E02" w:rsidR="00C443EC" w:rsidRDefault="00C443EC" w:rsidP="00C443EC">
            <w:pPr>
              <w:spacing w:after="40"/>
            </w:pPr>
            <w:r>
              <w:rPr>
                <w:sz w:val="20"/>
              </w:rPr>
              <w:t>Simple</w:t>
            </w:r>
          </w:p>
        </w:tc>
      </w:tr>
      <w:tr w:rsidR="00C443EC" w14:paraId="4725500B" w14:textId="77777777" w:rsidTr="005A5C39">
        <w:trPr>
          <w:jc w:val="center"/>
        </w:trPr>
        <w:tc>
          <w:tcPr>
            <w:tcW w:w="1872" w:type="dxa"/>
            <w:vAlign w:val="center"/>
          </w:tcPr>
          <w:p w14:paraId="0A085699" w14:textId="15B14975" w:rsidR="00C443EC" w:rsidRDefault="00C443EC" w:rsidP="00C443EC">
            <w:pPr>
              <w:spacing w:after="40"/>
            </w:pPr>
            <w:r>
              <w:rPr>
                <w:sz w:val="20"/>
              </w:rPr>
              <w:t>Member</w:t>
            </w:r>
          </w:p>
        </w:tc>
        <w:tc>
          <w:tcPr>
            <w:tcW w:w="2304" w:type="dxa"/>
            <w:vAlign w:val="center"/>
          </w:tcPr>
          <w:p w14:paraId="7CEEED24" w14:textId="4D5BC21A" w:rsidR="00C443EC" w:rsidRDefault="00C443EC" w:rsidP="00C443EC">
            <w:pPr>
              <w:spacing w:after="40"/>
            </w:pPr>
            <w:r>
              <w:rPr>
                <w:sz w:val="20"/>
              </w:rPr>
              <w:t>Phone</w:t>
            </w:r>
          </w:p>
        </w:tc>
        <w:tc>
          <w:tcPr>
            <w:tcW w:w="1872" w:type="dxa"/>
            <w:vAlign w:val="center"/>
          </w:tcPr>
          <w:p w14:paraId="750C7BCE" w14:textId="54324CEA" w:rsidR="00C443EC" w:rsidRDefault="00C443EC" w:rsidP="00C443EC">
            <w:pPr>
              <w:spacing w:after="40"/>
            </w:pPr>
            <w:proofErr w:type="gramStart"/>
            <w:r>
              <w:rPr>
                <w:sz w:val="20"/>
              </w:rPr>
              <w:t>VARCHAR(</w:t>
            </w:r>
            <w:proofErr w:type="gramEnd"/>
            <w:r>
              <w:rPr>
                <w:sz w:val="20"/>
              </w:rPr>
              <w:t>15)</w:t>
            </w:r>
          </w:p>
        </w:tc>
        <w:tc>
          <w:tcPr>
            <w:tcW w:w="1872" w:type="dxa"/>
            <w:vAlign w:val="center"/>
          </w:tcPr>
          <w:p w14:paraId="7AF6863E" w14:textId="28BD954F" w:rsidR="00C443EC" w:rsidRDefault="00C443EC" w:rsidP="00C443EC">
            <w:pPr>
              <w:spacing w:after="40"/>
            </w:pPr>
            <w:r>
              <w:rPr>
                <w:sz w:val="20"/>
              </w:rPr>
              <w:t>—</w:t>
            </w:r>
          </w:p>
        </w:tc>
        <w:tc>
          <w:tcPr>
            <w:tcW w:w="1728" w:type="dxa"/>
            <w:vAlign w:val="center"/>
          </w:tcPr>
          <w:p w14:paraId="5E88F4D4" w14:textId="0C15CB8C" w:rsidR="00C443EC" w:rsidRDefault="00C443EC" w:rsidP="00C443EC">
            <w:pPr>
              <w:spacing w:after="40"/>
            </w:pPr>
            <w:r>
              <w:rPr>
                <w:sz w:val="20"/>
              </w:rPr>
              <w:t>Simple</w:t>
            </w:r>
          </w:p>
        </w:tc>
      </w:tr>
      <w:tr w:rsidR="00C443EC" w14:paraId="461FEB05" w14:textId="77777777" w:rsidTr="005A5C39">
        <w:trPr>
          <w:jc w:val="center"/>
        </w:trPr>
        <w:tc>
          <w:tcPr>
            <w:tcW w:w="1872" w:type="dxa"/>
            <w:vAlign w:val="center"/>
          </w:tcPr>
          <w:p w14:paraId="7D7C8677" w14:textId="3B2E7727" w:rsidR="00C443EC" w:rsidRDefault="00C443EC" w:rsidP="00C443EC">
            <w:pPr>
              <w:spacing w:after="40"/>
            </w:pPr>
            <w:r>
              <w:rPr>
                <w:sz w:val="20"/>
              </w:rPr>
              <w:t>Member</w:t>
            </w:r>
          </w:p>
        </w:tc>
        <w:tc>
          <w:tcPr>
            <w:tcW w:w="2304" w:type="dxa"/>
            <w:vAlign w:val="center"/>
          </w:tcPr>
          <w:p w14:paraId="2D3F8695" w14:textId="009DDCFA" w:rsidR="00C443EC" w:rsidRDefault="00C443EC" w:rsidP="00C443EC">
            <w:pPr>
              <w:spacing w:after="40"/>
            </w:pPr>
            <w:r>
              <w:rPr>
                <w:sz w:val="20"/>
              </w:rPr>
              <w:t>Email</w:t>
            </w:r>
          </w:p>
        </w:tc>
        <w:tc>
          <w:tcPr>
            <w:tcW w:w="1872" w:type="dxa"/>
            <w:vAlign w:val="center"/>
          </w:tcPr>
          <w:p w14:paraId="791AC5A3" w14:textId="43331313" w:rsidR="00C443EC" w:rsidRDefault="00C443EC" w:rsidP="00C443EC">
            <w:pPr>
              <w:spacing w:after="40"/>
            </w:pPr>
            <w:proofErr w:type="gramStart"/>
            <w:r>
              <w:rPr>
                <w:sz w:val="20"/>
              </w:rPr>
              <w:t>VARCHAR(</w:t>
            </w:r>
            <w:proofErr w:type="gramEnd"/>
            <w:r>
              <w:rPr>
                <w:sz w:val="20"/>
              </w:rPr>
              <w:t>100)</w:t>
            </w:r>
          </w:p>
        </w:tc>
        <w:tc>
          <w:tcPr>
            <w:tcW w:w="1872" w:type="dxa"/>
            <w:vAlign w:val="center"/>
          </w:tcPr>
          <w:p w14:paraId="131CF14F" w14:textId="196F98D9" w:rsidR="00C443EC" w:rsidRDefault="00C443EC" w:rsidP="00C443EC">
            <w:pPr>
              <w:spacing w:after="40"/>
            </w:pPr>
            <w:r>
              <w:rPr>
                <w:sz w:val="20"/>
              </w:rPr>
              <w:t>—</w:t>
            </w:r>
          </w:p>
        </w:tc>
        <w:tc>
          <w:tcPr>
            <w:tcW w:w="1728" w:type="dxa"/>
            <w:vAlign w:val="center"/>
          </w:tcPr>
          <w:p w14:paraId="5862172C" w14:textId="69476CB6" w:rsidR="00C443EC" w:rsidRDefault="00C443EC" w:rsidP="00C443EC">
            <w:pPr>
              <w:spacing w:after="40"/>
            </w:pPr>
            <w:r>
              <w:rPr>
                <w:sz w:val="20"/>
              </w:rPr>
              <w:t>Simple</w:t>
            </w:r>
          </w:p>
        </w:tc>
      </w:tr>
      <w:tr w:rsidR="00C443EC" w14:paraId="2AA8B6D7" w14:textId="77777777" w:rsidTr="005A5C39">
        <w:trPr>
          <w:jc w:val="center"/>
        </w:trPr>
        <w:tc>
          <w:tcPr>
            <w:tcW w:w="1872" w:type="dxa"/>
            <w:vAlign w:val="center"/>
          </w:tcPr>
          <w:p w14:paraId="5187F835" w14:textId="74225E93" w:rsidR="00C443EC" w:rsidRDefault="00C443EC" w:rsidP="00C443EC">
            <w:pPr>
              <w:spacing w:after="40"/>
            </w:pPr>
            <w:r>
              <w:rPr>
                <w:sz w:val="20"/>
              </w:rPr>
              <w:t>Member</w:t>
            </w:r>
          </w:p>
        </w:tc>
        <w:tc>
          <w:tcPr>
            <w:tcW w:w="2304" w:type="dxa"/>
            <w:vAlign w:val="center"/>
          </w:tcPr>
          <w:p w14:paraId="6849D77A" w14:textId="65933326" w:rsidR="00C443EC" w:rsidRDefault="00C443EC" w:rsidP="00C443EC">
            <w:pPr>
              <w:spacing w:after="40"/>
            </w:pPr>
            <w:r>
              <w:rPr>
                <w:sz w:val="20"/>
              </w:rPr>
              <w:t>Address</w:t>
            </w:r>
          </w:p>
        </w:tc>
        <w:tc>
          <w:tcPr>
            <w:tcW w:w="1872" w:type="dxa"/>
            <w:vAlign w:val="center"/>
          </w:tcPr>
          <w:p w14:paraId="73DC556F" w14:textId="5B1E1B7C" w:rsidR="00C443EC" w:rsidRDefault="00C443EC" w:rsidP="00C443EC">
            <w:pPr>
              <w:spacing w:after="40"/>
            </w:pPr>
            <w:proofErr w:type="gramStart"/>
            <w:r>
              <w:rPr>
                <w:sz w:val="20"/>
              </w:rPr>
              <w:t>VARCHAR(</w:t>
            </w:r>
            <w:proofErr w:type="gramEnd"/>
            <w:r>
              <w:rPr>
                <w:sz w:val="20"/>
              </w:rPr>
              <w:t>200)</w:t>
            </w:r>
          </w:p>
        </w:tc>
        <w:tc>
          <w:tcPr>
            <w:tcW w:w="1872" w:type="dxa"/>
            <w:vAlign w:val="center"/>
          </w:tcPr>
          <w:p w14:paraId="66C675AA" w14:textId="2D11465B" w:rsidR="00C443EC" w:rsidRDefault="00C443EC" w:rsidP="00C443EC">
            <w:pPr>
              <w:spacing w:after="40"/>
            </w:pPr>
            <w:r>
              <w:rPr>
                <w:sz w:val="20"/>
              </w:rPr>
              <w:t>—</w:t>
            </w:r>
          </w:p>
        </w:tc>
        <w:tc>
          <w:tcPr>
            <w:tcW w:w="1728" w:type="dxa"/>
            <w:vAlign w:val="center"/>
          </w:tcPr>
          <w:p w14:paraId="669CDBCA" w14:textId="0AC4D087" w:rsidR="00C443EC" w:rsidRDefault="00C443EC" w:rsidP="00C443EC">
            <w:pPr>
              <w:spacing w:after="40"/>
            </w:pPr>
            <w:r>
              <w:rPr>
                <w:sz w:val="20"/>
              </w:rPr>
              <w:t>Simple</w:t>
            </w:r>
          </w:p>
        </w:tc>
      </w:tr>
      <w:tr w:rsidR="00C443EC" w14:paraId="2A96806F" w14:textId="77777777" w:rsidTr="005A5C39">
        <w:trPr>
          <w:jc w:val="center"/>
        </w:trPr>
        <w:tc>
          <w:tcPr>
            <w:tcW w:w="1872" w:type="dxa"/>
            <w:vAlign w:val="center"/>
          </w:tcPr>
          <w:p w14:paraId="4CDEA256" w14:textId="6AC9F8CA" w:rsidR="00C443EC" w:rsidRDefault="00C443EC" w:rsidP="00C443EC">
            <w:pPr>
              <w:spacing w:after="40"/>
              <w:rPr>
                <w:sz w:val="20"/>
              </w:rPr>
            </w:pPr>
            <w:r>
              <w:rPr>
                <w:sz w:val="20"/>
              </w:rPr>
              <w:t>Member</w:t>
            </w:r>
          </w:p>
        </w:tc>
        <w:tc>
          <w:tcPr>
            <w:tcW w:w="2304" w:type="dxa"/>
            <w:vAlign w:val="center"/>
          </w:tcPr>
          <w:p w14:paraId="1406A76B" w14:textId="615A4EBF" w:rsidR="00C443EC" w:rsidRDefault="00C443EC" w:rsidP="00C443EC">
            <w:pPr>
              <w:spacing w:after="40"/>
              <w:rPr>
                <w:sz w:val="20"/>
              </w:rPr>
            </w:pPr>
            <w:r>
              <w:rPr>
                <w:sz w:val="20"/>
              </w:rPr>
              <w:t>Join_Date</w:t>
            </w:r>
          </w:p>
        </w:tc>
        <w:tc>
          <w:tcPr>
            <w:tcW w:w="1872" w:type="dxa"/>
            <w:vAlign w:val="center"/>
          </w:tcPr>
          <w:p w14:paraId="5E51761B" w14:textId="608BEED8" w:rsidR="00C443EC" w:rsidRDefault="00C443EC" w:rsidP="00C443EC">
            <w:pPr>
              <w:spacing w:after="40"/>
              <w:rPr>
                <w:sz w:val="20"/>
              </w:rPr>
            </w:pPr>
            <w:r>
              <w:rPr>
                <w:sz w:val="20"/>
              </w:rPr>
              <w:t>DATE</w:t>
            </w:r>
          </w:p>
        </w:tc>
        <w:tc>
          <w:tcPr>
            <w:tcW w:w="1872" w:type="dxa"/>
            <w:vAlign w:val="center"/>
          </w:tcPr>
          <w:p w14:paraId="762CD986" w14:textId="7356BF2A" w:rsidR="00C443EC" w:rsidRDefault="00C443EC" w:rsidP="00C443EC">
            <w:pPr>
              <w:spacing w:after="40"/>
              <w:rPr>
                <w:sz w:val="20"/>
              </w:rPr>
            </w:pPr>
            <w:r>
              <w:rPr>
                <w:sz w:val="20"/>
              </w:rPr>
              <w:t>—</w:t>
            </w:r>
          </w:p>
        </w:tc>
        <w:tc>
          <w:tcPr>
            <w:tcW w:w="1728" w:type="dxa"/>
            <w:vAlign w:val="center"/>
          </w:tcPr>
          <w:p w14:paraId="31A1E337" w14:textId="61F0A145" w:rsidR="00C443EC" w:rsidRDefault="00C443EC" w:rsidP="00C443EC">
            <w:pPr>
              <w:spacing w:after="40"/>
              <w:rPr>
                <w:sz w:val="20"/>
              </w:rPr>
            </w:pPr>
            <w:r>
              <w:rPr>
                <w:sz w:val="20"/>
              </w:rPr>
              <w:t>Simple</w:t>
            </w:r>
          </w:p>
        </w:tc>
      </w:tr>
      <w:tr w:rsidR="00C443EC" w14:paraId="62A1208D" w14:textId="77777777" w:rsidTr="005A5C39">
        <w:trPr>
          <w:jc w:val="center"/>
        </w:trPr>
        <w:tc>
          <w:tcPr>
            <w:tcW w:w="1872" w:type="dxa"/>
            <w:vAlign w:val="center"/>
          </w:tcPr>
          <w:p w14:paraId="1F841991" w14:textId="5A6AB729" w:rsidR="00C443EC" w:rsidRDefault="00C443EC" w:rsidP="00C443EC">
            <w:pPr>
              <w:spacing w:after="40"/>
              <w:rPr>
                <w:sz w:val="20"/>
              </w:rPr>
            </w:pPr>
            <w:r>
              <w:rPr>
                <w:sz w:val="20"/>
              </w:rPr>
              <w:t>Librarian</w:t>
            </w:r>
          </w:p>
        </w:tc>
        <w:tc>
          <w:tcPr>
            <w:tcW w:w="2304" w:type="dxa"/>
            <w:vAlign w:val="center"/>
          </w:tcPr>
          <w:p w14:paraId="29D5A4A5" w14:textId="4B0175FD" w:rsidR="00C443EC" w:rsidRDefault="00C443EC" w:rsidP="00C443EC">
            <w:pPr>
              <w:spacing w:after="40"/>
              <w:rPr>
                <w:sz w:val="20"/>
              </w:rPr>
            </w:pPr>
            <w:r>
              <w:rPr>
                <w:sz w:val="20"/>
              </w:rPr>
              <w:t>Librarian_ID</w:t>
            </w:r>
          </w:p>
        </w:tc>
        <w:tc>
          <w:tcPr>
            <w:tcW w:w="1872" w:type="dxa"/>
            <w:vAlign w:val="center"/>
          </w:tcPr>
          <w:p w14:paraId="041A2709" w14:textId="12183970" w:rsidR="00C443EC" w:rsidRDefault="00C443EC" w:rsidP="00C443EC">
            <w:pPr>
              <w:spacing w:after="40"/>
              <w:rPr>
                <w:sz w:val="20"/>
              </w:rPr>
            </w:pPr>
            <w:r>
              <w:rPr>
                <w:sz w:val="20"/>
              </w:rPr>
              <w:t>INT</w:t>
            </w:r>
          </w:p>
        </w:tc>
        <w:tc>
          <w:tcPr>
            <w:tcW w:w="1872" w:type="dxa"/>
            <w:vAlign w:val="center"/>
          </w:tcPr>
          <w:p w14:paraId="7A58369E" w14:textId="46603EF3" w:rsidR="00C443EC" w:rsidRDefault="00C443EC" w:rsidP="00C443EC">
            <w:pPr>
              <w:spacing w:after="40"/>
              <w:rPr>
                <w:sz w:val="20"/>
              </w:rPr>
            </w:pPr>
            <w:r>
              <w:rPr>
                <w:sz w:val="20"/>
              </w:rPr>
              <w:t>PK</w:t>
            </w:r>
          </w:p>
        </w:tc>
        <w:tc>
          <w:tcPr>
            <w:tcW w:w="1728" w:type="dxa"/>
            <w:vAlign w:val="center"/>
          </w:tcPr>
          <w:p w14:paraId="25344E00" w14:textId="755BD221" w:rsidR="00C443EC" w:rsidRDefault="00C443EC" w:rsidP="00C443EC">
            <w:pPr>
              <w:spacing w:after="40"/>
              <w:rPr>
                <w:sz w:val="20"/>
              </w:rPr>
            </w:pPr>
            <w:r>
              <w:rPr>
                <w:sz w:val="20"/>
              </w:rPr>
              <w:t>Simple</w:t>
            </w:r>
          </w:p>
        </w:tc>
      </w:tr>
      <w:tr w:rsidR="00C443EC" w14:paraId="7A70ED1B" w14:textId="77777777" w:rsidTr="005A5C39">
        <w:trPr>
          <w:jc w:val="center"/>
        </w:trPr>
        <w:tc>
          <w:tcPr>
            <w:tcW w:w="1872" w:type="dxa"/>
            <w:vAlign w:val="center"/>
          </w:tcPr>
          <w:p w14:paraId="17E54D13" w14:textId="5945289B" w:rsidR="00C443EC" w:rsidRDefault="00C443EC" w:rsidP="00C443EC">
            <w:pPr>
              <w:spacing w:after="40"/>
              <w:rPr>
                <w:sz w:val="20"/>
              </w:rPr>
            </w:pPr>
            <w:r>
              <w:rPr>
                <w:sz w:val="20"/>
              </w:rPr>
              <w:t>Librarian</w:t>
            </w:r>
          </w:p>
        </w:tc>
        <w:tc>
          <w:tcPr>
            <w:tcW w:w="2304" w:type="dxa"/>
            <w:vAlign w:val="center"/>
          </w:tcPr>
          <w:p w14:paraId="52CA8D8B" w14:textId="4D33AFA1" w:rsidR="00C443EC" w:rsidRDefault="00C443EC" w:rsidP="00C443EC">
            <w:pPr>
              <w:spacing w:after="40"/>
              <w:rPr>
                <w:sz w:val="20"/>
              </w:rPr>
            </w:pPr>
            <w:r>
              <w:rPr>
                <w:sz w:val="20"/>
              </w:rPr>
              <w:t>Name</w:t>
            </w:r>
          </w:p>
        </w:tc>
        <w:tc>
          <w:tcPr>
            <w:tcW w:w="1872" w:type="dxa"/>
            <w:vAlign w:val="center"/>
          </w:tcPr>
          <w:p w14:paraId="3FA4FDD0" w14:textId="52E58DDA" w:rsidR="00C443EC" w:rsidRDefault="00C443EC" w:rsidP="00C443EC">
            <w:pPr>
              <w:spacing w:after="40"/>
              <w:rPr>
                <w:sz w:val="20"/>
              </w:rPr>
            </w:pPr>
            <w:proofErr w:type="gramStart"/>
            <w:r>
              <w:rPr>
                <w:sz w:val="20"/>
              </w:rPr>
              <w:t>VARCHAR(</w:t>
            </w:r>
            <w:proofErr w:type="gramEnd"/>
            <w:r>
              <w:rPr>
                <w:sz w:val="20"/>
              </w:rPr>
              <w:t>100)</w:t>
            </w:r>
          </w:p>
        </w:tc>
        <w:tc>
          <w:tcPr>
            <w:tcW w:w="1872" w:type="dxa"/>
            <w:vAlign w:val="center"/>
          </w:tcPr>
          <w:p w14:paraId="37A9F91E" w14:textId="4B7FC048" w:rsidR="00C443EC" w:rsidRDefault="00C443EC" w:rsidP="00C443EC">
            <w:pPr>
              <w:spacing w:after="40"/>
              <w:rPr>
                <w:sz w:val="20"/>
              </w:rPr>
            </w:pPr>
            <w:r>
              <w:rPr>
                <w:sz w:val="20"/>
              </w:rPr>
              <w:t>—</w:t>
            </w:r>
          </w:p>
        </w:tc>
        <w:tc>
          <w:tcPr>
            <w:tcW w:w="1728" w:type="dxa"/>
            <w:vAlign w:val="center"/>
          </w:tcPr>
          <w:p w14:paraId="0EC6C499" w14:textId="7F006D0F" w:rsidR="00C443EC" w:rsidRDefault="00C443EC" w:rsidP="00C443EC">
            <w:pPr>
              <w:spacing w:after="40"/>
              <w:rPr>
                <w:sz w:val="20"/>
              </w:rPr>
            </w:pPr>
            <w:r>
              <w:rPr>
                <w:sz w:val="20"/>
              </w:rPr>
              <w:t>Simple</w:t>
            </w:r>
          </w:p>
        </w:tc>
      </w:tr>
      <w:tr w:rsidR="00C443EC" w14:paraId="73DF29F5" w14:textId="77777777" w:rsidTr="005A5C39">
        <w:trPr>
          <w:jc w:val="center"/>
        </w:trPr>
        <w:tc>
          <w:tcPr>
            <w:tcW w:w="1872" w:type="dxa"/>
            <w:vAlign w:val="center"/>
          </w:tcPr>
          <w:p w14:paraId="3F06A635" w14:textId="5359A3A0" w:rsidR="00C443EC" w:rsidRDefault="00C443EC" w:rsidP="00C443EC">
            <w:pPr>
              <w:spacing w:after="40"/>
              <w:rPr>
                <w:sz w:val="20"/>
              </w:rPr>
            </w:pPr>
            <w:r>
              <w:rPr>
                <w:sz w:val="20"/>
              </w:rPr>
              <w:t>Librarian</w:t>
            </w:r>
          </w:p>
        </w:tc>
        <w:tc>
          <w:tcPr>
            <w:tcW w:w="2304" w:type="dxa"/>
            <w:vAlign w:val="center"/>
          </w:tcPr>
          <w:p w14:paraId="7D2310EC" w14:textId="30E70246" w:rsidR="00C443EC" w:rsidRDefault="00C443EC" w:rsidP="00C443EC">
            <w:pPr>
              <w:spacing w:after="40"/>
              <w:rPr>
                <w:sz w:val="20"/>
              </w:rPr>
            </w:pPr>
            <w:r>
              <w:rPr>
                <w:sz w:val="20"/>
              </w:rPr>
              <w:t>Phone</w:t>
            </w:r>
          </w:p>
        </w:tc>
        <w:tc>
          <w:tcPr>
            <w:tcW w:w="1872" w:type="dxa"/>
            <w:vAlign w:val="center"/>
          </w:tcPr>
          <w:p w14:paraId="454D2D7D" w14:textId="294F0668" w:rsidR="00C443EC" w:rsidRDefault="00C443EC" w:rsidP="00C443EC">
            <w:pPr>
              <w:spacing w:after="40"/>
              <w:rPr>
                <w:sz w:val="20"/>
              </w:rPr>
            </w:pPr>
            <w:proofErr w:type="gramStart"/>
            <w:r>
              <w:rPr>
                <w:sz w:val="20"/>
              </w:rPr>
              <w:t>VARCHAR(</w:t>
            </w:r>
            <w:proofErr w:type="gramEnd"/>
            <w:r>
              <w:rPr>
                <w:sz w:val="20"/>
              </w:rPr>
              <w:t>15)</w:t>
            </w:r>
          </w:p>
        </w:tc>
        <w:tc>
          <w:tcPr>
            <w:tcW w:w="1872" w:type="dxa"/>
            <w:vAlign w:val="center"/>
          </w:tcPr>
          <w:p w14:paraId="3CD6E2B6" w14:textId="57B5887D" w:rsidR="00C443EC" w:rsidRDefault="00C443EC" w:rsidP="00C443EC">
            <w:pPr>
              <w:spacing w:after="40"/>
              <w:rPr>
                <w:sz w:val="20"/>
              </w:rPr>
            </w:pPr>
            <w:r>
              <w:rPr>
                <w:sz w:val="20"/>
              </w:rPr>
              <w:t>—</w:t>
            </w:r>
          </w:p>
        </w:tc>
        <w:tc>
          <w:tcPr>
            <w:tcW w:w="1728" w:type="dxa"/>
            <w:vAlign w:val="center"/>
          </w:tcPr>
          <w:p w14:paraId="1AC432D7" w14:textId="6A4212E7" w:rsidR="00C443EC" w:rsidRDefault="00C443EC" w:rsidP="00C443EC">
            <w:pPr>
              <w:spacing w:after="40"/>
              <w:rPr>
                <w:sz w:val="20"/>
              </w:rPr>
            </w:pPr>
            <w:r>
              <w:rPr>
                <w:sz w:val="20"/>
              </w:rPr>
              <w:t>Simple</w:t>
            </w:r>
          </w:p>
        </w:tc>
      </w:tr>
      <w:tr w:rsidR="00C443EC" w14:paraId="0D9D3A4B" w14:textId="77777777" w:rsidTr="005A5C39">
        <w:trPr>
          <w:jc w:val="center"/>
        </w:trPr>
        <w:tc>
          <w:tcPr>
            <w:tcW w:w="1872" w:type="dxa"/>
            <w:vAlign w:val="center"/>
          </w:tcPr>
          <w:p w14:paraId="2EB5B023" w14:textId="63D21826" w:rsidR="00C443EC" w:rsidRDefault="00C443EC" w:rsidP="00C443EC">
            <w:pPr>
              <w:spacing w:after="40"/>
              <w:rPr>
                <w:sz w:val="20"/>
              </w:rPr>
            </w:pPr>
            <w:r>
              <w:rPr>
                <w:sz w:val="20"/>
              </w:rPr>
              <w:t>Librarian</w:t>
            </w:r>
          </w:p>
        </w:tc>
        <w:tc>
          <w:tcPr>
            <w:tcW w:w="2304" w:type="dxa"/>
            <w:vAlign w:val="center"/>
          </w:tcPr>
          <w:p w14:paraId="0B32EA70" w14:textId="0DF55FE5" w:rsidR="00C443EC" w:rsidRDefault="00C443EC" w:rsidP="00C443EC">
            <w:pPr>
              <w:spacing w:after="40"/>
              <w:rPr>
                <w:sz w:val="20"/>
              </w:rPr>
            </w:pPr>
            <w:r>
              <w:rPr>
                <w:sz w:val="20"/>
              </w:rPr>
              <w:t>Email</w:t>
            </w:r>
          </w:p>
        </w:tc>
        <w:tc>
          <w:tcPr>
            <w:tcW w:w="1872" w:type="dxa"/>
            <w:vAlign w:val="center"/>
          </w:tcPr>
          <w:p w14:paraId="3B58753F" w14:textId="196C91DC" w:rsidR="00C443EC" w:rsidRDefault="00C443EC" w:rsidP="00C443EC">
            <w:pPr>
              <w:spacing w:after="40"/>
              <w:rPr>
                <w:sz w:val="20"/>
              </w:rPr>
            </w:pPr>
            <w:proofErr w:type="gramStart"/>
            <w:r>
              <w:rPr>
                <w:sz w:val="20"/>
              </w:rPr>
              <w:t>VARCHAR(</w:t>
            </w:r>
            <w:proofErr w:type="gramEnd"/>
            <w:r>
              <w:rPr>
                <w:sz w:val="20"/>
              </w:rPr>
              <w:t>100)</w:t>
            </w:r>
          </w:p>
        </w:tc>
        <w:tc>
          <w:tcPr>
            <w:tcW w:w="1872" w:type="dxa"/>
            <w:vAlign w:val="center"/>
          </w:tcPr>
          <w:p w14:paraId="4B96D252" w14:textId="75246B34" w:rsidR="00C443EC" w:rsidRDefault="00C443EC" w:rsidP="00C443EC">
            <w:pPr>
              <w:spacing w:after="40"/>
              <w:rPr>
                <w:sz w:val="20"/>
              </w:rPr>
            </w:pPr>
            <w:r>
              <w:rPr>
                <w:sz w:val="20"/>
              </w:rPr>
              <w:t>—</w:t>
            </w:r>
          </w:p>
        </w:tc>
        <w:tc>
          <w:tcPr>
            <w:tcW w:w="1728" w:type="dxa"/>
            <w:vAlign w:val="center"/>
          </w:tcPr>
          <w:p w14:paraId="740F64DC" w14:textId="11319245" w:rsidR="00C443EC" w:rsidRDefault="00C443EC" w:rsidP="00C443EC">
            <w:pPr>
              <w:spacing w:after="40"/>
              <w:rPr>
                <w:sz w:val="20"/>
              </w:rPr>
            </w:pPr>
            <w:r>
              <w:rPr>
                <w:sz w:val="20"/>
              </w:rPr>
              <w:t>Simple</w:t>
            </w:r>
          </w:p>
        </w:tc>
      </w:tr>
      <w:tr w:rsidR="00C443EC" w14:paraId="79B5C9D6" w14:textId="77777777" w:rsidTr="005A5C39">
        <w:trPr>
          <w:jc w:val="center"/>
        </w:trPr>
        <w:tc>
          <w:tcPr>
            <w:tcW w:w="1872" w:type="dxa"/>
            <w:vAlign w:val="center"/>
          </w:tcPr>
          <w:p w14:paraId="16F7B675" w14:textId="4E0D1F09" w:rsidR="00C443EC" w:rsidRDefault="00C443EC" w:rsidP="00C443EC">
            <w:pPr>
              <w:spacing w:after="40"/>
              <w:rPr>
                <w:sz w:val="20"/>
              </w:rPr>
            </w:pPr>
            <w:r>
              <w:rPr>
                <w:sz w:val="20"/>
              </w:rPr>
              <w:t>Author</w:t>
            </w:r>
          </w:p>
        </w:tc>
        <w:tc>
          <w:tcPr>
            <w:tcW w:w="2304" w:type="dxa"/>
            <w:vAlign w:val="center"/>
          </w:tcPr>
          <w:p w14:paraId="381F5BDB" w14:textId="686C85B1" w:rsidR="00C443EC" w:rsidRDefault="00C443EC" w:rsidP="00C443EC">
            <w:pPr>
              <w:spacing w:after="40"/>
              <w:rPr>
                <w:sz w:val="20"/>
              </w:rPr>
            </w:pPr>
            <w:r>
              <w:rPr>
                <w:sz w:val="20"/>
              </w:rPr>
              <w:t>Author_ID</w:t>
            </w:r>
          </w:p>
        </w:tc>
        <w:tc>
          <w:tcPr>
            <w:tcW w:w="1872" w:type="dxa"/>
            <w:vAlign w:val="center"/>
          </w:tcPr>
          <w:p w14:paraId="2613A0A0" w14:textId="2651C6F2" w:rsidR="00C443EC" w:rsidRDefault="00C443EC" w:rsidP="00C443EC">
            <w:pPr>
              <w:spacing w:after="40"/>
              <w:rPr>
                <w:sz w:val="20"/>
              </w:rPr>
            </w:pPr>
            <w:r>
              <w:rPr>
                <w:sz w:val="20"/>
              </w:rPr>
              <w:t>INT</w:t>
            </w:r>
          </w:p>
        </w:tc>
        <w:tc>
          <w:tcPr>
            <w:tcW w:w="1872" w:type="dxa"/>
            <w:vAlign w:val="center"/>
          </w:tcPr>
          <w:p w14:paraId="5A05D937" w14:textId="2A49FE1E" w:rsidR="00C443EC" w:rsidRDefault="00C443EC" w:rsidP="00C443EC">
            <w:pPr>
              <w:spacing w:after="40"/>
              <w:rPr>
                <w:sz w:val="20"/>
              </w:rPr>
            </w:pPr>
            <w:r>
              <w:rPr>
                <w:sz w:val="20"/>
              </w:rPr>
              <w:t>PK</w:t>
            </w:r>
          </w:p>
        </w:tc>
        <w:tc>
          <w:tcPr>
            <w:tcW w:w="1728" w:type="dxa"/>
            <w:vAlign w:val="center"/>
          </w:tcPr>
          <w:p w14:paraId="2D6AEA93" w14:textId="73A69452" w:rsidR="00C443EC" w:rsidRDefault="00C443EC" w:rsidP="00C443EC">
            <w:pPr>
              <w:spacing w:after="40"/>
              <w:rPr>
                <w:sz w:val="20"/>
              </w:rPr>
            </w:pPr>
            <w:r>
              <w:rPr>
                <w:sz w:val="20"/>
              </w:rPr>
              <w:t>Simple</w:t>
            </w:r>
          </w:p>
        </w:tc>
      </w:tr>
      <w:tr w:rsidR="00C443EC" w14:paraId="7DAA4AEE" w14:textId="77777777" w:rsidTr="005A5C39">
        <w:trPr>
          <w:jc w:val="center"/>
        </w:trPr>
        <w:tc>
          <w:tcPr>
            <w:tcW w:w="1872" w:type="dxa"/>
            <w:vAlign w:val="center"/>
          </w:tcPr>
          <w:p w14:paraId="1E9F9A9B" w14:textId="09098566" w:rsidR="00C443EC" w:rsidRDefault="00C443EC" w:rsidP="00C443EC">
            <w:pPr>
              <w:spacing w:after="40"/>
              <w:rPr>
                <w:sz w:val="20"/>
              </w:rPr>
            </w:pPr>
            <w:r>
              <w:rPr>
                <w:sz w:val="20"/>
              </w:rPr>
              <w:t>Author</w:t>
            </w:r>
          </w:p>
        </w:tc>
        <w:tc>
          <w:tcPr>
            <w:tcW w:w="2304" w:type="dxa"/>
            <w:vAlign w:val="center"/>
          </w:tcPr>
          <w:p w14:paraId="6BFAE481" w14:textId="4D4F5420" w:rsidR="00C443EC" w:rsidRDefault="00C443EC" w:rsidP="00C443EC">
            <w:pPr>
              <w:spacing w:after="40"/>
              <w:rPr>
                <w:sz w:val="20"/>
              </w:rPr>
            </w:pPr>
            <w:r>
              <w:rPr>
                <w:sz w:val="20"/>
              </w:rPr>
              <w:t>Author_Name</w:t>
            </w:r>
          </w:p>
        </w:tc>
        <w:tc>
          <w:tcPr>
            <w:tcW w:w="1872" w:type="dxa"/>
            <w:vAlign w:val="center"/>
          </w:tcPr>
          <w:p w14:paraId="131D0B8C" w14:textId="775B20B2" w:rsidR="00C443EC" w:rsidRDefault="00C443EC" w:rsidP="00C443EC">
            <w:pPr>
              <w:spacing w:after="40"/>
              <w:rPr>
                <w:sz w:val="20"/>
              </w:rPr>
            </w:pPr>
            <w:proofErr w:type="gramStart"/>
            <w:r>
              <w:rPr>
                <w:sz w:val="20"/>
              </w:rPr>
              <w:t>VARCHAR(</w:t>
            </w:r>
            <w:proofErr w:type="gramEnd"/>
            <w:r>
              <w:rPr>
                <w:sz w:val="20"/>
              </w:rPr>
              <w:t>100)</w:t>
            </w:r>
          </w:p>
        </w:tc>
        <w:tc>
          <w:tcPr>
            <w:tcW w:w="1872" w:type="dxa"/>
            <w:vAlign w:val="center"/>
          </w:tcPr>
          <w:p w14:paraId="5C50B5E0" w14:textId="7E023B08" w:rsidR="00C443EC" w:rsidRDefault="00C443EC" w:rsidP="00C443EC">
            <w:pPr>
              <w:spacing w:after="40"/>
              <w:rPr>
                <w:sz w:val="20"/>
              </w:rPr>
            </w:pPr>
            <w:r>
              <w:rPr>
                <w:sz w:val="20"/>
              </w:rPr>
              <w:t>—</w:t>
            </w:r>
          </w:p>
        </w:tc>
        <w:tc>
          <w:tcPr>
            <w:tcW w:w="1728" w:type="dxa"/>
            <w:vAlign w:val="center"/>
          </w:tcPr>
          <w:p w14:paraId="1F5E3F2C" w14:textId="369F912D" w:rsidR="00C443EC" w:rsidRDefault="00C443EC" w:rsidP="00C443EC">
            <w:pPr>
              <w:spacing w:after="40"/>
              <w:rPr>
                <w:sz w:val="20"/>
              </w:rPr>
            </w:pPr>
            <w:r>
              <w:rPr>
                <w:sz w:val="20"/>
              </w:rPr>
              <w:t>Simple</w:t>
            </w:r>
          </w:p>
        </w:tc>
      </w:tr>
      <w:tr w:rsidR="00C443EC" w14:paraId="4E84BBB4" w14:textId="77777777" w:rsidTr="005A5C39">
        <w:trPr>
          <w:jc w:val="center"/>
        </w:trPr>
        <w:tc>
          <w:tcPr>
            <w:tcW w:w="1872" w:type="dxa"/>
            <w:vAlign w:val="center"/>
          </w:tcPr>
          <w:p w14:paraId="5DC13CFA" w14:textId="5521CB12" w:rsidR="00C443EC" w:rsidRDefault="00C443EC" w:rsidP="00C443EC">
            <w:pPr>
              <w:spacing w:after="40"/>
              <w:rPr>
                <w:sz w:val="20"/>
              </w:rPr>
            </w:pPr>
            <w:r>
              <w:rPr>
                <w:sz w:val="20"/>
              </w:rPr>
              <w:t>Category</w:t>
            </w:r>
          </w:p>
        </w:tc>
        <w:tc>
          <w:tcPr>
            <w:tcW w:w="2304" w:type="dxa"/>
            <w:vAlign w:val="center"/>
          </w:tcPr>
          <w:p w14:paraId="594D353C" w14:textId="0C7853D9" w:rsidR="00C443EC" w:rsidRDefault="00C443EC" w:rsidP="00C443EC">
            <w:pPr>
              <w:spacing w:after="40"/>
              <w:rPr>
                <w:sz w:val="20"/>
              </w:rPr>
            </w:pPr>
            <w:r>
              <w:rPr>
                <w:sz w:val="20"/>
              </w:rPr>
              <w:t>Category_ID</w:t>
            </w:r>
          </w:p>
        </w:tc>
        <w:tc>
          <w:tcPr>
            <w:tcW w:w="1872" w:type="dxa"/>
            <w:vAlign w:val="center"/>
          </w:tcPr>
          <w:p w14:paraId="020026A7" w14:textId="7F356B4B" w:rsidR="00C443EC" w:rsidRDefault="00C443EC" w:rsidP="00C443EC">
            <w:pPr>
              <w:spacing w:after="40"/>
              <w:rPr>
                <w:sz w:val="20"/>
              </w:rPr>
            </w:pPr>
            <w:r>
              <w:rPr>
                <w:sz w:val="20"/>
              </w:rPr>
              <w:t>INT</w:t>
            </w:r>
          </w:p>
        </w:tc>
        <w:tc>
          <w:tcPr>
            <w:tcW w:w="1872" w:type="dxa"/>
            <w:vAlign w:val="center"/>
          </w:tcPr>
          <w:p w14:paraId="5AD77EB4" w14:textId="3F6216AE" w:rsidR="00C443EC" w:rsidRDefault="00C443EC" w:rsidP="00C443EC">
            <w:pPr>
              <w:spacing w:after="40"/>
              <w:rPr>
                <w:sz w:val="20"/>
              </w:rPr>
            </w:pPr>
            <w:r>
              <w:rPr>
                <w:sz w:val="20"/>
              </w:rPr>
              <w:t>PK</w:t>
            </w:r>
          </w:p>
        </w:tc>
        <w:tc>
          <w:tcPr>
            <w:tcW w:w="1728" w:type="dxa"/>
            <w:vAlign w:val="center"/>
          </w:tcPr>
          <w:p w14:paraId="1824956A" w14:textId="310CE38F" w:rsidR="00C443EC" w:rsidRDefault="00C443EC" w:rsidP="00C443EC">
            <w:pPr>
              <w:spacing w:after="40"/>
              <w:rPr>
                <w:sz w:val="20"/>
              </w:rPr>
            </w:pPr>
            <w:r>
              <w:rPr>
                <w:sz w:val="20"/>
              </w:rPr>
              <w:t>Simple</w:t>
            </w:r>
          </w:p>
        </w:tc>
      </w:tr>
      <w:tr w:rsidR="00C443EC" w14:paraId="0EAECF88" w14:textId="77777777" w:rsidTr="005A5C39">
        <w:trPr>
          <w:jc w:val="center"/>
        </w:trPr>
        <w:tc>
          <w:tcPr>
            <w:tcW w:w="1872" w:type="dxa"/>
            <w:vAlign w:val="center"/>
          </w:tcPr>
          <w:p w14:paraId="5AB95CF0" w14:textId="635C4D20" w:rsidR="00C443EC" w:rsidRDefault="00C443EC" w:rsidP="00C443EC">
            <w:pPr>
              <w:spacing w:after="40"/>
              <w:rPr>
                <w:sz w:val="20"/>
              </w:rPr>
            </w:pPr>
            <w:r>
              <w:rPr>
                <w:sz w:val="20"/>
              </w:rPr>
              <w:t>Category</w:t>
            </w:r>
          </w:p>
        </w:tc>
        <w:tc>
          <w:tcPr>
            <w:tcW w:w="2304" w:type="dxa"/>
            <w:vAlign w:val="center"/>
          </w:tcPr>
          <w:p w14:paraId="142F560E" w14:textId="6707B1B8" w:rsidR="00C443EC" w:rsidRDefault="00C443EC" w:rsidP="00C443EC">
            <w:pPr>
              <w:spacing w:after="40"/>
              <w:rPr>
                <w:sz w:val="20"/>
              </w:rPr>
            </w:pPr>
            <w:r>
              <w:rPr>
                <w:sz w:val="20"/>
              </w:rPr>
              <w:t>Category_Name</w:t>
            </w:r>
          </w:p>
        </w:tc>
        <w:tc>
          <w:tcPr>
            <w:tcW w:w="1872" w:type="dxa"/>
            <w:vAlign w:val="center"/>
          </w:tcPr>
          <w:p w14:paraId="77051C04" w14:textId="2D39CBAB" w:rsidR="00C443EC" w:rsidRDefault="00C443EC" w:rsidP="00C443EC">
            <w:pPr>
              <w:spacing w:after="40"/>
              <w:rPr>
                <w:sz w:val="20"/>
              </w:rPr>
            </w:pPr>
            <w:proofErr w:type="gramStart"/>
            <w:r>
              <w:rPr>
                <w:sz w:val="20"/>
              </w:rPr>
              <w:t>VARCHAR(</w:t>
            </w:r>
            <w:proofErr w:type="gramEnd"/>
            <w:r>
              <w:rPr>
                <w:sz w:val="20"/>
              </w:rPr>
              <w:t>100)</w:t>
            </w:r>
          </w:p>
        </w:tc>
        <w:tc>
          <w:tcPr>
            <w:tcW w:w="1872" w:type="dxa"/>
            <w:vAlign w:val="center"/>
          </w:tcPr>
          <w:p w14:paraId="1A10C9DB" w14:textId="1D472136" w:rsidR="00C443EC" w:rsidRDefault="00C443EC" w:rsidP="00C443EC">
            <w:pPr>
              <w:spacing w:after="40"/>
              <w:rPr>
                <w:sz w:val="20"/>
              </w:rPr>
            </w:pPr>
            <w:r>
              <w:rPr>
                <w:sz w:val="20"/>
              </w:rPr>
              <w:t>—</w:t>
            </w:r>
          </w:p>
        </w:tc>
        <w:tc>
          <w:tcPr>
            <w:tcW w:w="1728" w:type="dxa"/>
            <w:vAlign w:val="center"/>
          </w:tcPr>
          <w:p w14:paraId="111C888A" w14:textId="4CD1D009" w:rsidR="00C443EC" w:rsidRDefault="00C443EC" w:rsidP="00C443EC">
            <w:pPr>
              <w:spacing w:after="40"/>
              <w:rPr>
                <w:sz w:val="20"/>
              </w:rPr>
            </w:pPr>
            <w:r>
              <w:rPr>
                <w:sz w:val="20"/>
              </w:rPr>
              <w:t>Simple</w:t>
            </w:r>
          </w:p>
        </w:tc>
      </w:tr>
      <w:tr w:rsidR="00C443EC" w14:paraId="49B28C4C" w14:textId="77777777" w:rsidTr="005A5C39">
        <w:trPr>
          <w:jc w:val="center"/>
        </w:trPr>
        <w:tc>
          <w:tcPr>
            <w:tcW w:w="1872" w:type="dxa"/>
            <w:vAlign w:val="center"/>
          </w:tcPr>
          <w:p w14:paraId="067F76BF" w14:textId="61BD11A7" w:rsidR="00C443EC" w:rsidRDefault="00C443EC" w:rsidP="00C443EC">
            <w:pPr>
              <w:spacing w:after="40"/>
              <w:rPr>
                <w:sz w:val="20"/>
              </w:rPr>
            </w:pPr>
            <w:r>
              <w:rPr>
                <w:sz w:val="20"/>
              </w:rPr>
              <w:t>Publisher</w:t>
            </w:r>
          </w:p>
        </w:tc>
        <w:tc>
          <w:tcPr>
            <w:tcW w:w="2304" w:type="dxa"/>
            <w:vAlign w:val="center"/>
          </w:tcPr>
          <w:p w14:paraId="62FB39A1" w14:textId="2D5B2FE7" w:rsidR="00C443EC" w:rsidRDefault="00C443EC" w:rsidP="00C443EC">
            <w:pPr>
              <w:spacing w:after="40"/>
              <w:rPr>
                <w:sz w:val="20"/>
              </w:rPr>
            </w:pPr>
            <w:r>
              <w:rPr>
                <w:sz w:val="20"/>
              </w:rPr>
              <w:t>Publisher_ID</w:t>
            </w:r>
          </w:p>
        </w:tc>
        <w:tc>
          <w:tcPr>
            <w:tcW w:w="1872" w:type="dxa"/>
            <w:vAlign w:val="center"/>
          </w:tcPr>
          <w:p w14:paraId="5ADEB0D3" w14:textId="1E496A8A" w:rsidR="00C443EC" w:rsidRDefault="00C443EC" w:rsidP="00C443EC">
            <w:pPr>
              <w:spacing w:after="40"/>
              <w:rPr>
                <w:sz w:val="20"/>
              </w:rPr>
            </w:pPr>
            <w:r>
              <w:rPr>
                <w:sz w:val="20"/>
              </w:rPr>
              <w:t>INT</w:t>
            </w:r>
          </w:p>
        </w:tc>
        <w:tc>
          <w:tcPr>
            <w:tcW w:w="1872" w:type="dxa"/>
            <w:vAlign w:val="center"/>
          </w:tcPr>
          <w:p w14:paraId="2C32789A" w14:textId="0188FDC3" w:rsidR="00C443EC" w:rsidRDefault="00C443EC" w:rsidP="00C443EC">
            <w:pPr>
              <w:spacing w:after="40"/>
              <w:rPr>
                <w:sz w:val="20"/>
              </w:rPr>
            </w:pPr>
            <w:r>
              <w:rPr>
                <w:sz w:val="20"/>
              </w:rPr>
              <w:t>PK</w:t>
            </w:r>
          </w:p>
        </w:tc>
        <w:tc>
          <w:tcPr>
            <w:tcW w:w="1728" w:type="dxa"/>
            <w:vAlign w:val="center"/>
          </w:tcPr>
          <w:p w14:paraId="27497FA4" w14:textId="7F7BDC35" w:rsidR="00C443EC" w:rsidRDefault="00C443EC" w:rsidP="00C443EC">
            <w:pPr>
              <w:spacing w:after="40"/>
              <w:rPr>
                <w:sz w:val="20"/>
              </w:rPr>
            </w:pPr>
            <w:r>
              <w:rPr>
                <w:sz w:val="20"/>
              </w:rPr>
              <w:t>Simple</w:t>
            </w:r>
          </w:p>
        </w:tc>
      </w:tr>
      <w:tr w:rsidR="00C443EC" w14:paraId="6A0BD575" w14:textId="77777777" w:rsidTr="005A5C39">
        <w:trPr>
          <w:jc w:val="center"/>
        </w:trPr>
        <w:tc>
          <w:tcPr>
            <w:tcW w:w="1872" w:type="dxa"/>
            <w:vAlign w:val="center"/>
          </w:tcPr>
          <w:p w14:paraId="53884A31" w14:textId="6308DCD1" w:rsidR="00C443EC" w:rsidRDefault="00C443EC" w:rsidP="00C443EC">
            <w:pPr>
              <w:spacing w:after="40"/>
              <w:rPr>
                <w:sz w:val="20"/>
              </w:rPr>
            </w:pPr>
            <w:r>
              <w:rPr>
                <w:sz w:val="20"/>
              </w:rPr>
              <w:t>Publisher</w:t>
            </w:r>
          </w:p>
        </w:tc>
        <w:tc>
          <w:tcPr>
            <w:tcW w:w="2304" w:type="dxa"/>
            <w:vAlign w:val="center"/>
          </w:tcPr>
          <w:p w14:paraId="2E931092" w14:textId="660C2CAB" w:rsidR="00C443EC" w:rsidRDefault="00C443EC" w:rsidP="00C443EC">
            <w:pPr>
              <w:spacing w:after="40"/>
              <w:rPr>
                <w:sz w:val="20"/>
              </w:rPr>
            </w:pPr>
            <w:r>
              <w:rPr>
                <w:sz w:val="20"/>
              </w:rPr>
              <w:t>Publisher_Name</w:t>
            </w:r>
          </w:p>
        </w:tc>
        <w:tc>
          <w:tcPr>
            <w:tcW w:w="1872" w:type="dxa"/>
            <w:vAlign w:val="center"/>
          </w:tcPr>
          <w:p w14:paraId="5AEF718D" w14:textId="7C1A87CA" w:rsidR="00C443EC" w:rsidRDefault="00C443EC" w:rsidP="00C443EC">
            <w:pPr>
              <w:spacing w:after="40"/>
              <w:rPr>
                <w:sz w:val="20"/>
              </w:rPr>
            </w:pPr>
            <w:proofErr w:type="gramStart"/>
            <w:r>
              <w:rPr>
                <w:sz w:val="20"/>
              </w:rPr>
              <w:t>VARCHAR(</w:t>
            </w:r>
            <w:proofErr w:type="gramEnd"/>
            <w:r>
              <w:rPr>
                <w:sz w:val="20"/>
              </w:rPr>
              <w:t>100)</w:t>
            </w:r>
          </w:p>
        </w:tc>
        <w:tc>
          <w:tcPr>
            <w:tcW w:w="1872" w:type="dxa"/>
            <w:vAlign w:val="center"/>
          </w:tcPr>
          <w:p w14:paraId="2EE41720" w14:textId="20D85143" w:rsidR="00C443EC" w:rsidRDefault="00C443EC" w:rsidP="00C443EC">
            <w:pPr>
              <w:spacing w:after="40"/>
              <w:rPr>
                <w:sz w:val="20"/>
              </w:rPr>
            </w:pPr>
            <w:r>
              <w:rPr>
                <w:sz w:val="20"/>
              </w:rPr>
              <w:t>—</w:t>
            </w:r>
          </w:p>
        </w:tc>
        <w:tc>
          <w:tcPr>
            <w:tcW w:w="1728" w:type="dxa"/>
            <w:vAlign w:val="center"/>
          </w:tcPr>
          <w:p w14:paraId="7F57E57C" w14:textId="25B23B01" w:rsidR="00C443EC" w:rsidRDefault="00C443EC" w:rsidP="00C443EC">
            <w:pPr>
              <w:spacing w:after="40"/>
              <w:rPr>
                <w:sz w:val="20"/>
              </w:rPr>
            </w:pPr>
            <w:r>
              <w:rPr>
                <w:sz w:val="20"/>
              </w:rPr>
              <w:t>Simple</w:t>
            </w:r>
          </w:p>
        </w:tc>
      </w:tr>
      <w:tr w:rsidR="00C443EC" w14:paraId="6F001316" w14:textId="77777777" w:rsidTr="005A5C39">
        <w:trPr>
          <w:jc w:val="center"/>
        </w:trPr>
        <w:tc>
          <w:tcPr>
            <w:tcW w:w="1872" w:type="dxa"/>
            <w:vAlign w:val="center"/>
          </w:tcPr>
          <w:p w14:paraId="411A2805" w14:textId="70E91DEA" w:rsidR="00C443EC" w:rsidRDefault="00C443EC" w:rsidP="00C443EC">
            <w:pPr>
              <w:spacing w:after="40"/>
              <w:rPr>
                <w:sz w:val="20"/>
              </w:rPr>
            </w:pPr>
            <w:r>
              <w:rPr>
                <w:sz w:val="20"/>
              </w:rPr>
              <w:t>Publisher</w:t>
            </w:r>
          </w:p>
        </w:tc>
        <w:tc>
          <w:tcPr>
            <w:tcW w:w="2304" w:type="dxa"/>
            <w:vAlign w:val="center"/>
          </w:tcPr>
          <w:p w14:paraId="237E16F1" w14:textId="3A2D7BA4" w:rsidR="00C443EC" w:rsidRDefault="00C443EC" w:rsidP="00C443EC">
            <w:pPr>
              <w:spacing w:after="40"/>
              <w:rPr>
                <w:sz w:val="20"/>
              </w:rPr>
            </w:pPr>
            <w:r>
              <w:rPr>
                <w:sz w:val="20"/>
              </w:rPr>
              <w:t>Contact</w:t>
            </w:r>
          </w:p>
        </w:tc>
        <w:tc>
          <w:tcPr>
            <w:tcW w:w="1872" w:type="dxa"/>
            <w:vAlign w:val="center"/>
          </w:tcPr>
          <w:p w14:paraId="3742EE33" w14:textId="7DED1020" w:rsidR="00C443EC" w:rsidRDefault="00C443EC" w:rsidP="00C443EC">
            <w:pPr>
              <w:spacing w:after="40"/>
              <w:rPr>
                <w:sz w:val="20"/>
              </w:rPr>
            </w:pPr>
            <w:proofErr w:type="gramStart"/>
            <w:r>
              <w:rPr>
                <w:sz w:val="20"/>
              </w:rPr>
              <w:t>VARCHAR(</w:t>
            </w:r>
            <w:proofErr w:type="gramEnd"/>
            <w:r>
              <w:rPr>
                <w:sz w:val="20"/>
              </w:rPr>
              <w:t>100)</w:t>
            </w:r>
          </w:p>
        </w:tc>
        <w:tc>
          <w:tcPr>
            <w:tcW w:w="1872" w:type="dxa"/>
            <w:vAlign w:val="center"/>
          </w:tcPr>
          <w:p w14:paraId="1DB8DB6B" w14:textId="0A909BC2" w:rsidR="00C443EC" w:rsidRDefault="00C443EC" w:rsidP="00C443EC">
            <w:pPr>
              <w:spacing w:after="40"/>
              <w:rPr>
                <w:sz w:val="20"/>
              </w:rPr>
            </w:pPr>
            <w:r>
              <w:rPr>
                <w:sz w:val="20"/>
              </w:rPr>
              <w:t>—</w:t>
            </w:r>
          </w:p>
        </w:tc>
        <w:tc>
          <w:tcPr>
            <w:tcW w:w="1728" w:type="dxa"/>
            <w:vAlign w:val="center"/>
          </w:tcPr>
          <w:p w14:paraId="57C656E2" w14:textId="68B405F7" w:rsidR="00C443EC" w:rsidRDefault="00C443EC" w:rsidP="00C443EC">
            <w:pPr>
              <w:spacing w:after="40"/>
              <w:rPr>
                <w:sz w:val="20"/>
              </w:rPr>
            </w:pPr>
            <w:r>
              <w:rPr>
                <w:sz w:val="20"/>
              </w:rPr>
              <w:t>Simple</w:t>
            </w:r>
          </w:p>
        </w:tc>
      </w:tr>
      <w:tr w:rsidR="00C443EC" w14:paraId="6895990D" w14:textId="77777777" w:rsidTr="005A5C39">
        <w:trPr>
          <w:jc w:val="center"/>
        </w:trPr>
        <w:tc>
          <w:tcPr>
            <w:tcW w:w="1872" w:type="dxa"/>
            <w:vAlign w:val="center"/>
          </w:tcPr>
          <w:p w14:paraId="60FD352E" w14:textId="4E1D7A4A" w:rsidR="00C443EC" w:rsidRDefault="00C443EC" w:rsidP="00C443EC">
            <w:pPr>
              <w:spacing w:after="40"/>
              <w:rPr>
                <w:sz w:val="20"/>
              </w:rPr>
            </w:pPr>
            <w:r>
              <w:rPr>
                <w:sz w:val="20"/>
              </w:rPr>
              <w:lastRenderedPageBreak/>
              <w:t>Loan</w:t>
            </w:r>
          </w:p>
        </w:tc>
        <w:tc>
          <w:tcPr>
            <w:tcW w:w="2304" w:type="dxa"/>
            <w:vAlign w:val="center"/>
          </w:tcPr>
          <w:p w14:paraId="6CEE18CC" w14:textId="5BE9384E" w:rsidR="00C443EC" w:rsidRDefault="00C443EC" w:rsidP="00C443EC">
            <w:pPr>
              <w:spacing w:after="40"/>
              <w:rPr>
                <w:sz w:val="20"/>
              </w:rPr>
            </w:pPr>
            <w:r>
              <w:rPr>
                <w:sz w:val="20"/>
              </w:rPr>
              <w:t>Loan_ID</w:t>
            </w:r>
          </w:p>
        </w:tc>
        <w:tc>
          <w:tcPr>
            <w:tcW w:w="1872" w:type="dxa"/>
            <w:vAlign w:val="center"/>
          </w:tcPr>
          <w:p w14:paraId="053A4A51" w14:textId="1D21F6DC" w:rsidR="00C443EC" w:rsidRDefault="00C443EC" w:rsidP="00C443EC">
            <w:pPr>
              <w:spacing w:after="40"/>
              <w:rPr>
                <w:sz w:val="20"/>
              </w:rPr>
            </w:pPr>
            <w:r>
              <w:rPr>
                <w:sz w:val="20"/>
              </w:rPr>
              <w:t>INT</w:t>
            </w:r>
          </w:p>
        </w:tc>
        <w:tc>
          <w:tcPr>
            <w:tcW w:w="1872" w:type="dxa"/>
            <w:vAlign w:val="center"/>
          </w:tcPr>
          <w:p w14:paraId="2841B0D0" w14:textId="3B080654" w:rsidR="00C443EC" w:rsidRDefault="00C443EC" w:rsidP="00C443EC">
            <w:pPr>
              <w:spacing w:after="40"/>
              <w:rPr>
                <w:sz w:val="20"/>
              </w:rPr>
            </w:pPr>
            <w:r>
              <w:rPr>
                <w:sz w:val="20"/>
              </w:rPr>
              <w:t>PK</w:t>
            </w:r>
          </w:p>
        </w:tc>
        <w:tc>
          <w:tcPr>
            <w:tcW w:w="1728" w:type="dxa"/>
            <w:vAlign w:val="center"/>
          </w:tcPr>
          <w:p w14:paraId="7B28D58E" w14:textId="3DE78508" w:rsidR="00C443EC" w:rsidRDefault="00C443EC" w:rsidP="00C443EC">
            <w:pPr>
              <w:spacing w:after="40"/>
              <w:rPr>
                <w:sz w:val="20"/>
              </w:rPr>
            </w:pPr>
            <w:r>
              <w:rPr>
                <w:sz w:val="20"/>
              </w:rPr>
              <w:t>Simple</w:t>
            </w:r>
          </w:p>
        </w:tc>
      </w:tr>
      <w:tr w:rsidR="00C443EC" w14:paraId="78125BE9" w14:textId="77777777" w:rsidTr="005A5C39">
        <w:trPr>
          <w:jc w:val="center"/>
        </w:trPr>
        <w:tc>
          <w:tcPr>
            <w:tcW w:w="1872" w:type="dxa"/>
            <w:vAlign w:val="center"/>
          </w:tcPr>
          <w:p w14:paraId="334ECADF" w14:textId="735CE5B0" w:rsidR="00C443EC" w:rsidRDefault="00C443EC" w:rsidP="00C443EC">
            <w:pPr>
              <w:spacing w:after="40"/>
              <w:rPr>
                <w:sz w:val="20"/>
              </w:rPr>
            </w:pPr>
            <w:r>
              <w:rPr>
                <w:sz w:val="20"/>
              </w:rPr>
              <w:t>Loan</w:t>
            </w:r>
          </w:p>
        </w:tc>
        <w:tc>
          <w:tcPr>
            <w:tcW w:w="2304" w:type="dxa"/>
            <w:vAlign w:val="center"/>
          </w:tcPr>
          <w:p w14:paraId="70C99B02" w14:textId="4DE48E71" w:rsidR="00C443EC" w:rsidRDefault="00C443EC" w:rsidP="00C443EC">
            <w:pPr>
              <w:spacing w:after="40"/>
              <w:rPr>
                <w:sz w:val="20"/>
              </w:rPr>
            </w:pPr>
            <w:r>
              <w:rPr>
                <w:sz w:val="20"/>
              </w:rPr>
              <w:t>Book_ID</w:t>
            </w:r>
          </w:p>
        </w:tc>
        <w:tc>
          <w:tcPr>
            <w:tcW w:w="1872" w:type="dxa"/>
            <w:vAlign w:val="center"/>
          </w:tcPr>
          <w:p w14:paraId="014C9F4E" w14:textId="5439687B" w:rsidR="00C443EC" w:rsidRDefault="00C443EC" w:rsidP="00C443EC">
            <w:pPr>
              <w:spacing w:after="40"/>
              <w:rPr>
                <w:sz w:val="20"/>
              </w:rPr>
            </w:pPr>
            <w:r>
              <w:rPr>
                <w:sz w:val="20"/>
              </w:rPr>
              <w:t>INT</w:t>
            </w:r>
          </w:p>
        </w:tc>
        <w:tc>
          <w:tcPr>
            <w:tcW w:w="1872" w:type="dxa"/>
            <w:vAlign w:val="center"/>
          </w:tcPr>
          <w:p w14:paraId="7388254F" w14:textId="396A11F2" w:rsidR="00C443EC" w:rsidRDefault="00C443EC" w:rsidP="00C443EC">
            <w:pPr>
              <w:spacing w:after="40"/>
              <w:rPr>
                <w:sz w:val="20"/>
              </w:rPr>
            </w:pPr>
            <w:r>
              <w:rPr>
                <w:sz w:val="20"/>
              </w:rPr>
              <w:t>FK</w:t>
            </w:r>
          </w:p>
        </w:tc>
        <w:tc>
          <w:tcPr>
            <w:tcW w:w="1728" w:type="dxa"/>
            <w:vAlign w:val="center"/>
          </w:tcPr>
          <w:p w14:paraId="490C4DD2" w14:textId="353F53E5" w:rsidR="00C443EC" w:rsidRDefault="00C443EC" w:rsidP="00C443EC">
            <w:pPr>
              <w:spacing w:after="40"/>
              <w:rPr>
                <w:sz w:val="20"/>
              </w:rPr>
            </w:pPr>
            <w:r>
              <w:rPr>
                <w:sz w:val="20"/>
              </w:rPr>
              <w:t>Simple</w:t>
            </w:r>
          </w:p>
        </w:tc>
      </w:tr>
      <w:tr w:rsidR="00C443EC" w14:paraId="3156A65F" w14:textId="77777777" w:rsidTr="005A5C39">
        <w:trPr>
          <w:jc w:val="center"/>
        </w:trPr>
        <w:tc>
          <w:tcPr>
            <w:tcW w:w="1872" w:type="dxa"/>
            <w:vAlign w:val="center"/>
          </w:tcPr>
          <w:p w14:paraId="72738BB7" w14:textId="643958CF" w:rsidR="00C443EC" w:rsidRDefault="00C443EC" w:rsidP="00C443EC">
            <w:pPr>
              <w:spacing w:after="40"/>
              <w:rPr>
                <w:sz w:val="20"/>
              </w:rPr>
            </w:pPr>
            <w:r>
              <w:rPr>
                <w:sz w:val="20"/>
              </w:rPr>
              <w:t>Loan</w:t>
            </w:r>
          </w:p>
        </w:tc>
        <w:tc>
          <w:tcPr>
            <w:tcW w:w="2304" w:type="dxa"/>
            <w:vAlign w:val="center"/>
          </w:tcPr>
          <w:p w14:paraId="55C3E756" w14:textId="0710F64A" w:rsidR="00C443EC" w:rsidRDefault="00C443EC" w:rsidP="00C443EC">
            <w:pPr>
              <w:spacing w:after="40"/>
              <w:rPr>
                <w:sz w:val="20"/>
              </w:rPr>
            </w:pPr>
            <w:r>
              <w:rPr>
                <w:sz w:val="20"/>
              </w:rPr>
              <w:t>Member_ID</w:t>
            </w:r>
          </w:p>
        </w:tc>
        <w:tc>
          <w:tcPr>
            <w:tcW w:w="1872" w:type="dxa"/>
            <w:vAlign w:val="center"/>
          </w:tcPr>
          <w:p w14:paraId="578EB1D2" w14:textId="30C51661" w:rsidR="00C443EC" w:rsidRDefault="00C443EC" w:rsidP="00C443EC">
            <w:pPr>
              <w:spacing w:after="40"/>
              <w:rPr>
                <w:sz w:val="20"/>
              </w:rPr>
            </w:pPr>
            <w:r>
              <w:rPr>
                <w:sz w:val="20"/>
              </w:rPr>
              <w:t>INT</w:t>
            </w:r>
          </w:p>
        </w:tc>
        <w:tc>
          <w:tcPr>
            <w:tcW w:w="1872" w:type="dxa"/>
            <w:vAlign w:val="center"/>
          </w:tcPr>
          <w:p w14:paraId="1848AE7E" w14:textId="13F84223" w:rsidR="00C443EC" w:rsidRDefault="00C443EC" w:rsidP="00C443EC">
            <w:pPr>
              <w:spacing w:after="40"/>
              <w:rPr>
                <w:sz w:val="20"/>
              </w:rPr>
            </w:pPr>
            <w:r>
              <w:rPr>
                <w:sz w:val="20"/>
              </w:rPr>
              <w:t>FK</w:t>
            </w:r>
          </w:p>
        </w:tc>
        <w:tc>
          <w:tcPr>
            <w:tcW w:w="1728" w:type="dxa"/>
            <w:vAlign w:val="center"/>
          </w:tcPr>
          <w:p w14:paraId="375ACC26" w14:textId="360DE35A" w:rsidR="00C443EC" w:rsidRDefault="00C443EC" w:rsidP="00C443EC">
            <w:pPr>
              <w:spacing w:after="40"/>
              <w:rPr>
                <w:sz w:val="20"/>
              </w:rPr>
            </w:pPr>
            <w:r>
              <w:rPr>
                <w:sz w:val="20"/>
              </w:rPr>
              <w:t>Simple</w:t>
            </w:r>
          </w:p>
        </w:tc>
      </w:tr>
      <w:tr w:rsidR="00C443EC" w14:paraId="597CD7C1" w14:textId="77777777" w:rsidTr="005A5C39">
        <w:trPr>
          <w:jc w:val="center"/>
        </w:trPr>
        <w:tc>
          <w:tcPr>
            <w:tcW w:w="1872" w:type="dxa"/>
            <w:vAlign w:val="center"/>
          </w:tcPr>
          <w:p w14:paraId="48FB56CE" w14:textId="256DF93B" w:rsidR="00C443EC" w:rsidRDefault="00C443EC" w:rsidP="00C443EC">
            <w:pPr>
              <w:spacing w:after="40"/>
              <w:rPr>
                <w:sz w:val="20"/>
              </w:rPr>
            </w:pPr>
            <w:r>
              <w:rPr>
                <w:sz w:val="20"/>
              </w:rPr>
              <w:t>Loan</w:t>
            </w:r>
          </w:p>
        </w:tc>
        <w:tc>
          <w:tcPr>
            <w:tcW w:w="2304" w:type="dxa"/>
            <w:vAlign w:val="center"/>
          </w:tcPr>
          <w:p w14:paraId="6D3DF77F" w14:textId="06FF186A" w:rsidR="00C443EC" w:rsidRDefault="00C443EC" w:rsidP="00C443EC">
            <w:pPr>
              <w:spacing w:after="40"/>
              <w:rPr>
                <w:sz w:val="20"/>
              </w:rPr>
            </w:pPr>
            <w:r>
              <w:rPr>
                <w:sz w:val="20"/>
              </w:rPr>
              <w:t>Librarian_ID</w:t>
            </w:r>
          </w:p>
        </w:tc>
        <w:tc>
          <w:tcPr>
            <w:tcW w:w="1872" w:type="dxa"/>
            <w:vAlign w:val="center"/>
          </w:tcPr>
          <w:p w14:paraId="7D4CBB18" w14:textId="03585508" w:rsidR="00C443EC" w:rsidRDefault="00C443EC" w:rsidP="00C443EC">
            <w:pPr>
              <w:spacing w:after="40"/>
              <w:rPr>
                <w:sz w:val="20"/>
              </w:rPr>
            </w:pPr>
            <w:r>
              <w:rPr>
                <w:sz w:val="20"/>
              </w:rPr>
              <w:t>INT</w:t>
            </w:r>
          </w:p>
        </w:tc>
        <w:tc>
          <w:tcPr>
            <w:tcW w:w="1872" w:type="dxa"/>
            <w:vAlign w:val="center"/>
          </w:tcPr>
          <w:p w14:paraId="03B28095" w14:textId="6EC2C20F" w:rsidR="00C443EC" w:rsidRDefault="00C443EC" w:rsidP="00C443EC">
            <w:pPr>
              <w:spacing w:after="40"/>
              <w:rPr>
                <w:sz w:val="20"/>
              </w:rPr>
            </w:pPr>
            <w:r>
              <w:rPr>
                <w:sz w:val="20"/>
              </w:rPr>
              <w:t>FK</w:t>
            </w:r>
          </w:p>
        </w:tc>
        <w:tc>
          <w:tcPr>
            <w:tcW w:w="1728" w:type="dxa"/>
            <w:vAlign w:val="center"/>
          </w:tcPr>
          <w:p w14:paraId="71FB8727" w14:textId="409BB575" w:rsidR="00C443EC" w:rsidRDefault="00C443EC" w:rsidP="00C443EC">
            <w:pPr>
              <w:spacing w:after="40"/>
              <w:rPr>
                <w:sz w:val="20"/>
              </w:rPr>
            </w:pPr>
            <w:r>
              <w:rPr>
                <w:sz w:val="20"/>
              </w:rPr>
              <w:t>Simple</w:t>
            </w:r>
          </w:p>
        </w:tc>
      </w:tr>
      <w:tr w:rsidR="00C443EC" w14:paraId="20032CBB" w14:textId="77777777" w:rsidTr="005A5C39">
        <w:trPr>
          <w:jc w:val="center"/>
        </w:trPr>
        <w:tc>
          <w:tcPr>
            <w:tcW w:w="1872" w:type="dxa"/>
            <w:vAlign w:val="center"/>
          </w:tcPr>
          <w:p w14:paraId="657F13CF" w14:textId="34D7B4E3" w:rsidR="00C443EC" w:rsidRDefault="00C443EC" w:rsidP="00C443EC">
            <w:pPr>
              <w:spacing w:after="40"/>
              <w:rPr>
                <w:sz w:val="20"/>
              </w:rPr>
            </w:pPr>
            <w:r>
              <w:rPr>
                <w:sz w:val="20"/>
              </w:rPr>
              <w:t>Loan</w:t>
            </w:r>
          </w:p>
        </w:tc>
        <w:tc>
          <w:tcPr>
            <w:tcW w:w="2304" w:type="dxa"/>
            <w:vAlign w:val="center"/>
          </w:tcPr>
          <w:p w14:paraId="5727DD91" w14:textId="52432FB9" w:rsidR="00C443EC" w:rsidRDefault="00C443EC" w:rsidP="00C443EC">
            <w:pPr>
              <w:spacing w:after="40"/>
              <w:rPr>
                <w:sz w:val="20"/>
              </w:rPr>
            </w:pPr>
            <w:r>
              <w:rPr>
                <w:sz w:val="20"/>
              </w:rPr>
              <w:t>Issue_Date</w:t>
            </w:r>
          </w:p>
        </w:tc>
        <w:tc>
          <w:tcPr>
            <w:tcW w:w="1872" w:type="dxa"/>
            <w:vAlign w:val="center"/>
          </w:tcPr>
          <w:p w14:paraId="2F6BD6B3" w14:textId="768A9C14" w:rsidR="00C443EC" w:rsidRDefault="00C443EC" w:rsidP="00C443EC">
            <w:pPr>
              <w:spacing w:after="40"/>
              <w:rPr>
                <w:sz w:val="20"/>
              </w:rPr>
            </w:pPr>
            <w:r>
              <w:rPr>
                <w:sz w:val="20"/>
              </w:rPr>
              <w:t>DATE</w:t>
            </w:r>
          </w:p>
        </w:tc>
        <w:tc>
          <w:tcPr>
            <w:tcW w:w="1872" w:type="dxa"/>
            <w:vAlign w:val="center"/>
          </w:tcPr>
          <w:p w14:paraId="57184E64" w14:textId="3E929D3B" w:rsidR="00C443EC" w:rsidRDefault="00C443EC" w:rsidP="00C443EC">
            <w:pPr>
              <w:spacing w:after="40"/>
              <w:rPr>
                <w:sz w:val="20"/>
              </w:rPr>
            </w:pPr>
            <w:r>
              <w:rPr>
                <w:sz w:val="20"/>
              </w:rPr>
              <w:t>—</w:t>
            </w:r>
          </w:p>
        </w:tc>
        <w:tc>
          <w:tcPr>
            <w:tcW w:w="1728" w:type="dxa"/>
            <w:vAlign w:val="center"/>
          </w:tcPr>
          <w:p w14:paraId="5A844976" w14:textId="19A6C4EA" w:rsidR="00C443EC" w:rsidRDefault="00C443EC" w:rsidP="00C443EC">
            <w:pPr>
              <w:spacing w:after="40"/>
              <w:rPr>
                <w:sz w:val="20"/>
              </w:rPr>
            </w:pPr>
            <w:r>
              <w:rPr>
                <w:sz w:val="20"/>
              </w:rPr>
              <w:t>Simple</w:t>
            </w:r>
          </w:p>
        </w:tc>
      </w:tr>
      <w:tr w:rsidR="00C443EC" w14:paraId="1AF38CAB" w14:textId="77777777" w:rsidTr="005A5C39">
        <w:trPr>
          <w:jc w:val="center"/>
        </w:trPr>
        <w:tc>
          <w:tcPr>
            <w:tcW w:w="1872" w:type="dxa"/>
            <w:vAlign w:val="center"/>
          </w:tcPr>
          <w:p w14:paraId="7854AF03" w14:textId="0C684B06" w:rsidR="00C443EC" w:rsidRDefault="00C443EC" w:rsidP="00C443EC">
            <w:pPr>
              <w:spacing w:after="40"/>
              <w:rPr>
                <w:sz w:val="20"/>
              </w:rPr>
            </w:pPr>
            <w:r>
              <w:rPr>
                <w:sz w:val="20"/>
              </w:rPr>
              <w:t>Loan</w:t>
            </w:r>
          </w:p>
        </w:tc>
        <w:tc>
          <w:tcPr>
            <w:tcW w:w="2304" w:type="dxa"/>
            <w:vAlign w:val="center"/>
          </w:tcPr>
          <w:p w14:paraId="63CAFA3A" w14:textId="1812E2EC" w:rsidR="00C443EC" w:rsidRDefault="00C443EC" w:rsidP="00C443EC">
            <w:pPr>
              <w:spacing w:after="40"/>
              <w:rPr>
                <w:sz w:val="20"/>
              </w:rPr>
            </w:pPr>
            <w:r>
              <w:rPr>
                <w:sz w:val="20"/>
              </w:rPr>
              <w:t>Due_Date</w:t>
            </w:r>
          </w:p>
        </w:tc>
        <w:tc>
          <w:tcPr>
            <w:tcW w:w="1872" w:type="dxa"/>
            <w:vAlign w:val="center"/>
          </w:tcPr>
          <w:p w14:paraId="7CEE71E3" w14:textId="279844FD" w:rsidR="00C443EC" w:rsidRDefault="00C443EC" w:rsidP="00C443EC">
            <w:pPr>
              <w:spacing w:after="40"/>
              <w:rPr>
                <w:sz w:val="20"/>
              </w:rPr>
            </w:pPr>
            <w:r>
              <w:rPr>
                <w:sz w:val="20"/>
              </w:rPr>
              <w:t>DATE</w:t>
            </w:r>
          </w:p>
        </w:tc>
        <w:tc>
          <w:tcPr>
            <w:tcW w:w="1872" w:type="dxa"/>
            <w:vAlign w:val="center"/>
          </w:tcPr>
          <w:p w14:paraId="6294041A" w14:textId="179B5BCE" w:rsidR="00C443EC" w:rsidRDefault="00C443EC" w:rsidP="00C443EC">
            <w:pPr>
              <w:spacing w:after="40"/>
              <w:rPr>
                <w:sz w:val="20"/>
              </w:rPr>
            </w:pPr>
            <w:r>
              <w:rPr>
                <w:sz w:val="20"/>
              </w:rPr>
              <w:t>—</w:t>
            </w:r>
          </w:p>
        </w:tc>
        <w:tc>
          <w:tcPr>
            <w:tcW w:w="1728" w:type="dxa"/>
            <w:vAlign w:val="center"/>
          </w:tcPr>
          <w:p w14:paraId="636E5659" w14:textId="3E1DA2A9" w:rsidR="00C443EC" w:rsidRDefault="00C443EC" w:rsidP="00C443EC">
            <w:pPr>
              <w:spacing w:after="40"/>
              <w:rPr>
                <w:sz w:val="20"/>
              </w:rPr>
            </w:pPr>
            <w:r>
              <w:rPr>
                <w:sz w:val="20"/>
              </w:rPr>
              <w:t>Simple</w:t>
            </w:r>
          </w:p>
        </w:tc>
      </w:tr>
      <w:tr w:rsidR="00C443EC" w14:paraId="63DB4B9F" w14:textId="77777777" w:rsidTr="005A5C39">
        <w:trPr>
          <w:jc w:val="center"/>
        </w:trPr>
        <w:tc>
          <w:tcPr>
            <w:tcW w:w="1872" w:type="dxa"/>
            <w:vAlign w:val="center"/>
          </w:tcPr>
          <w:p w14:paraId="05CE4BD8" w14:textId="6EF10939" w:rsidR="00C443EC" w:rsidRDefault="00C443EC" w:rsidP="00C443EC">
            <w:pPr>
              <w:spacing w:after="40"/>
              <w:rPr>
                <w:sz w:val="20"/>
              </w:rPr>
            </w:pPr>
            <w:r>
              <w:rPr>
                <w:sz w:val="20"/>
              </w:rPr>
              <w:t>Loan</w:t>
            </w:r>
          </w:p>
        </w:tc>
        <w:tc>
          <w:tcPr>
            <w:tcW w:w="2304" w:type="dxa"/>
            <w:vAlign w:val="center"/>
          </w:tcPr>
          <w:p w14:paraId="56404195" w14:textId="2FFBB037" w:rsidR="00C443EC" w:rsidRDefault="00C443EC" w:rsidP="00C443EC">
            <w:pPr>
              <w:spacing w:after="40"/>
              <w:rPr>
                <w:sz w:val="20"/>
              </w:rPr>
            </w:pPr>
            <w:r>
              <w:rPr>
                <w:sz w:val="20"/>
              </w:rPr>
              <w:t>Return_Date</w:t>
            </w:r>
          </w:p>
        </w:tc>
        <w:tc>
          <w:tcPr>
            <w:tcW w:w="1872" w:type="dxa"/>
            <w:vAlign w:val="center"/>
          </w:tcPr>
          <w:p w14:paraId="7A20E018" w14:textId="65A40605" w:rsidR="00C443EC" w:rsidRDefault="00C443EC" w:rsidP="00C443EC">
            <w:pPr>
              <w:spacing w:after="40"/>
              <w:rPr>
                <w:sz w:val="20"/>
              </w:rPr>
            </w:pPr>
            <w:r>
              <w:rPr>
                <w:sz w:val="20"/>
              </w:rPr>
              <w:t>DATE</w:t>
            </w:r>
          </w:p>
        </w:tc>
        <w:tc>
          <w:tcPr>
            <w:tcW w:w="1872" w:type="dxa"/>
            <w:vAlign w:val="center"/>
          </w:tcPr>
          <w:p w14:paraId="5A41F94B" w14:textId="6087D810" w:rsidR="00C443EC" w:rsidRDefault="00C443EC" w:rsidP="00C443EC">
            <w:pPr>
              <w:spacing w:after="40"/>
              <w:rPr>
                <w:sz w:val="20"/>
              </w:rPr>
            </w:pPr>
            <w:r>
              <w:rPr>
                <w:sz w:val="20"/>
              </w:rPr>
              <w:t>—</w:t>
            </w:r>
          </w:p>
        </w:tc>
        <w:tc>
          <w:tcPr>
            <w:tcW w:w="1728" w:type="dxa"/>
            <w:vAlign w:val="center"/>
          </w:tcPr>
          <w:p w14:paraId="3005A6C3" w14:textId="5678CD61" w:rsidR="00C443EC" w:rsidRDefault="00C443EC" w:rsidP="00C443EC">
            <w:pPr>
              <w:spacing w:after="40"/>
              <w:rPr>
                <w:sz w:val="20"/>
              </w:rPr>
            </w:pPr>
            <w:r>
              <w:rPr>
                <w:sz w:val="20"/>
              </w:rPr>
              <w:t>Simple</w:t>
            </w:r>
          </w:p>
        </w:tc>
      </w:tr>
      <w:tr w:rsidR="00C443EC" w14:paraId="708DD74A" w14:textId="77777777" w:rsidTr="005A5C39">
        <w:trPr>
          <w:jc w:val="center"/>
        </w:trPr>
        <w:tc>
          <w:tcPr>
            <w:tcW w:w="1872" w:type="dxa"/>
            <w:vAlign w:val="center"/>
          </w:tcPr>
          <w:p w14:paraId="2165A48D" w14:textId="0C8932EA" w:rsidR="00C443EC" w:rsidRDefault="00C443EC" w:rsidP="00C443EC">
            <w:pPr>
              <w:spacing w:after="40"/>
              <w:rPr>
                <w:sz w:val="20"/>
              </w:rPr>
            </w:pPr>
            <w:r>
              <w:rPr>
                <w:sz w:val="20"/>
              </w:rPr>
              <w:t>Book_Author</w:t>
            </w:r>
          </w:p>
        </w:tc>
        <w:tc>
          <w:tcPr>
            <w:tcW w:w="2304" w:type="dxa"/>
            <w:vAlign w:val="center"/>
          </w:tcPr>
          <w:p w14:paraId="5366822C" w14:textId="0672E665" w:rsidR="00C443EC" w:rsidRDefault="00C443EC" w:rsidP="00C443EC">
            <w:pPr>
              <w:spacing w:after="40"/>
              <w:rPr>
                <w:sz w:val="20"/>
              </w:rPr>
            </w:pPr>
            <w:r>
              <w:rPr>
                <w:sz w:val="20"/>
              </w:rPr>
              <w:t>Book_ID</w:t>
            </w:r>
          </w:p>
        </w:tc>
        <w:tc>
          <w:tcPr>
            <w:tcW w:w="1872" w:type="dxa"/>
            <w:vAlign w:val="center"/>
          </w:tcPr>
          <w:p w14:paraId="1E9CC0BB" w14:textId="00FD6AB1" w:rsidR="00C443EC" w:rsidRDefault="00C443EC" w:rsidP="00C443EC">
            <w:pPr>
              <w:spacing w:after="40"/>
              <w:rPr>
                <w:sz w:val="20"/>
              </w:rPr>
            </w:pPr>
            <w:r>
              <w:rPr>
                <w:sz w:val="20"/>
              </w:rPr>
              <w:t>INT</w:t>
            </w:r>
          </w:p>
        </w:tc>
        <w:tc>
          <w:tcPr>
            <w:tcW w:w="1872" w:type="dxa"/>
            <w:vAlign w:val="center"/>
          </w:tcPr>
          <w:p w14:paraId="7E9A8B3D" w14:textId="14F2AC0B" w:rsidR="00C443EC" w:rsidRDefault="00C443EC" w:rsidP="00C443EC">
            <w:pPr>
              <w:spacing w:after="40"/>
              <w:rPr>
                <w:sz w:val="20"/>
              </w:rPr>
            </w:pPr>
            <w:r>
              <w:rPr>
                <w:sz w:val="20"/>
              </w:rPr>
              <w:t>PK, FK</w:t>
            </w:r>
          </w:p>
        </w:tc>
        <w:tc>
          <w:tcPr>
            <w:tcW w:w="1728" w:type="dxa"/>
            <w:vAlign w:val="center"/>
          </w:tcPr>
          <w:p w14:paraId="09DCA40A" w14:textId="3CBEEE20" w:rsidR="00C443EC" w:rsidRDefault="00C443EC" w:rsidP="00C443EC">
            <w:pPr>
              <w:spacing w:after="40"/>
              <w:rPr>
                <w:sz w:val="20"/>
              </w:rPr>
            </w:pPr>
            <w:r>
              <w:rPr>
                <w:sz w:val="20"/>
              </w:rPr>
              <w:t>Simple</w:t>
            </w:r>
          </w:p>
        </w:tc>
      </w:tr>
      <w:tr w:rsidR="00C443EC" w14:paraId="53A99F0D" w14:textId="77777777" w:rsidTr="005A5C39">
        <w:trPr>
          <w:jc w:val="center"/>
        </w:trPr>
        <w:tc>
          <w:tcPr>
            <w:tcW w:w="1872" w:type="dxa"/>
            <w:vAlign w:val="center"/>
          </w:tcPr>
          <w:p w14:paraId="1611ADB4" w14:textId="2D478D64" w:rsidR="00C443EC" w:rsidRDefault="00C443EC" w:rsidP="00C443EC">
            <w:pPr>
              <w:spacing w:after="40"/>
              <w:rPr>
                <w:sz w:val="20"/>
              </w:rPr>
            </w:pPr>
            <w:r>
              <w:rPr>
                <w:sz w:val="20"/>
              </w:rPr>
              <w:t>Book_Author</w:t>
            </w:r>
          </w:p>
        </w:tc>
        <w:tc>
          <w:tcPr>
            <w:tcW w:w="2304" w:type="dxa"/>
            <w:vAlign w:val="center"/>
          </w:tcPr>
          <w:p w14:paraId="3F419C32" w14:textId="2D07FCBC" w:rsidR="00C443EC" w:rsidRDefault="00C443EC" w:rsidP="00C443EC">
            <w:pPr>
              <w:spacing w:after="40"/>
              <w:rPr>
                <w:sz w:val="20"/>
              </w:rPr>
            </w:pPr>
            <w:r>
              <w:rPr>
                <w:sz w:val="20"/>
              </w:rPr>
              <w:t>Author_ID</w:t>
            </w:r>
          </w:p>
        </w:tc>
        <w:tc>
          <w:tcPr>
            <w:tcW w:w="1872" w:type="dxa"/>
            <w:vAlign w:val="center"/>
          </w:tcPr>
          <w:p w14:paraId="531200C8" w14:textId="2677961C" w:rsidR="00C443EC" w:rsidRDefault="00C443EC" w:rsidP="00C443EC">
            <w:pPr>
              <w:spacing w:after="40"/>
              <w:rPr>
                <w:sz w:val="20"/>
              </w:rPr>
            </w:pPr>
            <w:r>
              <w:rPr>
                <w:sz w:val="20"/>
              </w:rPr>
              <w:t>INT</w:t>
            </w:r>
          </w:p>
        </w:tc>
        <w:tc>
          <w:tcPr>
            <w:tcW w:w="1872" w:type="dxa"/>
            <w:vAlign w:val="center"/>
          </w:tcPr>
          <w:p w14:paraId="74B4D198" w14:textId="54C67388" w:rsidR="00C443EC" w:rsidRDefault="00C443EC" w:rsidP="00C443EC">
            <w:pPr>
              <w:spacing w:after="40"/>
              <w:rPr>
                <w:sz w:val="20"/>
              </w:rPr>
            </w:pPr>
            <w:r>
              <w:rPr>
                <w:sz w:val="20"/>
              </w:rPr>
              <w:t>PK, FK</w:t>
            </w:r>
          </w:p>
        </w:tc>
        <w:tc>
          <w:tcPr>
            <w:tcW w:w="1728" w:type="dxa"/>
            <w:vAlign w:val="center"/>
          </w:tcPr>
          <w:p w14:paraId="57D9A55C" w14:textId="5C4B0D8F" w:rsidR="00C443EC" w:rsidRDefault="00C443EC" w:rsidP="00C443EC">
            <w:pPr>
              <w:spacing w:after="40"/>
              <w:rPr>
                <w:sz w:val="20"/>
              </w:rPr>
            </w:pPr>
            <w:r>
              <w:rPr>
                <w:sz w:val="20"/>
              </w:rPr>
              <w:t>Simple</w:t>
            </w:r>
          </w:p>
        </w:tc>
      </w:tr>
    </w:tbl>
    <w:sdt>
      <w:sdtPr>
        <w:id w:val="569394257"/>
        <w:docPartObj>
          <w:docPartGallery w:val="Watermarks"/>
        </w:docPartObj>
      </w:sdtPr>
      <w:sdtContent>
        <w:p w14:paraId="257B2382" w14:textId="2510CF95" w:rsidR="00027189" w:rsidRDefault="000B38EF">
          <w:pPr>
            <w:spacing w:after="40"/>
          </w:pPr>
          <w:r>
            <w:rPr>
              <w:noProof/>
            </w:rPr>
            <w:drawing>
              <wp:anchor distT="0" distB="0" distL="114300" distR="114300" simplePos="0" relativeHeight="251666432" behindDoc="1" locked="0" layoutInCell="0" allowOverlap="1" wp14:anchorId="4BA268D8" wp14:editId="032ED614">
                <wp:simplePos x="0" y="0"/>
                <wp:positionH relativeFrom="margin">
                  <wp:align>center</wp:align>
                </wp:positionH>
                <wp:positionV relativeFrom="margin">
                  <wp:align>center</wp:align>
                </wp:positionV>
                <wp:extent cx="6171565" cy="5683250"/>
                <wp:effectExtent l="0" t="0" r="635" b="0"/>
                <wp:wrapNone/>
                <wp:docPr id="80218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33D83208" w14:textId="7E796528" w:rsidR="00027189" w:rsidRDefault="00A57204" w:rsidP="00C443EC">
      <w:pPr>
        <w:pStyle w:val="Heading3"/>
      </w:pPr>
      <w:proofErr w:type="gramStart"/>
      <w:r>
        <w:t>3.3  ER</w:t>
      </w:r>
      <w:proofErr w:type="gramEnd"/>
      <w:r>
        <w:t xml:space="preserve"> Diagram</w:t>
      </w:r>
    </w:p>
    <w:tbl>
      <w:tblPr>
        <w:tblStyle w:val="TableGrid"/>
        <w:tblW w:w="0" w:type="auto"/>
        <w:jc w:val="center"/>
        <w:tblLayout w:type="fixed"/>
        <w:tblLook w:val="04A0" w:firstRow="1" w:lastRow="0" w:firstColumn="1" w:lastColumn="0" w:noHBand="0" w:noVBand="1"/>
      </w:tblPr>
      <w:tblGrid>
        <w:gridCol w:w="9504"/>
      </w:tblGrid>
      <w:tr w:rsidR="00027189" w14:paraId="51EADB39" w14:textId="77777777">
        <w:trPr>
          <w:jc w:val="center"/>
        </w:trPr>
        <w:tc>
          <w:tcPr>
            <w:tcW w:w="9504" w:type="dxa"/>
          </w:tcPr>
          <w:p w14:paraId="252537A7" w14:textId="77777777" w:rsidR="00027189" w:rsidRDefault="00027189"/>
          <w:p w14:paraId="0CD957B6" w14:textId="2CB10DF5" w:rsidR="00027189" w:rsidRDefault="00B35504">
            <w:r w:rsidRPr="00B35504">
              <w:rPr>
                <w:noProof/>
              </w:rPr>
              <w:drawing>
                <wp:inline distT="0" distB="0" distL="0" distR="0" wp14:anchorId="105BB14E" wp14:editId="28ADC0D9">
                  <wp:extent cx="5897880" cy="3413125"/>
                  <wp:effectExtent l="0" t="0" r="7620" b="0"/>
                  <wp:docPr id="20" name="Picture 19">
                    <a:extLst xmlns:a="http://schemas.openxmlformats.org/drawingml/2006/main">
                      <a:ext uri="{FF2B5EF4-FFF2-40B4-BE49-F238E27FC236}">
                        <a16:creationId xmlns:a16="http://schemas.microsoft.com/office/drawing/2014/main" id="{920669E2-AFA1-BCEF-BC52-712F9143D8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920669E2-AFA1-BCEF-BC52-712F9143D8B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897880" cy="3413125"/>
                          </a:xfrm>
                          <a:prstGeom prst="rect">
                            <a:avLst/>
                          </a:prstGeom>
                        </pic:spPr>
                      </pic:pic>
                    </a:graphicData>
                  </a:graphic>
                </wp:inline>
              </w:drawing>
            </w:r>
          </w:p>
          <w:p w14:paraId="5EA7440F" w14:textId="77777777" w:rsidR="00027189" w:rsidRDefault="00027189"/>
        </w:tc>
      </w:tr>
    </w:tbl>
    <w:p w14:paraId="39E90980" w14:textId="77777777" w:rsidR="00027189" w:rsidRDefault="00027189">
      <w:pPr>
        <w:spacing w:after="40"/>
      </w:pPr>
    </w:p>
    <w:p w14:paraId="3C1E4DA4" w14:textId="00EBED94" w:rsidR="00027189" w:rsidRDefault="00A57204">
      <w:pPr>
        <w:pStyle w:val="BodyText"/>
        <w:spacing w:before="40" w:after="200"/>
        <w:jc w:val="center"/>
      </w:pPr>
      <w:r>
        <w:rPr>
          <w:b/>
          <w:sz w:val="22"/>
        </w:rPr>
        <w:t>Fig. 3.1: ER Diagram of the</w:t>
      </w:r>
      <w:r w:rsidR="00C443EC">
        <w:rPr>
          <w:b/>
          <w:sz w:val="22"/>
        </w:rPr>
        <w:t xml:space="preserve"> </w:t>
      </w:r>
      <w:r w:rsidR="00C443EC" w:rsidRPr="00C443EC">
        <w:rPr>
          <w:b/>
          <w:bCs/>
          <w:iCs/>
          <w:sz w:val="20"/>
        </w:rPr>
        <w:t>Library Management</w:t>
      </w:r>
      <w:r>
        <w:rPr>
          <w:b/>
          <w:sz w:val="22"/>
        </w:rPr>
        <w:t xml:space="preserve"> System</w:t>
      </w:r>
    </w:p>
    <w:p w14:paraId="719553C2" w14:textId="77777777" w:rsidR="00027189" w:rsidRDefault="00A57204">
      <w:pPr>
        <w:pStyle w:val="Heading3"/>
      </w:pPr>
      <w:proofErr w:type="gramStart"/>
      <w:r>
        <w:t>3.4  Relationships</w:t>
      </w:r>
      <w:proofErr w:type="gramEnd"/>
      <w:r>
        <w:t xml:space="preserve"> and Cardinality</w:t>
      </w:r>
    </w:p>
    <w:p w14:paraId="08BB28C0" w14:textId="77777777" w:rsidR="00027189" w:rsidRDefault="00A57204">
      <w:pPr>
        <w:pStyle w:val="BodyT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872"/>
        <w:gridCol w:w="2160"/>
        <w:gridCol w:w="1872"/>
        <w:gridCol w:w="2304"/>
        <w:gridCol w:w="1440"/>
      </w:tblGrid>
      <w:tr w:rsidR="00027189" w14:paraId="52BCF3FF" w14:textId="77777777">
        <w:trPr>
          <w:jc w:val="center"/>
        </w:trPr>
        <w:tc>
          <w:tcPr>
            <w:tcW w:w="1872" w:type="dxa"/>
            <w:shd w:val="clear" w:color="auto" w:fill="D9E2F3"/>
          </w:tcPr>
          <w:p w14:paraId="0F16F730" w14:textId="77777777" w:rsidR="00027189" w:rsidRDefault="00A57204">
            <w:pPr>
              <w:jc w:val="center"/>
            </w:pPr>
            <w:r>
              <w:rPr>
                <w:b/>
                <w:sz w:val="22"/>
              </w:rPr>
              <w:t>Entity 1</w:t>
            </w:r>
          </w:p>
        </w:tc>
        <w:tc>
          <w:tcPr>
            <w:tcW w:w="2160" w:type="dxa"/>
            <w:shd w:val="clear" w:color="auto" w:fill="D9E2F3"/>
          </w:tcPr>
          <w:p w14:paraId="7F15B111" w14:textId="77777777" w:rsidR="00027189" w:rsidRDefault="00A57204">
            <w:pPr>
              <w:jc w:val="center"/>
            </w:pPr>
            <w:r>
              <w:rPr>
                <w:b/>
                <w:sz w:val="22"/>
              </w:rPr>
              <w:t>Relationship</w:t>
            </w:r>
          </w:p>
        </w:tc>
        <w:tc>
          <w:tcPr>
            <w:tcW w:w="1872" w:type="dxa"/>
            <w:shd w:val="clear" w:color="auto" w:fill="D9E2F3"/>
          </w:tcPr>
          <w:p w14:paraId="7E36E810" w14:textId="77777777" w:rsidR="00027189" w:rsidRDefault="00A57204">
            <w:pPr>
              <w:jc w:val="center"/>
            </w:pPr>
            <w:r>
              <w:rPr>
                <w:b/>
                <w:sz w:val="22"/>
              </w:rPr>
              <w:t>Entity 2</w:t>
            </w:r>
          </w:p>
        </w:tc>
        <w:tc>
          <w:tcPr>
            <w:tcW w:w="2304" w:type="dxa"/>
            <w:shd w:val="clear" w:color="auto" w:fill="D9E2F3"/>
          </w:tcPr>
          <w:p w14:paraId="1B7196A4" w14:textId="77777777" w:rsidR="00027189" w:rsidRDefault="00A57204">
            <w:pPr>
              <w:jc w:val="center"/>
            </w:pPr>
            <w:r>
              <w:rPr>
                <w:b/>
                <w:sz w:val="22"/>
              </w:rPr>
              <w:t xml:space="preserve">Cardinality (1:1 / </w:t>
            </w:r>
            <w:proofErr w:type="gramStart"/>
            <w:r>
              <w:rPr>
                <w:b/>
                <w:sz w:val="22"/>
              </w:rPr>
              <w:t>1:N</w:t>
            </w:r>
            <w:proofErr w:type="gramEnd"/>
            <w:r>
              <w:rPr>
                <w:b/>
                <w:sz w:val="22"/>
              </w:rPr>
              <w:t xml:space="preserve"> / </w:t>
            </w:r>
            <w:proofErr w:type="gramStart"/>
            <w:r>
              <w:rPr>
                <w:b/>
                <w:sz w:val="22"/>
              </w:rPr>
              <w:t>M:N</w:t>
            </w:r>
            <w:proofErr w:type="gramEnd"/>
            <w:r>
              <w:rPr>
                <w:b/>
                <w:sz w:val="22"/>
              </w:rPr>
              <w:t>)</w:t>
            </w:r>
          </w:p>
        </w:tc>
        <w:tc>
          <w:tcPr>
            <w:tcW w:w="1440" w:type="dxa"/>
            <w:shd w:val="clear" w:color="auto" w:fill="D9E2F3"/>
          </w:tcPr>
          <w:p w14:paraId="6FACC98C" w14:textId="77777777" w:rsidR="00027189" w:rsidRDefault="00A57204">
            <w:pPr>
              <w:jc w:val="center"/>
            </w:pPr>
            <w:r>
              <w:rPr>
                <w:b/>
                <w:sz w:val="22"/>
              </w:rPr>
              <w:t>Participation</w:t>
            </w:r>
          </w:p>
        </w:tc>
      </w:tr>
      <w:tr w:rsidR="00C443EC" w14:paraId="4164B6C1" w14:textId="77777777" w:rsidTr="005E31C2">
        <w:trPr>
          <w:jc w:val="center"/>
        </w:trPr>
        <w:tc>
          <w:tcPr>
            <w:tcW w:w="1872" w:type="dxa"/>
            <w:vAlign w:val="center"/>
          </w:tcPr>
          <w:p w14:paraId="35E96C75" w14:textId="270E0C18" w:rsidR="00C443EC" w:rsidRDefault="00C443EC" w:rsidP="00C443EC">
            <w:pPr>
              <w:spacing w:after="40"/>
            </w:pPr>
            <w:r>
              <w:rPr>
                <w:sz w:val="20"/>
              </w:rPr>
              <w:t>Category</w:t>
            </w:r>
          </w:p>
        </w:tc>
        <w:tc>
          <w:tcPr>
            <w:tcW w:w="2160" w:type="dxa"/>
            <w:vAlign w:val="center"/>
          </w:tcPr>
          <w:p w14:paraId="56F290C8" w14:textId="60F2A92B" w:rsidR="00C443EC" w:rsidRDefault="00C443EC" w:rsidP="00C443EC">
            <w:pPr>
              <w:spacing w:after="40"/>
            </w:pPr>
            <w:r>
              <w:rPr>
                <w:sz w:val="20"/>
              </w:rPr>
              <w:t>Belongs To</w:t>
            </w:r>
          </w:p>
        </w:tc>
        <w:tc>
          <w:tcPr>
            <w:tcW w:w="1872" w:type="dxa"/>
            <w:vAlign w:val="center"/>
          </w:tcPr>
          <w:p w14:paraId="32A91F0D" w14:textId="5850B627" w:rsidR="00C443EC" w:rsidRDefault="00C443EC" w:rsidP="00C443EC">
            <w:pPr>
              <w:spacing w:after="40"/>
            </w:pPr>
            <w:r>
              <w:rPr>
                <w:sz w:val="20"/>
              </w:rPr>
              <w:t>Book</w:t>
            </w:r>
          </w:p>
        </w:tc>
        <w:tc>
          <w:tcPr>
            <w:tcW w:w="2304" w:type="dxa"/>
            <w:vAlign w:val="center"/>
          </w:tcPr>
          <w:p w14:paraId="1D18F9C3" w14:textId="2B68E6B6" w:rsidR="00C443EC" w:rsidRDefault="00C443EC" w:rsidP="00C443EC">
            <w:pPr>
              <w:spacing w:after="40"/>
            </w:pPr>
            <w:proofErr w:type="gramStart"/>
            <w:r>
              <w:rPr>
                <w:sz w:val="20"/>
              </w:rPr>
              <w:t>1:N</w:t>
            </w:r>
            <w:proofErr w:type="gramEnd"/>
          </w:p>
        </w:tc>
        <w:tc>
          <w:tcPr>
            <w:tcW w:w="1440" w:type="dxa"/>
            <w:vAlign w:val="center"/>
          </w:tcPr>
          <w:p w14:paraId="62325E9E" w14:textId="7267A736" w:rsidR="00C443EC" w:rsidRDefault="00C443EC" w:rsidP="00C443EC">
            <w:pPr>
              <w:spacing w:after="40"/>
            </w:pPr>
            <w:r>
              <w:rPr>
                <w:sz w:val="20"/>
              </w:rPr>
              <w:t>Book participates through Category_ID</w:t>
            </w:r>
          </w:p>
        </w:tc>
      </w:tr>
      <w:tr w:rsidR="00C443EC" w14:paraId="0765D6D3" w14:textId="77777777" w:rsidTr="005E31C2">
        <w:trPr>
          <w:jc w:val="center"/>
        </w:trPr>
        <w:tc>
          <w:tcPr>
            <w:tcW w:w="1872" w:type="dxa"/>
            <w:vAlign w:val="center"/>
          </w:tcPr>
          <w:p w14:paraId="4FC3DE68" w14:textId="0D86AD52" w:rsidR="00C443EC" w:rsidRDefault="00C443EC" w:rsidP="00C443EC">
            <w:pPr>
              <w:spacing w:after="40"/>
            </w:pPr>
            <w:r>
              <w:rPr>
                <w:sz w:val="20"/>
              </w:rPr>
              <w:t>Publisher</w:t>
            </w:r>
          </w:p>
        </w:tc>
        <w:tc>
          <w:tcPr>
            <w:tcW w:w="2160" w:type="dxa"/>
            <w:vAlign w:val="center"/>
          </w:tcPr>
          <w:p w14:paraId="283822E2" w14:textId="02B3C915" w:rsidR="00C443EC" w:rsidRDefault="00C443EC" w:rsidP="00C443EC">
            <w:pPr>
              <w:spacing w:after="40"/>
            </w:pPr>
            <w:r>
              <w:rPr>
                <w:sz w:val="20"/>
              </w:rPr>
              <w:t>Publishes</w:t>
            </w:r>
          </w:p>
        </w:tc>
        <w:tc>
          <w:tcPr>
            <w:tcW w:w="1872" w:type="dxa"/>
            <w:vAlign w:val="center"/>
          </w:tcPr>
          <w:p w14:paraId="0C9F0F8C" w14:textId="4635D723" w:rsidR="00C443EC" w:rsidRDefault="00C443EC" w:rsidP="00C443EC">
            <w:pPr>
              <w:spacing w:after="40"/>
            </w:pPr>
            <w:r>
              <w:rPr>
                <w:sz w:val="20"/>
              </w:rPr>
              <w:t>Book</w:t>
            </w:r>
          </w:p>
        </w:tc>
        <w:tc>
          <w:tcPr>
            <w:tcW w:w="2304" w:type="dxa"/>
            <w:vAlign w:val="center"/>
          </w:tcPr>
          <w:p w14:paraId="4D24205C" w14:textId="1A8B2F83" w:rsidR="00C443EC" w:rsidRDefault="00C443EC" w:rsidP="00C443EC">
            <w:pPr>
              <w:spacing w:after="40"/>
            </w:pPr>
            <w:proofErr w:type="gramStart"/>
            <w:r>
              <w:rPr>
                <w:sz w:val="20"/>
              </w:rPr>
              <w:t>1:N</w:t>
            </w:r>
            <w:proofErr w:type="gramEnd"/>
          </w:p>
        </w:tc>
        <w:tc>
          <w:tcPr>
            <w:tcW w:w="1440" w:type="dxa"/>
            <w:vAlign w:val="center"/>
          </w:tcPr>
          <w:p w14:paraId="7DFA5398" w14:textId="68AA7E3E" w:rsidR="00C443EC" w:rsidRDefault="00C443EC" w:rsidP="00C443EC">
            <w:pPr>
              <w:spacing w:after="40"/>
            </w:pPr>
            <w:r>
              <w:rPr>
                <w:sz w:val="20"/>
              </w:rPr>
              <w:t xml:space="preserve">Book </w:t>
            </w:r>
            <w:r>
              <w:rPr>
                <w:sz w:val="20"/>
              </w:rPr>
              <w:lastRenderedPageBreak/>
              <w:t>participates through Publisher_ID</w:t>
            </w:r>
          </w:p>
        </w:tc>
      </w:tr>
      <w:tr w:rsidR="00C443EC" w14:paraId="3212A024" w14:textId="77777777" w:rsidTr="005E31C2">
        <w:trPr>
          <w:jc w:val="center"/>
        </w:trPr>
        <w:tc>
          <w:tcPr>
            <w:tcW w:w="1872" w:type="dxa"/>
            <w:vAlign w:val="center"/>
          </w:tcPr>
          <w:p w14:paraId="68EEFFA4" w14:textId="6FB9FF91" w:rsidR="00C443EC" w:rsidRDefault="00C443EC" w:rsidP="00C443EC">
            <w:pPr>
              <w:spacing w:after="40"/>
            </w:pPr>
            <w:r>
              <w:rPr>
                <w:sz w:val="20"/>
              </w:rPr>
              <w:lastRenderedPageBreak/>
              <w:t>Member</w:t>
            </w:r>
          </w:p>
        </w:tc>
        <w:tc>
          <w:tcPr>
            <w:tcW w:w="2160" w:type="dxa"/>
            <w:vAlign w:val="center"/>
          </w:tcPr>
          <w:p w14:paraId="33D2301D" w14:textId="4D8E3EDB" w:rsidR="00C443EC" w:rsidRDefault="00C443EC" w:rsidP="00C443EC">
            <w:pPr>
              <w:spacing w:after="40"/>
            </w:pPr>
            <w:r>
              <w:rPr>
                <w:sz w:val="20"/>
              </w:rPr>
              <w:t>Borrows</w:t>
            </w:r>
          </w:p>
        </w:tc>
        <w:tc>
          <w:tcPr>
            <w:tcW w:w="1872" w:type="dxa"/>
            <w:vAlign w:val="center"/>
          </w:tcPr>
          <w:p w14:paraId="218C93D7" w14:textId="650E4806" w:rsidR="00C443EC" w:rsidRDefault="00C443EC" w:rsidP="00C443EC">
            <w:pPr>
              <w:spacing w:after="40"/>
            </w:pPr>
            <w:r>
              <w:rPr>
                <w:sz w:val="20"/>
              </w:rPr>
              <w:t>Loan</w:t>
            </w:r>
          </w:p>
        </w:tc>
        <w:tc>
          <w:tcPr>
            <w:tcW w:w="2304" w:type="dxa"/>
            <w:vAlign w:val="center"/>
          </w:tcPr>
          <w:p w14:paraId="291067A3" w14:textId="6FEE00AB" w:rsidR="00C443EC" w:rsidRDefault="00C443EC" w:rsidP="00C443EC">
            <w:pPr>
              <w:spacing w:after="40"/>
            </w:pPr>
            <w:proofErr w:type="gramStart"/>
            <w:r>
              <w:rPr>
                <w:sz w:val="20"/>
              </w:rPr>
              <w:t>1:N</w:t>
            </w:r>
            <w:proofErr w:type="gramEnd"/>
          </w:p>
        </w:tc>
        <w:tc>
          <w:tcPr>
            <w:tcW w:w="1440" w:type="dxa"/>
            <w:vAlign w:val="center"/>
          </w:tcPr>
          <w:p w14:paraId="7564AB75" w14:textId="189C8EF1" w:rsidR="00C443EC" w:rsidRDefault="00C443EC" w:rsidP="00C443EC">
            <w:pPr>
              <w:spacing w:after="40"/>
            </w:pPr>
            <w:r>
              <w:rPr>
                <w:sz w:val="20"/>
              </w:rPr>
              <w:t xml:space="preserve">Loan requires a </w:t>
            </w:r>
            <w:proofErr w:type="gramStart"/>
            <w:r>
              <w:rPr>
                <w:sz w:val="20"/>
              </w:rPr>
              <w:t>Member</w:t>
            </w:r>
            <w:proofErr w:type="gramEnd"/>
          </w:p>
        </w:tc>
      </w:tr>
      <w:tr w:rsidR="00C443EC" w14:paraId="168E2F23" w14:textId="77777777" w:rsidTr="005E31C2">
        <w:trPr>
          <w:jc w:val="center"/>
        </w:trPr>
        <w:tc>
          <w:tcPr>
            <w:tcW w:w="1872" w:type="dxa"/>
            <w:vAlign w:val="center"/>
          </w:tcPr>
          <w:p w14:paraId="0F9649A4" w14:textId="49247FE7" w:rsidR="00C443EC" w:rsidRDefault="00C443EC" w:rsidP="00C443EC">
            <w:pPr>
              <w:spacing w:after="40"/>
            </w:pPr>
            <w:r>
              <w:rPr>
                <w:sz w:val="20"/>
              </w:rPr>
              <w:t>Book</w:t>
            </w:r>
          </w:p>
        </w:tc>
        <w:tc>
          <w:tcPr>
            <w:tcW w:w="2160" w:type="dxa"/>
            <w:vAlign w:val="center"/>
          </w:tcPr>
          <w:p w14:paraId="1393D3C6" w14:textId="184B9E48" w:rsidR="00C443EC" w:rsidRDefault="00C443EC" w:rsidP="00C443EC">
            <w:pPr>
              <w:spacing w:after="40"/>
            </w:pPr>
            <w:r>
              <w:rPr>
                <w:sz w:val="20"/>
              </w:rPr>
              <w:t>Is Issued In</w:t>
            </w:r>
          </w:p>
        </w:tc>
        <w:tc>
          <w:tcPr>
            <w:tcW w:w="1872" w:type="dxa"/>
            <w:vAlign w:val="center"/>
          </w:tcPr>
          <w:p w14:paraId="29301970" w14:textId="2803F012" w:rsidR="00C443EC" w:rsidRDefault="00C443EC" w:rsidP="00C443EC">
            <w:pPr>
              <w:spacing w:after="40"/>
            </w:pPr>
            <w:r>
              <w:rPr>
                <w:sz w:val="20"/>
              </w:rPr>
              <w:t>Loan</w:t>
            </w:r>
          </w:p>
        </w:tc>
        <w:tc>
          <w:tcPr>
            <w:tcW w:w="2304" w:type="dxa"/>
            <w:vAlign w:val="center"/>
          </w:tcPr>
          <w:p w14:paraId="354CB49B" w14:textId="3A1DBA0E" w:rsidR="00C443EC" w:rsidRDefault="00C443EC" w:rsidP="00C443EC">
            <w:pPr>
              <w:spacing w:after="40"/>
            </w:pPr>
            <w:proofErr w:type="gramStart"/>
            <w:r>
              <w:rPr>
                <w:sz w:val="20"/>
              </w:rPr>
              <w:t>1:N</w:t>
            </w:r>
            <w:proofErr w:type="gramEnd"/>
          </w:p>
        </w:tc>
        <w:tc>
          <w:tcPr>
            <w:tcW w:w="1440" w:type="dxa"/>
            <w:vAlign w:val="center"/>
          </w:tcPr>
          <w:p w14:paraId="5AB96CC2" w14:textId="21778AEC" w:rsidR="00C443EC" w:rsidRDefault="00C443EC" w:rsidP="00C443EC">
            <w:pPr>
              <w:spacing w:after="40"/>
            </w:pPr>
            <w:r>
              <w:rPr>
                <w:sz w:val="20"/>
              </w:rPr>
              <w:t>Loan requires a Book</w:t>
            </w:r>
          </w:p>
        </w:tc>
      </w:tr>
      <w:tr w:rsidR="00C443EC" w14:paraId="1EEC1637" w14:textId="77777777" w:rsidTr="005E31C2">
        <w:trPr>
          <w:jc w:val="center"/>
        </w:trPr>
        <w:tc>
          <w:tcPr>
            <w:tcW w:w="1872" w:type="dxa"/>
            <w:vAlign w:val="center"/>
          </w:tcPr>
          <w:p w14:paraId="67B31154" w14:textId="02193F6D" w:rsidR="00C443EC" w:rsidRDefault="00C443EC" w:rsidP="00C443EC">
            <w:pPr>
              <w:spacing w:after="40"/>
            </w:pPr>
            <w:r>
              <w:rPr>
                <w:sz w:val="20"/>
              </w:rPr>
              <w:t>Librarian</w:t>
            </w:r>
          </w:p>
        </w:tc>
        <w:tc>
          <w:tcPr>
            <w:tcW w:w="2160" w:type="dxa"/>
            <w:vAlign w:val="center"/>
          </w:tcPr>
          <w:p w14:paraId="5BACA585" w14:textId="1DA2FB36" w:rsidR="00C443EC" w:rsidRDefault="00C443EC" w:rsidP="00C443EC">
            <w:pPr>
              <w:spacing w:after="40"/>
            </w:pPr>
            <w:r>
              <w:rPr>
                <w:sz w:val="20"/>
              </w:rPr>
              <w:t>Processes</w:t>
            </w:r>
          </w:p>
        </w:tc>
        <w:tc>
          <w:tcPr>
            <w:tcW w:w="1872" w:type="dxa"/>
            <w:vAlign w:val="center"/>
          </w:tcPr>
          <w:p w14:paraId="0956CFA3" w14:textId="108C0C75" w:rsidR="00C443EC" w:rsidRDefault="00C443EC" w:rsidP="00C443EC">
            <w:pPr>
              <w:spacing w:after="40"/>
            </w:pPr>
            <w:r>
              <w:rPr>
                <w:sz w:val="20"/>
              </w:rPr>
              <w:t>Loan</w:t>
            </w:r>
          </w:p>
        </w:tc>
        <w:tc>
          <w:tcPr>
            <w:tcW w:w="2304" w:type="dxa"/>
            <w:vAlign w:val="center"/>
          </w:tcPr>
          <w:p w14:paraId="62685E67" w14:textId="67C693B5" w:rsidR="00C443EC" w:rsidRDefault="00C443EC" w:rsidP="00C443EC">
            <w:pPr>
              <w:spacing w:after="40"/>
            </w:pPr>
            <w:proofErr w:type="gramStart"/>
            <w:r>
              <w:rPr>
                <w:sz w:val="20"/>
              </w:rPr>
              <w:t>1:N</w:t>
            </w:r>
            <w:proofErr w:type="gramEnd"/>
          </w:p>
        </w:tc>
        <w:tc>
          <w:tcPr>
            <w:tcW w:w="1440" w:type="dxa"/>
            <w:vAlign w:val="center"/>
          </w:tcPr>
          <w:p w14:paraId="58FA8C7A" w14:textId="481D713A" w:rsidR="00C443EC" w:rsidRDefault="00C443EC" w:rsidP="00C443EC">
            <w:pPr>
              <w:spacing w:after="40"/>
            </w:pPr>
            <w:r>
              <w:rPr>
                <w:sz w:val="20"/>
              </w:rPr>
              <w:t>Loan requires a Librarian</w:t>
            </w:r>
          </w:p>
        </w:tc>
      </w:tr>
      <w:tr w:rsidR="00C443EC" w14:paraId="7BB21BD4" w14:textId="77777777" w:rsidTr="005E31C2">
        <w:trPr>
          <w:jc w:val="center"/>
        </w:trPr>
        <w:tc>
          <w:tcPr>
            <w:tcW w:w="1872" w:type="dxa"/>
            <w:vAlign w:val="center"/>
          </w:tcPr>
          <w:p w14:paraId="621CF30D" w14:textId="2C8D9C2F" w:rsidR="00C443EC" w:rsidRDefault="00C443EC" w:rsidP="00C443EC">
            <w:pPr>
              <w:spacing w:after="40"/>
            </w:pPr>
            <w:r>
              <w:rPr>
                <w:sz w:val="20"/>
              </w:rPr>
              <w:t>Book</w:t>
            </w:r>
          </w:p>
        </w:tc>
        <w:tc>
          <w:tcPr>
            <w:tcW w:w="2160" w:type="dxa"/>
            <w:vAlign w:val="center"/>
          </w:tcPr>
          <w:p w14:paraId="0BA526F9" w14:textId="4FAD6FF2" w:rsidR="00C443EC" w:rsidRDefault="00C443EC" w:rsidP="00C443EC">
            <w:pPr>
              <w:spacing w:after="40"/>
            </w:pPr>
            <w:r>
              <w:rPr>
                <w:sz w:val="20"/>
              </w:rPr>
              <w:t>Written By</w:t>
            </w:r>
          </w:p>
        </w:tc>
        <w:tc>
          <w:tcPr>
            <w:tcW w:w="1872" w:type="dxa"/>
            <w:vAlign w:val="center"/>
          </w:tcPr>
          <w:p w14:paraId="59D4CB7D" w14:textId="4BAC6B95" w:rsidR="00C443EC" w:rsidRDefault="00C443EC" w:rsidP="00C443EC">
            <w:pPr>
              <w:spacing w:after="40"/>
            </w:pPr>
            <w:r>
              <w:rPr>
                <w:sz w:val="20"/>
              </w:rPr>
              <w:t>Author</w:t>
            </w:r>
          </w:p>
        </w:tc>
        <w:tc>
          <w:tcPr>
            <w:tcW w:w="2304" w:type="dxa"/>
            <w:vAlign w:val="center"/>
          </w:tcPr>
          <w:p w14:paraId="538F5A9E" w14:textId="30A816B6" w:rsidR="00C443EC" w:rsidRDefault="00C443EC" w:rsidP="00C443EC">
            <w:pPr>
              <w:spacing w:after="40"/>
            </w:pPr>
            <w:proofErr w:type="gramStart"/>
            <w:r>
              <w:rPr>
                <w:sz w:val="20"/>
              </w:rPr>
              <w:t>M:N</w:t>
            </w:r>
            <w:proofErr w:type="gramEnd"/>
          </w:p>
        </w:tc>
        <w:tc>
          <w:tcPr>
            <w:tcW w:w="1440" w:type="dxa"/>
            <w:vAlign w:val="center"/>
          </w:tcPr>
          <w:p w14:paraId="3D9441EE" w14:textId="3B7C06F4" w:rsidR="00C443EC" w:rsidRDefault="00C443EC" w:rsidP="00C443EC">
            <w:pPr>
              <w:spacing w:after="40"/>
            </w:pPr>
            <w:r>
              <w:rPr>
                <w:sz w:val="20"/>
              </w:rPr>
              <w:t>Implemented using Book_Author</w:t>
            </w:r>
          </w:p>
        </w:tc>
      </w:tr>
    </w:tbl>
    <w:p w14:paraId="5AE2769C" w14:textId="77777777" w:rsidR="00027189" w:rsidRDefault="00027189">
      <w:pPr>
        <w:spacing w:after="40"/>
      </w:pPr>
    </w:p>
    <w:p w14:paraId="3CED29AC" w14:textId="45BA9FBB" w:rsidR="00027189" w:rsidRDefault="00A57204">
      <w:pPr>
        <w:pStyle w:val="Heading3"/>
      </w:pPr>
      <w:proofErr w:type="gramStart"/>
      <w:r>
        <w:t>3.5  Relational</w:t>
      </w:r>
      <w:proofErr w:type="gramEnd"/>
      <w:r>
        <w:t xml:space="preserve"> Database Schema</w:t>
      </w:r>
      <w:sdt>
        <w:sdtPr>
          <w:id w:val="1193041952"/>
          <w:docPartObj>
            <w:docPartGallery w:val="Watermarks"/>
          </w:docPartObj>
        </w:sdtPr>
        <w:sdtContent>
          <w:r w:rsidR="000B38EF">
            <w:rPr>
              <w:noProof/>
            </w:rPr>
            <w:drawing>
              <wp:anchor distT="0" distB="0" distL="114300" distR="114300" simplePos="0" relativeHeight="251668480" behindDoc="1" locked="0" layoutInCell="0" allowOverlap="1" wp14:anchorId="1255F05B" wp14:editId="02F87922">
                <wp:simplePos x="0" y="0"/>
                <wp:positionH relativeFrom="margin">
                  <wp:align>center</wp:align>
                </wp:positionH>
                <wp:positionV relativeFrom="margin">
                  <wp:align>center</wp:align>
                </wp:positionV>
                <wp:extent cx="6171565" cy="5683250"/>
                <wp:effectExtent l="0" t="0" r="635" b="0"/>
                <wp:wrapNone/>
                <wp:docPr id="1509301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34CF3BB1" w14:textId="77777777" w:rsidR="00027189" w:rsidRDefault="00A57204">
      <w:pPr>
        <w:pStyle w:val="BodyT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016"/>
        <w:gridCol w:w="2160"/>
        <w:gridCol w:w="1872"/>
        <w:gridCol w:w="1872"/>
        <w:gridCol w:w="1728"/>
      </w:tblGrid>
      <w:tr w:rsidR="00027189" w14:paraId="0A46CC55" w14:textId="77777777">
        <w:trPr>
          <w:jc w:val="center"/>
        </w:trPr>
        <w:tc>
          <w:tcPr>
            <w:tcW w:w="2016" w:type="dxa"/>
            <w:shd w:val="clear" w:color="auto" w:fill="D9E2F3"/>
          </w:tcPr>
          <w:p w14:paraId="0D31CCBF" w14:textId="77777777" w:rsidR="00027189" w:rsidRDefault="00A57204">
            <w:pPr>
              <w:jc w:val="center"/>
            </w:pPr>
            <w:r>
              <w:rPr>
                <w:b/>
                <w:sz w:val="22"/>
              </w:rPr>
              <w:t>Table Name</w:t>
            </w:r>
          </w:p>
        </w:tc>
        <w:tc>
          <w:tcPr>
            <w:tcW w:w="2160" w:type="dxa"/>
            <w:shd w:val="clear" w:color="auto" w:fill="D9E2F3"/>
          </w:tcPr>
          <w:p w14:paraId="4A886DE3" w14:textId="77777777" w:rsidR="00027189" w:rsidRDefault="00A57204">
            <w:pPr>
              <w:jc w:val="center"/>
            </w:pPr>
            <w:r>
              <w:rPr>
                <w:b/>
                <w:sz w:val="22"/>
              </w:rPr>
              <w:t>Column Name</w:t>
            </w:r>
          </w:p>
        </w:tc>
        <w:tc>
          <w:tcPr>
            <w:tcW w:w="1872" w:type="dxa"/>
            <w:shd w:val="clear" w:color="auto" w:fill="D9E2F3"/>
          </w:tcPr>
          <w:p w14:paraId="6EEC87A3" w14:textId="77777777" w:rsidR="00027189" w:rsidRDefault="00A57204">
            <w:pPr>
              <w:jc w:val="center"/>
            </w:pPr>
            <w:r>
              <w:rPr>
                <w:b/>
                <w:sz w:val="22"/>
              </w:rPr>
              <w:t>Data Type</w:t>
            </w:r>
          </w:p>
        </w:tc>
        <w:tc>
          <w:tcPr>
            <w:tcW w:w="1872" w:type="dxa"/>
            <w:shd w:val="clear" w:color="auto" w:fill="D9E2F3"/>
          </w:tcPr>
          <w:p w14:paraId="031C60D2" w14:textId="77777777" w:rsidR="00027189" w:rsidRDefault="00A57204">
            <w:pPr>
              <w:jc w:val="center"/>
            </w:pPr>
            <w:r>
              <w:rPr>
                <w:b/>
                <w:sz w:val="22"/>
              </w:rPr>
              <w:t>Key (PK / FK / —)</w:t>
            </w:r>
          </w:p>
        </w:tc>
        <w:tc>
          <w:tcPr>
            <w:tcW w:w="1728" w:type="dxa"/>
            <w:shd w:val="clear" w:color="auto" w:fill="D9E2F3"/>
          </w:tcPr>
          <w:p w14:paraId="72BAFB47" w14:textId="77777777" w:rsidR="00027189" w:rsidRDefault="00A57204">
            <w:pPr>
              <w:jc w:val="center"/>
            </w:pPr>
            <w:r>
              <w:rPr>
                <w:b/>
                <w:sz w:val="22"/>
              </w:rPr>
              <w:t>Constraints</w:t>
            </w:r>
          </w:p>
        </w:tc>
      </w:tr>
      <w:tr w:rsidR="00C443EC" w14:paraId="5B7984A9" w14:textId="77777777" w:rsidTr="00533479">
        <w:trPr>
          <w:jc w:val="center"/>
        </w:trPr>
        <w:tc>
          <w:tcPr>
            <w:tcW w:w="2016" w:type="dxa"/>
            <w:vAlign w:val="center"/>
          </w:tcPr>
          <w:p w14:paraId="591994E5" w14:textId="32D2E691" w:rsidR="00C443EC" w:rsidRPr="00C443EC" w:rsidRDefault="00C443EC" w:rsidP="00C443EC">
            <w:pPr>
              <w:spacing w:after="40"/>
              <w:rPr>
                <w:sz w:val="20"/>
                <w:szCs w:val="20"/>
              </w:rPr>
            </w:pPr>
            <w:r w:rsidRPr="00C443EC">
              <w:rPr>
                <w:color w:val="000000"/>
                <w:sz w:val="20"/>
                <w:szCs w:val="20"/>
              </w:rPr>
              <w:t xml:space="preserve"> Book</w:t>
            </w:r>
          </w:p>
        </w:tc>
        <w:tc>
          <w:tcPr>
            <w:tcW w:w="2160" w:type="dxa"/>
            <w:vAlign w:val="center"/>
          </w:tcPr>
          <w:p w14:paraId="457201FD" w14:textId="5FE40511" w:rsidR="00C443EC" w:rsidRPr="00C443EC" w:rsidRDefault="00C443EC" w:rsidP="00C443EC">
            <w:pPr>
              <w:spacing w:after="40"/>
              <w:rPr>
                <w:sz w:val="20"/>
                <w:szCs w:val="20"/>
              </w:rPr>
            </w:pPr>
            <w:r w:rsidRPr="00C443EC">
              <w:rPr>
                <w:color w:val="000000"/>
                <w:sz w:val="20"/>
                <w:szCs w:val="20"/>
              </w:rPr>
              <w:t xml:space="preserve"> Book_ID</w:t>
            </w:r>
          </w:p>
        </w:tc>
        <w:tc>
          <w:tcPr>
            <w:tcW w:w="1872" w:type="dxa"/>
            <w:vAlign w:val="center"/>
          </w:tcPr>
          <w:p w14:paraId="41C316DC" w14:textId="49A34673" w:rsidR="00C443EC" w:rsidRPr="00C443EC" w:rsidRDefault="00C443EC" w:rsidP="00C443EC">
            <w:pPr>
              <w:spacing w:after="40"/>
              <w:rPr>
                <w:sz w:val="20"/>
                <w:szCs w:val="20"/>
              </w:rPr>
            </w:pPr>
            <w:r w:rsidRPr="00C443EC">
              <w:rPr>
                <w:color w:val="000000"/>
                <w:sz w:val="20"/>
                <w:szCs w:val="20"/>
              </w:rPr>
              <w:t xml:space="preserve"> INT</w:t>
            </w:r>
          </w:p>
        </w:tc>
        <w:tc>
          <w:tcPr>
            <w:tcW w:w="1872" w:type="dxa"/>
            <w:vAlign w:val="center"/>
          </w:tcPr>
          <w:p w14:paraId="7450C87D" w14:textId="17D28B7D" w:rsidR="00C443EC" w:rsidRPr="00C443EC" w:rsidRDefault="00C443EC" w:rsidP="00C443EC">
            <w:pPr>
              <w:spacing w:after="40"/>
              <w:rPr>
                <w:sz w:val="20"/>
                <w:szCs w:val="20"/>
              </w:rPr>
            </w:pPr>
            <w:r w:rsidRPr="00C443EC">
              <w:rPr>
                <w:sz w:val="20"/>
                <w:szCs w:val="20"/>
              </w:rPr>
              <w:t>PK</w:t>
            </w:r>
          </w:p>
        </w:tc>
        <w:tc>
          <w:tcPr>
            <w:tcW w:w="1728" w:type="dxa"/>
            <w:vAlign w:val="center"/>
          </w:tcPr>
          <w:p w14:paraId="5A286A0E" w14:textId="033DE87F" w:rsidR="00C443EC" w:rsidRPr="00C443EC" w:rsidRDefault="00C443EC" w:rsidP="00C443EC">
            <w:pPr>
              <w:spacing w:after="40"/>
              <w:rPr>
                <w:sz w:val="20"/>
                <w:szCs w:val="20"/>
              </w:rPr>
            </w:pPr>
            <w:r w:rsidRPr="00C443EC">
              <w:rPr>
                <w:color w:val="000000"/>
                <w:sz w:val="20"/>
                <w:szCs w:val="20"/>
              </w:rPr>
              <w:t xml:space="preserve"> Primary key, Not Null</w:t>
            </w:r>
          </w:p>
        </w:tc>
      </w:tr>
      <w:tr w:rsidR="00C443EC" w14:paraId="5BD6A3D3" w14:textId="77777777" w:rsidTr="00533479">
        <w:trPr>
          <w:jc w:val="center"/>
        </w:trPr>
        <w:tc>
          <w:tcPr>
            <w:tcW w:w="2016" w:type="dxa"/>
            <w:vAlign w:val="center"/>
          </w:tcPr>
          <w:p w14:paraId="5FE31E9C" w14:textId="790CF872" w:rsidR="00C443EC" w:rsidRPr="00C443EC" w:rsidRDefault="00C443EC" w:rsidP="00C443EC">
            <w:pPr>
              <w:spacing w:after="40"/>
              <w:rPr>
                <w:sz w:val="20"/>
                <w:szCs w:val="20"/>
              </w:rPr>
            </w:pPr>
            <w:r w:rsidRPr="00C443EC">
              <w:rPr>
                <w:color w:val="000000"/>
                <w:sz w:val="20"/>
                <w:szCs w:val="20"/>
              </w:rPr>
              <w:t xml:space="preserve"> Book</w:t>
            </w:r>
          </w:p>
        </w:tc>
        <w:tc>
          <w:tcPr>
            <w:tcW w:w="2160" w:type="dxa"/>
            <w:vAlign w:val="center"/>
          </w:tcPr>
          <w:p w14:paraId="271A30FF" w14:textId="01A422FC" w:rsidR="00C443EC" w:rsidRPr="00C443EC" w:rsidRDefault="00C443EC" w:rsidP="00C443EC">
            <w:pPr>
              <w:spacing w:after="40"/>
              <w:rPr>
                <w:sz w:val="20"/>
                <w:szCs w:val="20"/>
              </w:rPr>
            </w:pPr>
            <w:r w:rsidRPr="00C443EC">
              <w:rPr>
                <w:color w:val="000000"/>
                <w:sz w:val="20"/>
                <w:szCs w:val="20"/>
              </w:rPr>
              <w:t xml:space="preserve"> Title</w:t>
            </w:r>
          </w:p>
        </w:tc>
        <w:tc>
          <w:tcPr>
            <w:tcW w:w="1872" w:type="dxa"/>
            <w:vAlign w:val="center"/>
          </w:tcPr>
          <w:p w14:paraId="32D676D0" w14:textId="10DEC171" w:rsidR="00C443EC" w:rsidRPr="00C443EC" w:rsidRDefault="00C443EC" w:rsidP="00C443EC">
            <w:pPr>
              <w:spacing w:after="40"/>
              <w:rPr>
                <w:sz w:val="20"/>
                <w:szCs w:val="20"/>
              </w:rPr>
            </w:pPr>
            <w:proofErr w:type="gramStart"/>
            <w:r w:rsidRPr="00C443EC">
              <w:rPr>
                <w:color w:val="000000"/>
                <w:sz w:val="20"/>
                <w:szCs w:val="20"/>
              </w:rPr>
              <w:t>VARCHAR(</w:t>
            </w:r>
            <w:proofErr w:type="gramEnd"/>
            <w:r w:rsidRPr="00C443EC">
              <w:rPr>
                <w:color w:val="000000"/>
                <w:sz w:val="20"/>
                <w:szCs w:val="20"/>
              </w:rPr>
              <w:t>100)</w:t>
            </w:r>
          </w:p>
        </w:tc>
        <w:tc>
          <w:tcPr>
            <w:tcW w:w="1872" w:type="dxa"/>
            <w:vAlign w:val="center"/>
          </w:tcPr>
          <w:p w14:paraId="6898CAAC" w14:textId="4CAFBFC1" w:rsidR="00C443EC" w:rsidRPr="00C443EC" w:rsidRDefault="00C443EC" w:rsidP="00C443EC">
            <w:pPr>
              <w:spacing w:after="40"/>
              <w:rPr>
                <w:sz w:val="20"/>
                <w:szCs w:val="20"/>
              </w:rPr>
            </w:pPr>
            <w:r w:rsidRPr="00C443EC">
              <w:rPr>
                <w:color w:val="000000"/>
                <w:sz w:val="20"/>
                <w:szCs w:val="20"/>
              </w:rPr>
              <w:t xml:space="preserve"> -----</w:t>
            </w:r>
          </w:p>
        </w:tc>
        <w:tc>
          <w:tcPr>
            <w:tcW w:w="1728" w:type="dxa"/>
            <w:vAlign w:val="center"/>
          </w:tcPr>
          <w:p w14:paraId="48A422C4" w14:textId="0D5C1AD5" w:rsidR="00C443EC" w:rsidRPr="00C443EC" w:rsidRDefault="00C443EC" w:rsidP="00C443EC">
            <w:pPr>
              <w:spacing w:after="40"/>
              <w:rPr>
                <w:sz w:val="20"/>
                <w:szCs w:val="20"/>
              </w:rPr>
            </w:pPr>
            <w:r w:rsidRPr="00C443EC">
              <w:rPr>
                <w:color w:val="000000"/>
                <w:sz w:val="20"/>
                <w:szCs w:val="20"/>
              </w:rPr>
              <w:t xml:space="preserve"> Not Null</w:t>
            </w:r>
          </w:p>
        </w:tc>
      </w:tr>
      <w:tr w:rsidR="00C443EC" w14:paraId="561F76EB" w14:textId="77777777" w:rsidTr="00533479">
        <w:trPr>
          <w:jc w:val="center"/>
        </w:trPr>
        <w:tc>
          <w:tcPr>
            <w:tcW w:w="2016" w:type="dxa"/>
            <w:vAlign w:val="center"/>
          </w:tcPr>
          <w:p w14:paraId="5457C1B3" w14:textId="217E12BB" w:rsidR="00C443EC" w:rsidRPr="00C443EC" w:rsidRDefault="00C443EC" w:rsidP="00C443EC">
            <w:pPr>
              <w:spacing w:after="40"/>
              <w:rPr>
                <w:sz w:val="20"/>
                <w:szCs w:val="20"/>
              </w:rPr>
            </w:pPr>
            <w:r w:rsidRPr="00C443EC">
              <w:rPr>
                <w:color w:val="000000"/>
                <w:sz w:val="20"/>
                <w:szCs w:val="20"/>
              </w:rPr>
              <w:t xml:space="preserve"> Book</w:t>
            </w:r>
          </w:p>
        </w:tc>
        <w:tc>
          <w:tcPr>
            <w:tcW w:w="2160" w:type="dxa"/>
            <w:vAlign w:val="center"/>
          </w:tcPr>
          <w:p w14:paraId="45AEC705" w14:textId="7CA14FFE" w:rsidR="00C443EC" w:rsidRPr="00C443EC" w:rsidRDefault="00C443EC" w:rsidP="00C443EC">
            <w:pPr>
              <w:spacing w:after="40"/>
              <w:rPr>
                <w:sz w:val="20"/>
                <w:szCs w:val="20"/>
              </w:rPr>
            </w:pPr>
            <w:r w:rsidRPr="00C443EC">
              <w:rPr>
                <w:color w:val="000000"/>
                <w:sz w:val="20"/>
                <w:szCs w:val="20"/>
              </w:rPr>
              <w:t xml:space="preserve"> ISBN</w:t>
            </w:r>
          </w:p>
        </w:tc>
        <w:tc>
          <w:tcPr>
            <w:tcW w:w="1872" w:type="dxa"/>
            <w:vAlign w:val="center"/>
          </w:tcPr>
          <w:p w14:paraId="5D15E03C" w14:textId="5386CF17" w:rsidR="00C443EC" w:rsidRPr="00C443EC" w:rsidRDefault="00C443EC" w:rsidP="00C443EC">
            <w:pPr>
              <w:spacing w:after="40"/>
              <w:rPr>
                <w:sz w:val="20"/>
                <w:szCs w:val="20"/>
              </w:rPr>
            </w:pPr>
            <w:r w:rsidRPr="00C443EC">
              <w:rPr>
                <w:color w:val="000000"/>
                <w:sz w:val="20"/>
                <w:szCs w:val="20"/>
              </w:rPr>
              <w:t xml:space="preserve"> </w:t>
            </w:r>
            <w:proofErr w:type="gramStart"/>
            <w:r w:rsidRPr="00C443EC">
              <w:rPr>
                <w:color w:val="000000"/>
                <w:sz w:val="20"/>
                <w:szCs w:val="20"/>
              </w:rPr>
              <w:t>VARCHAR(</w:t>
            </w:r>
            <w:proofErr w:type="gramEnd"/>
            <w:r w:rsidRPr="00C443EC">
              <w:rPr>
                <w:color w:val="000000"/>
                <w:sz w:val="20"/>
                <w:szCs w:val="20"/>
              </w:rPr>
              <w:t>20)</w:t>
            </w:r>
          </w:p>
        </w:tc>
        <w:tc>
          <w:tcPr>
            <w:tcW w:w="1872" w:type="dxa"/>
            <w:vAlign w:val="center"/>
          </w:tcPr>
          <w:p w14:paraId="2B483A56" w14:textId="75C37D18" w:rsidR="00C443EC" w:rsidRPr="00C443EC" w:rsidRDefault="00C443EC" w:rsidP="00C443EC">
            <w:pPr>
              <w:spacing w:after="40"/>
              <w:rPr>
                <w:sz w:val="20"/>
                <w:szCs w:val="20"/>
              </w:rPr>
            </w:pPr>
            <w:r w:rsidRPr="00C443EC">
              <w:rPr>
                <w:sz w:val="20"/>
                <w:szCs w:val="20"/>
              </w:rPr>
              <w:t>-----</w:t>
            </w:r>
          </w:p>
        </w:tc>
        <w:tc>
          <w:tcPr>
            <w:tcW w:w="1728" w:type="dxa"/>
            <w:vAlign w:val="center"/>
          </w:tcPr>
          <w:p w14:paraId="0CF2B53C" w14:textId="67A2F674" w:rsidR="00C443EC" w:rsidRPr="00C443EC" w:rsidRDefault="00C443EC" w:rsidP="00C443EC">
            <w:pPr>
              <w:spacing w:after="40"/>
              <w:rPr>
                <w:sz w:val="20"/>
                <w:szCs w:val="20"/>
              </w:rPr>
            </w:pPr>
            <w:r w:rsidRPr="00C443EC">
              <w:rPr>
                <w:color w:val="000000"/>
                <w:sz w:val="20"/>
                <w:szCs w:val="20"/>
              </w:rPr>
              <w:t xml:space="preserve"> Not Null, Unique</w:t>
            </w:r>
          </w:p>
        </w:tc>
      </w:tr>
      <w:tr w:rsidR="00C443EC" w14:paraId="18DA66E0" w14:textId="77777777" w:rsidTr="00533479">
        <w:trPr>
          <w:jc w:val="center"/>
        </w:trPr>
        <w:tc>
          <w:tcPr>
            <w:tcW w:w="2016" w:type="dxa"/>
            <w:vAlign w:val="center"/>
          </w:tcPr>
          <w:p w14:paraId="1021F116" w14:textId="71D5C057" w:rsidR="00C443EC" w:rsidRPr="00C443EC" w:rsidRDefault="00C443EC" w:rsidP="00C443EC">
            <w:pPr>
              <w:spacing w:after="40"/>
              <w:rPr>
                <w:sz w:val="20"/>
                <w:szCs w:val="20"/>
              </w:rPr>
            </w:pPr>
            <w:r w:rsidRPr="00C443EC">
              <w:rPr>
                <w:color w:val="000000"/>
                <w:sz w:val="20"/>
                <w:szCs w:val="20"/>
              </w:rPr>
              <w:t xml:space="preserve"> Book</w:t>
            </w:r>
          </w:p>
        </w:tc>
        <w:tc>
          <w:tcPr>
            <w:tcW w:w="2160" w:type="dxa"/>
            <w:vAlign w:val="center"/>
          </w:tcPr>
          <w:p w14:paraId="012A990F" w14:textId="3040C1A4" w:rsidR="00C443EC" w:rsidRPr="00C443EC" w:rsidRDefault="00C443EC" w:rsidP="00C443EC">
            <w:pPr>
              <w:spacing w:after="40"/>
              <w:rPr>
                <w:sz w:val="20"/>
                <w:szCs w:val="20"/>
              </w:rPr>
            </w:pPr>
            <w:r w:rsidRPr="00C443EC">
              <w:rPr>
                <w:color w:val="000000"/>
                <w:sz w:val="20"/>
                <w:szCs w:val="20"/>
              </w:rPr>
              <w:t xml:space="preserve"> Publication_Year</w:t>
            </w:r>
          </w:p>
        </w:tc>
        <w:tc>
          <w:tcPr>
            <w:tcW w:w="1872" w:type="dxa"/>
            <w:vAlign w:val="center"/>
          </w:tcPr>
          <w:p w14:paraId="5A3E938A" w14:textId="3F518A1E" w:rsidR="00C443EC" w:rsidRPr="00C443EC" w:rsidRDefault="00C443EC" w:rsidP="00C443EC">
            <w:pPr>
              <w:spacing w:after="40"/>
              <w:rPr>
                <w:sz w:val="20"/>
                <w:szCs w:val="20"/>
              </w:rPr>
            </w:pPr>
            <w:r w:rsidRPr="00C443EC">
              <w:rPr>
                <w:color w:val="000000"/>
                <w:sz w:val="20"/>
                <w:szCs w:val="20"/>
              </w:rPr>
              <w:t xml:space="preserve"> INT</w:t>
            </w:r>
          </w:p>
        </w:tc>
        <w:tc>
          <w:tcPr>
            <w:tcW w:w="1872" w:type="dxa"/>
            <w:vAlign w:val="center"/>
          </w:tcPr>
          <w:p w14:paraId="2DAEECBA" w14:textId="362C7D10" w:rsidR="00C443EC" w:rsidRPr="00C443EC" w:rsidRDefault="00C443EC" w:rsidP="00C443EC">
            <w:pPr>
              <w:spacing w:after="40"/>
              <w:rPr>
                <w:sz w:val="20"/>
                <w:szCs w:val="20"/>
              </w:rPr>
            </w:pPr>
            <w:r w:rsidRPr="00C443EC">
              <w:rPr>
                <w:color w:val="000000"/>
                <w:sz w:val="20"/>
                <w:szCs w:val="20"/>
              </w:rPr>
              <w:t xml:space="preserve"> -----</w:t>
            </w:r>
          </w:p>
        </w:tc>
        <w:tc>
          <w:tcPr>
            <w:tcW w:w="1728" w:type="dxa"/>
            <w:vAlign w:val="center"/>
          </w:tcPr>
          <w:p w14:paraId="2ABC6779" w14:textId="63C69252" w:rsidR="00C443EC" w:rsidRPr="00C443EC" w:rsidRDefault="00C443EC" w:rsidP="00C443EC">
            <w:pPr>
              <w:spacing w:after="40"/>
              <w:rPr>
                <w:sz w:val="20"/>
                <w:szCs w:val="20"/>
              </w:rPr>
            </w:pPr>
            <w:r w:rsidRPr="00C443EC">
              <w:rPr>
                <w:color w:val="000000"/>
                <w:sz w:val="20"/>
                <w:szCs w:val="20"/>
              </w:rPr>
              <w:t xml:space="preserve"> Check</w:t>
            </w:r>
          </w:p>
        </w:tc>
      </w:tr>
      <w:tr w:rsidR="00C443EC" w14:paraId="7FBD9251" w14:textId="77777777" w:rsidTr="00533479">
        <w:trPr>
          <w:jc w:val="center"/>
        </w:trPr>
        <w:tc>
          <w:tcPr>
            <w:tcW w:w="2016" w:type="dxa"/>
            <w:vAlign w:val="center"/>
          </w:tcPr>
          <w:p w14:paraId="0DA951A8" w14:textId="53E846E1" w:rsidR="00C443EC" w:rsidRPr="00C443EC" w:rsidRDefault="00C443EC" w:rsidP="00C443EC">
            <w:pPr>
              <w:spacing w:after="40"/>
              <w:rPr>
                <w:sz w:val="20"/>
                <w:szCs w:val="20"/>
              </w:rPr>
            </w:pPr>
            <w:r w:rsidRPr="00C443EC">
              <w:rPr>
                <w:color w:val="000000"/>
                <w:sz w:val="20"/>
                <w:szCs w:val="20"/>
              </w:rPr>
              <w:t xml:space="preserve"> Book</w:t>
            </w:r>
          </w:p>
        </w:tc>
        <w:tc>
          <w:tcPr>
            <w:tcW w:w="2160" w:type="dxa"/>
            <w:vAlign w:val="center"/>
          </w:tcPr>
          <w:p w14:paraId="33AE48F0" w14:textId="10F3FF95" w:rsidR="00C443EC" w:rsidRPr="00C443EC" w:rsidRDefault="00C443EC" w:rsidP="00C443EC">
            <w:pPr>
              <w:spacing w:after="40"/>
              <w:rPr>
                <w:sz w:val="20"/>
                <w:szCs w:val="20"/>
              </w:rPr>
            </w:pPr>
            <w:r w:rsidRPr="00C443EC">
              <w:rPr>
                <w:color w:val="000000"/>
                <w:sz w:val="20"/>
                <w:szCs w:val="20"/>
              </w:rPr>
              <w:t xml:space="preserve"> Copies</w:t>
            </w:r>
          </w:p>
        </w:tc>
        <w:tc>
          <w:tcPr>
            <w:tcW w:w="1872" w:type="dxa"/>
            <w:vAlign w:val="center"/>
          </w:tcPr>
          <w:p w14:paraId="4030EDCA" w14:textId="7BA0A26F" w:rsidR="00C443EC" w:rsidRPr="00C443EC" w:rsidRDefault="00C443EC" w:rsidP="00C443EC">
            <w:pPr>
              <w:spacing w:after="40"/>
              <w:rPr>
                <w:sz w:val="20"/>
                <w:szCs w:val="20"/>
              </w:rPr>
            </w:pPr>
            <w:r w:rsidRPr="00C443EC">
              <w:rPr>
                <w:color w:val="000000"/>
                <w:sz w:val="20"/>
                <w:szCs w:val="20"/>
              </w:rPr>
              <w:t xml:space="preserve"> INT</w:t>
            </w:r>
          </w:p>
        </w:tc>
        <w:tc>
          <w:tcPr>
            <w:tcW w:w="1872" w:type="dxa"/>
            <w:vAlign w:val="center"/>
          </w:tcPr>
          <w:p w14:paraId="301F269D" w14:textId="5C847C13" w:rsidR="00C443EC" w:rsidRPr="00C443EC" w:rsidRDefault="00C443EC" w:rsidP="00C443EC">
            <w:pPr>
              <w:spacing w:after="40"/>
              <w:rPr>
                <w:sz w:val="20"/>
                <w:szCs w:val="20"/>
              </w:rPr>
            </w:pPr>
            <w:r w:rsidRPr="00C443EC">
              <w:rPr>
                <w:color w:val="000000"/>
                <w:sz w:val="20"/>
                <w:szCs w:val="20"/>
              </w:rPr>
              <w:t xml:space="preserve"> -----</w:t>
            </w:r>
          </w:p>
        </w:tc>
        <w:tc>
          <w:tcPr>
            <w:tcW w:w="1728" w:type="dxa"/>
            <w:vAlign w:val="center"/>
          </w:tcPr>
          <w:p w14:paraId="361932C5" w14:textId="6198D990" w:rsidR="00C443EC" w:rsidRPr="00C443EC" w:rsidRDefault="00C443EC" w:rsidP="00C443EC">
            <w:pPr>
              <w:spacing w:after="40"/>
              <w:rPr>
                <w:sz w:val="20"/>
                <w:szCs w:val="20"/>
              </w:rPr>
            </w:pPr>
            <w:r w:rsidRPr="00C443EC">
              <w:rPr>
                <w:color w:val="000000"/>
                <w:sz w:val="20"/>
                <w:szCs w:val="20"/>
              </w:rPr>
              <w:t xml:space="preserve"> Not Null, Default 1, Check</w:t>
            </w:r>
          </w:p>
        </w:tc>
      </w:tr>
      <w:tr w:rsidR="00C443EC" w14:paraId="25481D27" w14:textId="77777777" w:rsidTr="00533479">
        <w:trPr>
          <w:jc w:val="center"/>
        </w:trPr>
        <w:tc>
          <w:tcPr>
            <w:tcW w:w="2016" w:type="dxa"/>
            <w:vAlign w:val="center"/>
          </w:tcPr>
          <w:p w14:paraId="26A33D11" w14:textId="3FDF6266" w:rsidR="00C443EC" w:rsidRPr="00C443EC" w:rsidRDefault="00C443EC" w:rsidP="00C443EC">
            <w:pPr>
              <w:spacing w:after="40"/>
              <w:rPr>
                <w:sz w:val="20"/>
                <w:szCs w:val="20"/>
              </w:rPr>
            </w:pPr>
            <w:r w:rsidRPr="00C443EC">
              <w:rPr>
                <w:color w:val="000000"/>
                <w:sz w:val="20"/>
                <w:szCs w:val="20"/>
              </w:rPr>
              <w:t xml:space="preserve"> Book</w:t>
            </w:r>
          </w:p>
        </w:tc>
        <w:tc>
          <w:tcPr>
            <w:tcW w:w="2160" w:type="dxa"/>
            <w:vAlign w:val="center"/>
          </w:tcPr>
          <w:p w14:paraId="5F6A7098" w14:textId="77CEAAE8" w:rsidR="00C443EC" w:rsidRPr="00C443EC" w:rsidRDefault="00C443EC" w:rsidP="00C443EC">
            <w:pPr>
              <w:spacing w:after="40"/>
              <w:rPr>
                <w:sz w:val="20"/>
                <w:szCs w:val="20"/>
              </w:rPr>
            </w:pPr>
            <w:r w:rsidRPr="00C443EC">
              <w:rPr>
                <w:color w:val="000000"/>
                <w:sz w:val="20"/>
                <w:szCs w:val="20"/>
              </w:rPr>
              <w:t xml:space="preserve"> Category_ID</w:t>
            </w:r>
          </w:p>
        </w:tc>
        <w:tc>
          <w:tcPr>
            <w:tcW w:w="1872" w:type="dxa"/>
            <w:vAlign w:val="center"/>
          </w:tcPr>
          <w:p w14:paraId="116E52A2" w14:textId="4E7F8DE7" w:rsidR="00C443EC" w:rsidRPr="00C443EC" w:rsidRDefault="00C443EC" w:rsidP="00C443EC">
            <w:pPr>
              <w:spacing w:after="40"/>
              <w:rPr>
                <w:sz w:val="20"/>
                <w:szCs w:val="20"/>
              </w:rPr>
            </w:pPr>
            <w:r w:rsidRPr="00C443EC">
              <w:rPr>
                <w:color w:val="000000"/>
                <w:sz w:val="20"/>
                <w:szCs w:val="20"/>
              </w:rPr>
              <w:t xml:space="preserve"> INT</w:t>
            </w:r>
          </w:p>
        </w:tc>
        <w:tc>
          <w:tcPr>
            <w:tcW w:w="1872" w:type="dxa"/>
            <w:vAlign w:val="center"/>
          </w:tcPr>
          <w:p w14:paraId="5064DB68" w14:textId="0E73A812" w:rsidR="00C443EC" w:rsidRPr="00C443EC" w:rsidRDefault="00C443EC" w:rsidP="00C443EC">
            <w:pPr>
              <w:spacing w:after="40"/>
              <w:rPr>
                <w:sz w:val="20"/>
                <w:szCs w:val="20"/>
              </w:rPr>
            </w:pPr>
            <w:r w:rsidRPr="00C443EC">
              <w:rPr>
                <w:color w:val="000000"/>
                <w:sz w:val="20"/>
                <w:szCs w:val="20"/>
              </w:rPr>
              <w:t xml:space="preserve"> FK</w:t>
            </w:r>
          </w:p>
        </w:tc>
        <w:tc>
          <w:tcPr>
            <w:tcW w:w="1728" w:type="dxa"/>
            <w:vAlign w:val="center"/>
          </w:tcPr>
          <w:p w14:paraId="4841F45B" w14:textId="06036327" w:rsidR="00C443EC" w:rsidRPr="00C443EC" w:rsidRDefault="00C443EC" w:rsidP="00C443EC">
            <w:pPr>
              <w:spacing w:after="40"/>
              <w:rPr>
                <w:sz w:val="20"/>
                <w:szCs w:val="20"/>
              </w:rPr>
            </w:pPr>
            <w:r w:rsidRPr="00C443EC">
              <w:rPr>
                <w:color w:val="000000"/>
                <w:sz w:val="20"/>
                <w:szCs w:val="20"/>
              </w:rPr>
              <w:t xml:space="preserve"> Not Null, Foreign key</w:t>
            </w:r>
          </w:p>
        </w:tc>
      </w:tr>
      <w:tr w:rsidR="00C443EC" w14:paraId="400996FC" w14:textId="77777777" w:rsidTr="00533479">
        <w:trPr>
          <w:jc w:val="center"/>
        </w:trPr>
        <w:tc>
          <w:tcPr>
            <w:tcW w:w="2016" w:type="dxa"/>
            <w:vAlign w:val="center"/>
          </w:tcPr>
          <w:p w14:paraId="5A932FB1" w14:textId="4AFF93E0" w:rsidR="00C443EC" w:rsidRPr="00C443EC" w:rsidRDefault="00C443EC" w:rsidP="00C443EC">
            <w:pPr>
              <w:spacing w:after="40"/>
              <w:rPr>
                <w:sz w:val="20"/>
                <w:szCs w:val="20"/>
              </w:rPr>
            </w:pPr>
            <w:r w:rsidRPr="00C443EC">
              <w:rPr>
                <w:color w:val="000000"/>
                <w:sz w:val="20"/>
                <w:szCs w:val="20"/>
              </w:rPr>
              <w:t xml:space="preserve"> Book</w:t>
            </w:r>
          </w:p>
        </w:tc>
        <w:tc>
          <w:tcPr>
            <w:tcW w:w="2160" w:type="dxa"/>
            <w:vAlign w:val="center"/>
          </w:tcPr>
          <w:p w14:paraId="5B9980ED" w14:textId="49D8E7DE" w:rsidR="00C443EC" w:rsidRPr="00C443EC" w:rsidRDefault="00C443EC" w:rsidP="00C443EC">
            <w:pPr>
              <w:spacing w:after="40"/>
              <w:rPr>
                <w:sz w:val="20"/>
                <w:szCs w:val="20"/>
              </w:rPr>
            </w:pPr>
            <w:r w:rsidRPr="00C443EC">
              <w:rPr>
                <w:color w:val="000000"/>
                <w:sz w:val="20"/>
                <w:szCs w:val="20"/>
              </w:rPr>
              <w:t xml:space="preserve"> Publisher_ID</w:t>
            </w:r>
          </w:p>
        </w:tc>
        <w:tc>
          <w:tcPr>
            <w:tcW w:w="1872" w:type="dxa"/>
            <w:vAlign w:val="center"/>
          </w:tcPr>
          <w:p w14:paraId="2AF3E5F5" w14:textId="21441448" w:rsidR="00C443EC" w:rsidRPr="00C443EC" w:rsidRDefault="00C443EC" w:rsidP="00C443EC">
            <w:pPr>
              <w:spacing w:after="40"/>
              <w:rPr>
                <w:sz w:val="20"/>
                <w:szCs w:val="20"/>
              </w:rPr>
            </w:pPr>
            <w:r w:rsidRPr="00C443EC">
              <w:rPr>
                <w:color w:val="000000"/>
                <w:sz w:val="20"/>
                <w:szCs w:val="20"/>
              </w:rPr>
              <w:t xml:space="preserve"> INT</w:t>
            </w:r>
          </w:p>
        </w:tc>
        <w:tc>
          <w:tcPr>
            <w:tcW w:w="1872" w:type="dxa"/>
            <w:vAlign w:val="center"/>
          </w:tcPr>
          <w:p w14:paraId="69C9A405" w14:textId="4BCABF75" w:rsidR="00C443EC" w:rsidRPr="00C443EC" w:rsidRDefault="00C443EC" w:rsidP="00C443EC">
            <w:pPr>
              <w:spacing w:after="40"/>
              <w:rPr>
                <w:sz w:val="20"/>
                <w:szCs w:val="20"/>
              </w:rPr>
            </w:pPr>
            <w:r w:rsidRPr="00C443EC">
              <w:rPr>
                <w:color w:val="000000"/>
                <w:sz w:val="20"/>
                <w:szCs w:val="20"/>
              </w:rPr>
              <w:t xml:space="preserve"> FK</w:t>
            </w:r>
          </w:p>
        </w:tc>
        <w:tc>
          <w:tcPr>
            <w:tcW w:w="1728" w:type="dxa"/>
            <w:vAlign w:val="center"/>
          </w:tcPr>
          <w:p w14:paraId="77A6409C" w14:textId="3C1FD946" w:rsidR="00C443EC" w:rsidRPr="00C443EC" w:rsidRDefault="00C443EC" w:rsidP="00C443EC">
            <w:pPr>
              <w:spacing w:after="40"/>
              <w:rPr>
                <w:sz w:val="20"/>
                <w:szCs w:val="20"/>
              </w:rPr>
            </w:pPr>
            <w:r w:rsidRPr="00C443EC">
              <w:rPr>
                <w:color w:val="000000"/>
                <w:sz w:val="20"/>
                <w:szCs w:val="20"/>
              </w:rPr>
              <w:t xml:space="preserve"> Not Null, Foreign key</w:t>
            </w:r>
          </w:p>
        </w:tc>
      </w:tr>
      <w:tr w:rsidR="00C443EC" w14:paraId="258CECB7" w14:textId="77777777" w:rsidTr="00533479">
        <w:trPr>
          <w:jc w:val="center"/>
        </w:trPr>
        <w:tc>
          <w:tcPr>
            <w:tcW w:w="2016" w:type="dxa"/>
            <w:vAlign w:val="center"/>
          </w:tcPr>
          <w:p w14:paraId="4AF21431" w14:textId="2CDF303E" w:rsidR="00C443EC" w:rsidRPr="00C443EC" w:rsidRDefault="00C443EC" w:rsidP="00C443EC">
            <w:pPr>
              <w:spacing w:after="40"/>
              <w:rPr>
                <w:sz w:val="20"/>
                <w:szCs w:val="20"/>
              </w:rPr>
            </w:pPr>
            <w:r w:rsidRPr="00C443EC">
              <w:rPr>
                <w:color w:val="000000"/>
                <w:sz w:val="20"/>
                <w:szCs w:val="20"/>
              </w:rPr>
              <w:t xml:space="preserve"> Member</w:t>
            </w:r>
          </w:p>
        </w:tc>
        <w:tc>
          <w:tcPr>
            <w:tcW w:w="2160" w:type="dxa"/>
            <w:vAlign w:val="center"/>
          </w:tcPr>
          <w:p w14:paraId="43FD830D" w14:textId="094A7DE3" w:rsidR="00C443EC" w:rsidRPr="00C443EC" w:rsidRDefault="00C443EC" w:rsidP="00C443EC">
            <w:pPr>
              <w:spacing w:after="40"/>
              <w:rPr>
                <w:sz w:val="20"/>
                <w:szCs w:val="20"/>
              </w:rPr>
            </w:pPr>
            <w:r w:rsidRPr="00C443EC">
              <w:rPr>
                <w:color w:val="000000"/>
                <w:sz w:val="20"/>
                <w:szCs w:val="20"/>
              </w:rPr>
              <w:t xml:space="preserve"> Member_ID</w:t>
            </w:r>
          </w:p>
        </w:tc>
        <w:tc>
          <w:tcPr>
            <w:tcW w:w="1872" w:type="dxa"/>
            <w:vAlign w:val="center"/>
          </w:tcPr>
          <w:p w14:paraId="6F996F19" w14:textId="09CC2C42" w:rsidR="00C443EC" w:rsidRPr="00C443EC" w:rsidRDefault="00C443EC" w:rsidP="00C443EC">
            <w:pPr>
              <w:spacing w:after="40"/>
              <w:rPr>
                <w:sz w:val="20"/>
                <w:szCs w:val="20"/>
              </w:rPr>
            </w:pPr>
            <w:r w:rsidRPr="00C443EC">
              <w:rPr>
                <w:color w:val="000000"/>
                <w:sz w:val="20"/>
                <w:szCs w:val="20"/>
              </w:rPr>
              <w:t xml:space="preserve"> INT</w:t>
            </w:r>
          </w:p>
        </w:tc>
        <w:tc>
          <w:tcPr>
            <w:tcW w:w="1872" w:type="dxa"/>
            <w:vAlign w:val="center"/>
          </w:tcPr>
          <w:p w14:paraId="6C480911" w14:textId="78CA9BB1" w:rsidR="00C443EC" w:rsidRPr="00C443EC" w:rsidRDefault="00C443EC" w:rsidP="00C443EC">
            <w:pPr>
              <w:spacing w:after="40"/>
              <w:rPr>
                <w:sz w:val="20"/>
                <w:szCs w:val="20"/>
              </w:rPr>
            </w:pPr>
            <w:r w:rsidRPr="00C443EC">
              <w:rPr>
                <w:color w:val="000000"/>
                <w:sz w:val="20"/>
                <w:szCs w:val="20"/>
              </w:rPr>
              <w:t xml:space="preserve"> PK</w:t>
            </w:r>
          </w:p>
        </w:tc>
        <w:tc>
          <w:tcPr>
            <w:tcW w:w="1728" w:type="dxa"/>
            <w:vAlign w:val="center"/>
          </w:tcPr>
          <w:p w14:paraId="2290BC1A" w14:textId="0FC3CC97" w:rsidR="00C443EC" w:rsidRPr="00C443EC" w:rsidRDefault="00C443EC" w:rsidP="00C443EC">
            <w:pPr>
              <w:spacing w:after="40"/>
              <w:rPr>
                <w:sz w:val="20"/>
                <w:szCs w:val="20"/>
              </w:rPr>
            </w:pPr>
            <w:r w:rsidRPr="00C443EC">
              <w:rPr>
                <w:color w:val="000000"/>
                <w:sz w:val="20"/>
                <w:szCs w:val="20"/>
              </w:rPr>
              <w:t xml:space="preserve"> Primary key, Not Null</w:t>
            </w:r>
          </w:p>
        </w:tc>
      </w:tr>
      <w:tr w:rsidR="00C443EC" w14:paraId="4F9F335B" w14:textId="77777777" w:rsidTr="00533479">
        <w:trPr>
          <w:jc w:val="center"/>
        </w:trPr>
        <w:tc>
          <w:tcPr>
            <w:tcW w:w="2016" w:type="dxa"/>
            <w:vAlign w:val="center"/>
          </w:tcPr>
          <w:p w14:paraId="2A61F5F5" w14:textId="658C76EC" w:rsidR="00C443EC" w:rsidRPr="00C443EC" w:rsidRDefault="00C443EC" w:rsidP="00C443EC">
            <w:pPr>
              <w:spacing w:after="40"/>
              <w:rPr>
                <w:sz w:val="20"/>
                <w:szCs w:val="20"/>
              </w:rPr>
            </w:pPr>
            <w:r w:rsidRPr="00C443EC">
              <w:rPr>
                <w:color w:val="000000"/>
                <w:sz w:val="20"/>
                <w:szCs w:val="20"/>
              </w:rPr>
              <w:t xml:space="preserve"> Member</w:t>
            </w:r>
          </w:p>
        </w:tc>
        <w:tc>
          <w:tcPr>
            <w:tcW w:w="2160" w:type="dxa"/>
            <w:vAlign w:val="center"/>
          </w:tcPr>
          <w:p w14:paraId="0B258ACE" w14:textId="58BB332B" w:rsidR="00C443EC" w:rsidRPr="00C443EC" w:rsidRDefault="00C443EC" w:rsidP="00C443EC">
            <w:pPr>
              <w:spacing w:after="40"/>
              <w:rPr>
                <w:sz w:val="20"/>
                <w:szCs w:val="20"/>
              </w:rPr>
            </w:pPr>
            <w:r w:rsidRPr="00C443EC">
              <w:rPr>
                <w:color w:val="000000"/>
                <w:sz w:val="20"/>
                <w:szCs w:val="20"/>
              </w:rPr>
              <w:t>Name</w:t>
            </w:r>
          </w:p>
        </w:tc>
        <w:tc>
          <w:tcPr>
            <w:tcW w:w="1872" w:type="dxa"/>
            <w:vAlign w:val="center"/>
          </w:tcPr>
          <w:p w14:paraId="3A4AA94C" w14:textId="20A6E6FE" w:rsidR="00C443EC" w:rsidRPr="00C443EC" w:rsidRDefault="00C443EC" w:rsidP="00C443EC">
            <w:pPr>
              <w:spacing w:after="40"/>
              <w:rPr>
                <w:sz w:val="20"/>
                <w:szCs w:val="20"/>
              </w:rPr>
            </w:pPr>
            <w:proofErr w:type="gramStart"/>
            <w:r w:rsidRPr="00C443EC">
              <w:rPr>
                <w:color w:val="000000"/>
                <w:sz w:val="20"/>
                <w:szCs w:val="20"/>
              </w:rPr>
              <w:t>VARCHAR(</w:t>
            </w:r>
            <w:proofErr w:type="gramEnd"/>
            <w:r w:rsidRPr="00C443EC">
              <w:rPr>
                <w:color w:val="000000"/>
                <w:sz w:val="20"/>
                <w:szCs w:val="20"/>
              </w:rPr>
              <w:t>100)</w:t>
            </w:r>
          </w:p>
        </w:tc>
        <w:tc>
          <w:tcPr>
            <w:tcW w:w="1872" w:type="dxa"/>
            <w:vAlign w:val="center"/>
          </w:tcPr>
          <w:p w14:paraId="5D4DA5BE" w14:textId="3DF8671B" w:rsidR="00C443EC" w:rsidRPr="00C443EC" w:rsidRDefault="00C443EC" w:rsidP="00C443EC">
            <w:pPr>
              <w:spacing w:after="40"/>
              <w:rPr>
                <w:sz w:val="20"/>
                <w:szCs w:val="20"/>
              </w:rPr>
            </w:pPr>
            <w:r w:rsidRPr="00C443EC">
              <w:rPr>
                <w:color w:val="000000"/>
                <w:sz w:val="20"/>
                <w:szCs w:val="20"/>
              </w:rPr>
              <w:t>-----</w:t>
            </w:r>
          </w:p>
        </w:tc>
        <w:tc>
          <w:tcPr>
            <w:tcW w:w="1728" w:type="dxa"/>
            <w:vAlign w:val="center"/>
          </w:tcPr>
          <w:p w14:paraId="06DC61C3" w14:textId="7D983F8F" w:rsidR="00C443EC" w:rsidRPr="00C443EC" w:rsidRDefault="00C443EC" w:rsidP="00C443EC">
            <w:pPr>
              <w:spacing w:after="40"/>
              <w:rPr>
                <w:sz w:val="20"/>
                <w:szCs w:val="20"/>
              </w:rPr>
            </w:pPr>
            <w:r w:rsidRPr="00C443EC">
              <w:rPr>
                <w:color w:val="000000"/>
                <w:sz w:val="20"/>
                <w:szCs w:val="20"/>
              </w:rPr>
              <w:t xml:space="preserve"> Not Null</w:t>
            </w:r>
          </w:p>
        </w:tc>
      </w:tr>
      <w:tr w:rsidR="00C443EC" w14:paraId="106E49A3" w14:textId="77777777" w:rsidTr="00533479">
        <w:trPr>
          <w:jc w:val="center"/>
        </w:trPr>
        <w:tc>
          <w:tcPr>
            <w:tcW w:w="2016" w:type="dxa"/>
            <w:vAlign w:val="center"/>
          </w:tcPr>
          <w:p w14:paraId="298208C5" w14:textId="54CB5F76" w:rsidR="00C443EC" w:rsidRPr="00C443EC" w:rsidRDefault="00C443EC" w:rsidP="00C443EC">
            <w:pPr>
              <w:spacing w:after="40"/>
              <w:rPr>
                <w:sz w:val="20"/>
                <w:szCs w:val="20"/>
              </w:rPr>
            </w:pPr>
            <w:r w:rsidRPr="00C443EC">
              <w:rPr>
                <w:color w:val="000000"/>
                <w:sz w:val="20"/>
                <w:szCs w:val="20"/>
              </w:rPr>
              <w:t xml:space="preserve"> Member</w:t>
            </w:r>
          </w:p>
        </w:tc>
        <w:tc>
          <w:tcPr>
            <w:tcW w:w="2160" w:type="dxa"/>
            <w:vAlign w:val="center"/>
          </w:tcPr>
          <w:p w14:paraId="7C9737D1" w14:textId="191A1E4B" w:rsidR="00C443EC" w:rsidRPr="00C443EC" w:rsidRDefault="00C443EC" w:rsidP="00C443EC">
            <w:pPr>
              <w:spacing w:after="40"/>
              <w:rPr>
                <w:sz w:val="20"/>
                <w:szCs w:val="20"/>
              </w:rPr>
            </w:pPr>
            <w:r w:rsidRPr="00C443EC">
              <w:rPr>
                <w:color w:val="000000"/>
                <w:sz w:val="20"/>
                <w:szCs w:val="20"/>
              </w:rPr>
              <w:t>Phone</w:t>
            </w:r>
          </w:p>
        </w:tc>
        <w:tc>
          <w:tcPr>
            <w:tcW w:w="1872" w:type="dxa"/>
            <w:vAlign w:val="center"/>
          </w:tcPr>
          <w:p w14:paraId="50454D5A" w14:textId="1A08D05B" w:rsidR="00C443EC" w:rsidRPr="00C443EC" w:rsidRDefault="00C443EC" w:rsidP="00C443EC">
            <w:pPr>
              <w:spacing w:after="40"/>
              <w:rPr>
                <w:sz w:val="20"/>
                <w:szCs w:val="20"/>
              </w:rPr>
            </w:pPr>
            <w:proofErr w:type="gramStart"/>
            <w:r w:rsidRPr="00C443EC">
              <w:rPr>
                <w:color w:val="000000"/>
                <w:sz w:val="20"/>
                <w:szCs w:val="20"/>
              </w:rPr>
              <w:t>VARCHAR(</w:t>
            </w:r>
            <w:proofErr w:type="gramEnd"/>
            <w:r w:rsidRPr="00C443EC">
              <w:rPr>
                <w:color w:val="000000"/>
                <w:sz w:val="20"/>
                <w:szCs w:val="20"/>
              </w:rPr>
              <w:t>15)</w:t>
            </w:r>
          </w:p>
        </w:tc>
        <w:tc>
          <w:tcPr>
            <w:tcW w:w="1872" w:type="dxa"/>
            <w:vAlign w:val="center"/>
          </w:tcPr>
          <w:p w14:paraId="0DB55C6D" w14:textId="5F2DF3DF" w:rsidR="00C443EC" w:rsidRPr="00C443EC" w:rsidRDefault="00C443EC" w:rsidP="00C443EC">
            <w:pPr>
              <w:spacing w:after="40"/>
              <w:rPr>
                <w:sz w:val="20"/>
                <w:szCs w:val="20"/>
              </w:rPr>
            </w:pPr>
            <w:r w:rsidRPr="00C443EC">
              <w:rPr>
                <w:color w:val="000000"/>
                <w:sz w:val="20"/>
                <w:szCs w:val="20"/>
              </w:rPr>
              <w:t>-----</w:t>
            </w:r>
          </w:p>
        </w:tc>
        <w:tc>
          <w:tcPr>
            <w:tcW w:w="1728" w:type="dxa"/>
            <w:vAlign w:val="center"/>
          </w:tcPr>
          <w:p w14:paraId="01A77634" w14:textId="00F1906D" w:rsidR="00C443EC" w:rsidRPr="00C443EC" w:rsidRDefault="00C443EC" w:rsidP="00C443EC">
            <w:pPr>
              <w:spacing w:after="40"/>
              <w:rPr>
                <w:sz w:val="20"/>
                <w:szCs w:val="20"/>
              </w:rPr>
            </w:pPr>
            <w:r w:rsidRPr="00C443EC">
              <w:rPr>
                <w:color w:val="000000"/>
                <w:sz w:val="20"/>
                <w:szCs w:val="20"/>
              </w:rPr>
              <w:t xml:space="preserve"> Unique</w:t>
            </w:r>
          </w:p>
        </w:tc>
      </w:tr>
      <w:tr w:rsidR="00C443EC" w14:paraId="629C6241" w14:textId="77777777" w:rsidTr="00533479">
        <w:trPr>
          <w:jc w:val="center"/>
        </w:trPr>
        <w:tc>
          <w:tcPr>
            <w:tcW w:w="2016" w:type="dxa"/>
            <w:vAlign w:val="center"/>
          </w:tcPr>
          <w:p w14:paraId="720BB426" w14:textId="4E3E53FA" w:rsidR="00C443EC" w:rsidRPr="00C443EC" w:rsidRDefault="00C443EC" w:rsidP="00C443EC">
            <w:pPr>
              <w:spacing w:after="40"/>
              <w:rPr>
                <w:sz w:val="20"/>
                <w:szCs w:val="20"/>
              </w:rPr>
            </w:pPr>
            <w:r w:rsidRPr="00C443EC">
              <w:rPr>
                <w:color w:val="000000"/>
                <w:sz w:val="20"/>
                <w:szCs w:val="20"/>
              </w:rPr>
              <w:t xml:space="preserve"> Member</w:t>
            </w:r>
          </w:p>
        </w:tc>
        <w:tc>
          <w:tcPr>
            <w:tcW w:w="2160" w:type="dxa"/>
            <w:vAlign w:val="center"/>
          </w:tcPr>
          <w:p w14:paraId="460B1B84" w14:textId="4828885F" w:rsidR="00C443EC" w:rsidRPr="00C443EC" w:rsidRDefault="00C443EC" w:rsidP="00C443EC">
            <w:pPr>
              <w:spacing w:after="40"/>
              <w:rPr>
                <w:sz w:val="20"/>
                <w:szCs w:val="20"/>
              </w:rPr>
            </w:pPr>
            <w:r w:rsidRPr="00C443EC">
              <w:rPr>
                <w:color w:val="000000"/>
                <w:sz w:val="20"/>
                <w:szCs w:val="20"/>
              </w:rPr>
              <w:t>Email</w:t>
            </w:r>
          </w:p>
        </w:tc>
        <w:tc>
          <w:tcPr>
            <w:tcW w:w="1872" w:type="dxa"/>
            <w:vAlign w:val="center"/>
          </w:tcPr>
          <w:p w14:paraId="332B6302" w14:textId="56046EB1" w:rsidR="00C443EC" w:rsidRPr="00C443EC" w:rsidRDefault="00C443EC" w:rsidP="00C443EC">
            <w:pPr>
              <w:spacing w:after="40"/>
              <w:rPr>
                <w:sz w:val="20"/>
                <w:szCs w:val="20"/>
              </w:rPr>
            </w:pPr>
            <w:proofErr w:type="gramStart"/>
            <w:r w:rsidRPr="00C443EC">
              <w:rPr>
                <w:color w:val="000000"/>
                <w:sz w:val="20"/>
                <w:szCs w:val="20"/>
              </w:rPr>
              <w:t>VARCHAR(</w:t>
            </w:r>
            <w:proofErr w:type="gramEnd"/>
            <w:r w:rsidRPr="00C443EC">
              <w:rPr>
                <w:color w:val="000000"/>
                <w:sz w:val="20"/>
                <w:szCs w:val="20"/>
              </w:rPr>
              <w:t>100)</w:t>
            </w:r>
          </w:p>
        </w:tc>
        <w:tc>
          <w:tcPr>
            <w:tcW w:w="1872" w:type="dxa"/>
            <w:vAlign w:val="center"/>
          </w:tcPr>
          <w:p w14:paraId="22820537" w14:textId="03174F66" w:rsidR="00C443EC" w:rsidRPr="00C443EC" w:rsidRDefault="00C443EC" w:rsidP="00C443EC">
            <w:pPr>
              <w:spacing w:after="40"/>
              <w:rPr>
                <w:sz w:val="20"/>
                <w:szCs w:val="20"/>
              </w:rPr>
            </w:pPr>
            <w:r w:rsidRPr="00C443EC">
              <w:rPr>
                <w:color w:val="000000"/>
                <w:sz w:val="20"/>
                <w:szCs w:val="20"/>
              </w:rPr>
              <w:t>-----</w:t>
            </w:r>
          </w:p>
        </w:tc>
        <w:tc>
          <w:tcPr>
            <w:tcW w:w="1728" w:type="dxa"/>
            <w:vAlign w:val="center"/>
          </w:tcPr>
          <w:p w14:paraId="710EDF60" w14:textId="304DC064" w:rsidR="00C443EC" w:rsidRPr="00C443EC" w:rsidRDefault="00C443EC" w:rsidP="00C443EC">
            <w:pPr>
              <w:spacing w:after="40"/>
              <w:rPr>
                <w:sz w:val="20"/>
                <w:szCs w:val="20"/>
              </w:rPr>
            </w:pPr>
            <w:r w:rsidRPr="00C443EC">
              <w:rPr>
                <w:color w:val="000000"/>
                <w:sz w:val="20"/>
                <w:szCs w:val="20"/>
              </w:rPr>
              <w:t xml:space="preserve"> Unique</w:t>
            </w:r>
          </w:p>
        </w:tc>
      </w:tr>
      <w:tr w:rsidR="00C443EC" w14:paraId="534AF852" w14:textId="77777777" w:rsidTr="00533479">
        <w:trPr>
          <w:jc w:val="center"/>
        </w:trPr>
        <w:tc>
          <w:tcPr>
            <w:tcW w:w="2016" w:type="dxa"/>
            <w:vAlign w:val="center"/>
          </w:tcPr>
          <w:p w14:paraId="24724589" w14:textId="31DA88FC" w:rsidR="00C443EC" w:rsidRPr="00C443EC" w:rsidRDefault="00C443EC" w:rsidP="00C443EC">
            <w:pPr>
              <w:spacing w:after="40"/>
              <w:rPr>
                <w:sz w:val="20"/>
                <w:szCs w:val="20"/>
              </w:rPr>
            </w:pPr>
            <w:r w:rsidRPr="00C443EC">
              <w:rPr>
                <w:color w:val="000000"/>
                <w:sz w:val="20"/>
                <w:szCs w:val="20"/>
              </w:rPr>
              <w:t xml:space="preserve"> Member</w:t>
            </w:r>
          </w:p>
        </w:tc>
        <w:tc>
          <w:tcPr>
            <w:tcW w:w="2160" w:type="dxa"/>
            <w:vAlign w:val="center"/>
          </w:tcPr>
          <w:p w14:paraId="4EE25E27" w14:textId="27C5EF0F" w:rsidR="00C443EC" w:rsidRPr="00C443EC" w:rsidRDefault="00C443EC" w:rsidP="00C443EC">
            <w:pPr>
              <w:spacing w:after="40"/>
              <w:rPr>
                <w:sz w:val="20"/>
                <w:szCs w:val="20"/>
              </w:rPr>
            </w:pPr>
            <w:r w:rsidRPr="00C443EC">
              <w:rPr>
                <w:color w:val="000000"/>
                <w:sz w:val="20"/>
                <w:szCs w:val="20"/>
              </w:rPr>
              <w:t>Address</w:t>
            </w:r>
          </w:p>
        </w:tc>
        <w:tc>
          <w:tcPr>
            <w:tcW w:w="1872" w:type="dxa"/>
            <w:vAlign w:val="center"/>
          </w:tcPr>
          <w:p w14:paraId="5D42DFA6" w14:textId="6F70DF2C" w:rsidR="00C443EC" w:rsidRPr="00C443EC" w:rsidRDefault="00C443EC" w:rsidP="00C443EC">
            <w:pPr>
              <w:spacing w:after="40"/>
              <w:rPr>
                <w:sz w:val="20"/>
                <w:szCs w:val="20"/>
              </w:rPr>
            </w:pPr>
            <w:proofErr w:type="gramStart"/>
            <w:r w:rsidRPr="00C443EC">
              <w:rPr>
                <w:color w:val="000000"/>
                <w:sz w:val="20"/>
                <w:szCs w:val="20"/>
              </w:rPr>
              <w:t>VARCHAR(</w:t>
            </w:r>
            <w:proofErr w:type="gramEnd"/>
            <w:r w:rsidRPr="00C443EC">
              <w:rPr>
                <w:color w:val="000000"/>
                <w:sz w:val="20"/>
                <w:szCs w:val="20"/>
              </w:rPr>
              <w:t>200)</w:t>
            </w:r>
          </w:p>
        </w:tc>
        <w:tc>
          <w:tcPr>
            <w:tcW w:w="1872" w:type="dxa"/>
            <w:vAlign w:val="center"/>
          </w:tcPr>
          <w:p w14:paraId="698AC934" w14:textId="582E9B2F" w:rsidR="00C443EC" w:rsidRPr="00C443EC" w:rsidRDefault="00C443EC" w:rsidP="00C443EC">
            <w:pPr>
              <w:spacing w:after="40"/>
              <w:rPr>
                <w:sz w:val="20"/>
                <w:szCs w:val="20"/>
              </w:rPr>
            </w:pPr>
            <w:r w:rsidRPr="00C443EC">
              <w:rPr>
                <w:color w:val="000000"/>
                <w:sz w:val="20"/>
                <w:szCs w:val="20"/>
              </w:rPr>
              <w:t>-----</w:t>
            </w:r>
          </w:p>
        </w:tc>
        <w:tc>
          <w:tcPr>
            <w:tcW w:w="1728" w:type="dxa"/>
            <w:vAlign w:val="center"/>
          </w:tcPr>
          <w:p w14:paraId="0C55D14C" w14:textId="0F045230" w:rsidR="00C443EC" w:rsidRPr="00C443EC" w:rsidRDefault="00C443EC" w:rsidP="00C443EC">
            <w:pPr>
              <w:spacing w:after="40"/>
              <w:rPr>
                <w:sz w:val="20"/>
                <w:szCs w:val="20"/>
              </w:rPr>
            </w:pPr>
            <w:r w:rsidRPr="00C443EC">
              <w:rPr>
                <w:color w:val="000000"/>
                <w:sz w:val="20"/>
                <w:szCs w:val="20"/>
              </w:rPr>
              <w:t xml:space="preserve"> -----</w:t>
            </w:r>
          </w:p>
        </w:tc>
      </w:tr>
      <w:tr w:rsidR="00C443EC" w14:paraId="2ADBEC29" w14:textId="77777777" w:rsidTr="00533479">
        <w:trPr>
          <w:jc w:val="center"/>
        </w:trPr>
        <w:tc>
          <w:tcPr>
            <w:tcW w:w="2016" w:type="dxa"/>
            <w:vAlign w:val="center"/>
          </w:tcPr>
          <w:p w14:paraId="3ABB78A6" w14:textId="51FFBC15" w:rsidR="00C443EC" w:rsidRPr="00C443EC" w:rsidRDefault="00C443EC" w:rsidP="00C443EC">
            <w:pPr>
              <w:spacing w:after="40"/>
              <w:rPr>
                <w:color w:val="000000"/>
                <w:sz w:val="20"/>
                <w:szCs w:val="20"/>
              </w:rPr>
            </w:pPr>
            <w:r w:rsidRPr="00C443EC">
              <w:rPr>
                <w:color w:val="000000"/>
                <w:sz w:val="20"/>
                <w:szCs w:val="20"/>
              </w:rPr>
              <w:t xml:space="preserve"> Member</w:t>
            </w:r>
          </w:p>
        </w:tc>
        <w:tc>
          <w:tcPr>
            <w:tcW w:w="2160" w:type="dxa"/>
            <w:vAlign w:val="center"/>
          </w:tcPr>
          <w:p w14:paraId="45104A47" w14:textId="5ADF4DA4" w:rsidR="00C443EC" w:rsidRPr="00C443EC" w:rsidRDefault="00C443EC" w:rsidP="00C443EC">
            <w:pPr>
              <w:spacing w:after="40"/>
              <w:rPr>
                <w:color w:val="000000"/>
                <w:sz w:val="20"/>
                <w:szCs w:val="20"/>
              </w:rPr>
            </w:pPr>
            <w:r w:rsidRPr="00C443EC">
              <w:rPr>
                <w:color w:val="000000"/>
                <w:sz w:val="20"/>
                <w:szCs w:val="20"/>
              </w:rPr>
              <w:t>Join_Date</w:t>
            </w:r>
          </w:p>
        </w:tc>
        <w:tc>
          <w:tcPr>
            <w:tcW w:w="1872" w:type="dxa"/>
            <w:vAlign w:val="center"/>
          </w:tcPr>
          <w:p w14:paraId="1CFE54B2" w14:textId="43B26884" w:rsidR="00C443EC" w:rsidRPr="00C443EC" w:rsidRDefault="00C443EC" w:rsidP="00C443EC">
            <w:pPr>
              <w:spacing w:after="40"/>
              <w:rPr>
                <w:color w:val="000000"/>
                <w:sz w:val="20"/>
                <w:szCs w:val="20"/>
              </w:rPr>
            </w:pPr>
            <w:r w:rsidRPr="00C443EC">
              <w:rPr>
                <w:color w:val="000000"/>
                <w:sz w:val="20"/>
                <w:szCs w:val="20"/>
              </w:rPr>
              <w:t>DATE</w:t>
            </w:r>
          </w:p>
        </w:tc>
        <w:tc>
          <w:tcPr>
            <w:tcW w:w="1872" w:type="dxa"/>
            <w:vAlign w:val="center"/>
          </w:tcPr>
          <w:p w14:paraId="6403EE67" w14:textId="2E6064EC"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05DDD909" w14:textId="430C8AD3" w:rsidR="00C443EC" w:rsidRPr="00C443EC" w:rsidRDefault="00C443EC" w:rsidP="00C443EC">
            <w:pPr>
              <w:spacing w:after="40"/>
              <w:rPr>
                <w:color w:val="000000"/>
                <w:sz w:val="20"/>
                <w:szCs w:val="20"/>
              </w:rPr>
            </w:pPr>
            <w:r w:rsidRPr="00C443EC">
              <w:rPr>
                <w:color w:val="000000"/>
                <w:sz w:val="20"/>
                <w:szCs w:val="20"/>
              </w:rPr>
              <w:t xml:space="preserve"> Not Null, Default</w:t>
            </w:r>
          </w:p>
        </w:tc>
      </w:tr>
      <w:tr w:rsidR="00C443EC" w14:paraId="699B6558" w14:textId="77777777" w:rsidTr="00533479">
        <w:trPr>
          <w:jc w:val="center"/>
        </w:trPr>
        <w:tc>
          <w:tcPr>
            <w:tcW w:w="2016" w:type="dxa"/>
            <w:vAlign w:val="center"/>
          </w:tcPr>
          <w:p w14:paraId="1E906BD7" w14:textId="098BC946" w:rsidR="00C443EC" w:rsidRPr="00C443EC" w:rsidRDefault="00C443EC" w:rsidP="00C443EC">
            <w:pPr>
              <w:spacing w:after="40"/>
              <w:rPr>
                <w:color w:val="000000"/>
                <w:sz w:val="20"/>
                <w:szCs w:val="20"/>
              </w:rPr>
            </w:pPr>
            <w:r w:rsidRPr="00C443EC">
              <w:rPr>
                <w:color w:val="000000"/>
                <w:sz w:val="20"/>
                <w:szCs w:val="20"/>
              </w:rPr>
              <w:t xml:space="preserve"> Librarian</w:t>
            </w:r>
          </w:p>
        </w:tc>
        <w:tc>
          <w:tcPr>
            <w:tcW w:w="2160" w:type="dxa"/>
            <w:vAlign w:val="center"/>
          </w:tcPr>
          <w:p w14:paraId="2585DCA4" w14:textId="52B52FE9" w:rsidR="00C443EC" w:rsidRPr="00C443EC" w:rsidRDefault="00C443EC" w:rsidP="00C443EC">
            <w:pPr>
              <w:spacing w:after="40"/>
              <w:rPr>
                <w:color w:val="000000"/>
                <w:sz w:val="20"/>
                <w:szCs w:val="20"/>
              </w:rPr>
            </w:pPr>
            <w:r w:rsidRPr="00C443EC">
              <w:rPr>
                <w:color w:val="000000"/>
                <w:sz w:val="20"/>
                <w:szCs w:val="20"/>
              </w:rPr>
              <w:t>Librarian_ID</w:t>
            </w:r>
          </w:p>
        </w:tc>
        <w:tc>
          <w:tcPr>
            <w:tcW w:w="1872" w:type="dxa"/>
            <w:vAlign w:val="center"/>
          </w:tcPr>
          <w:p w14:paraId="1B6E48A3" w14:textId="0BFBE14D" w:rsidR="00C443EC" w:rsidRPr="00C443EC" w:rsidRDefault="00C443EC" w:rsidP="00C443EC">
            <w:pPr>
              <w:spacing w:after="40"/>
              <w:rPr>
                <w:color w:val="000000"/>
                <w:sz w:val="20"/>
                <w:szCs w:val="20"/>
              </w:rPr>
            </w:pPr>
            <w:r w:rsidRPr="00C443EC">
              <w:rPr>
                <w:color w:val="000000"/>
                <w:sz w:val="20"/>
                <w:szCs w:val="20"/>
              </w:rPr>
              <w:t>INT</w:t>
            </w:r>
          </w:p>
        </w:tc>
        <w:tc>
          <w:tcPr>
            <w:tcW w:w="1872" w:type="dxa"/>
            <w:vAlign w:val="center"/>
          </w:tcPr>
          <w:p w14:paraId="70E54C82" w14:textId="58FF10C7" w:rsidR="00C443EC" w:rsidRPr="00C443EC" w:rsidRDefault="00C443EC" w:rsidP="00C443EC">
            <w:pPr>
              <w:spacing w:after="40"/>
              <w:rPr>
                <w:color w:val="000000"/>
                <w:sz w:val="20"/>
                <w:szCs w:val="20"/>
              </w:rPr>
            </w:pPr>
            <w:r w:rsidRPr="00C443EC">
              <w:rPr>
                <w:color w:val="000000"/>
                <w:sz w:val="20"/>
                <w:szCs w:val="20"/>
              </w:rPr>
              <w:t>PK</w:t>
            </w:r>
          </w:p>
        </w:tc>
        <w:tc>
          <w:tcPr>
            <w:tcW w:w="1728" w:type="dxa"/>
            <w:vAlign w:val="center"/>
          </w:tcPr>
          <w:p w14:paraId="27B51961" w14:textId="4C3378E9" w:rsidR="00C443EC" w:rsidRPr="00C443EC" w:rsidRDefault="00C443EC" w:rsidP="00C443EC">
            <w:pPr>
              <w:spacing w:after="40"/>
              <w:rPr>
                <w:color w:val="000000"/>
                <w:sz w:val="20"/>
                <w:szCs w:val="20"/>
              </w:rPr>
            </w:pPr>
            <w:r w:rsidRPr="00C443EC">
              <w:rPr>
                <w:color w:val="000000"/>
                <w:sz w:val="20"/>
                <w:szCs w:val="20"/>
              </w:rPr>
              <w:t xml:space="preserve"> Primary key, Not Null</w:t>
            </w:r>
          </w:p>
        </w:tc>
      </w:tr>
      <w:tr w:rsidR="00C443EC" w14:paraId="62371182" w14:textId="77777777" w:rsidTr="00533479">
        <w:trPr>
          <w:jc w:val="center"/>
        </w:trPr>
        <w:tc>
          <w:tcPr>
            <w:tcW w:w="2016" w:type="dxa"/>
            <w:vAlign w:val="center"/>
          </w:tcPr>
          <w:p w14:paraId="4FC28B38" w14:textId="75A79731" w:rsidR="00C443EC" w:rsidRPr="00C443EC" w:rsidRDefault="00C443EC" w:rsidP="00C443EC">
            <w:pPr>
              <w:spacing w:after="40"/>
              <w:rPr>
                <w:color w:val="000000"/>
                <w:sz w:val="20"/>
                <w:szCs w:val="20"/>
              </w:rPr>
            </w:pPr>
            <w:r w:rsidRPr="00C443EC">
              <w:rPr>
                <w:color w:val="000000"/>
                <w:sz w:val="20"/>
                <w:szCs w:val="20"/>
              </w:rPr>
              <w:t xml:space="preserve"> Librarian</w:t>
            </w:r>
          </w:p>
        </w:tc>
        <w:tc>
          <w:tcPr>
            <w:tcW w:w="2160" w:type="dxa"/>
            <w:vAlign w:val="center"/>
          </w:tcPr>
          <w:p w14:paraId="7563CD84" w14:textId="39603361" w:rsidR="00C443EC" w:rsidRPr="00C443EC" w:rsidRDefault="00C443EC" w:rsidP="00C443EC">
            <w:pPr>
              <w:spacing w:after="40"/>
              <w:rPr>
                <w:color w:val="000000"/>
                <w:sz w:val="20"/>
                <w:szCs w:val="20"/>
              </w:rPr>
            </w:pPr>
            <w:r w:rsidRPr="00C443EC">
              <w:rPr>
                <w:color w:val="000000"/>
                <w:sz w:val="20"/>
                <w:szCs w:val="20"/>
              </w:rPr>
              <w:t>Name</w:t>
            </w:r>
          </w:p>
        </w:tc>
        <w:tc>
          <w:tcPr>
            <w:tcW w:w="1872" w:type="dxa"/>
            <w:vAlign w:val="center"/>
          </w:tcPr>
          <w:p w14:paraId="10D0298E" w14:textId="3A9FDE64" w:rsidR="00C443EC" w:rsidRPr="00C443EC" w:rsidRDefault="00C443EC" w:rsidP="00C443EC">
            <w:pPr>
              <w:spacing w:after="40"/>
              <w:rPr>
                <w:color w:val="000000"/>
                <w:sz w:val="20"/>
                <w:szCs w:val="20"/>
              </w:rPr>
            </w:pPr>
            <w:proofErr w:type="gramStart"/>
            <w:r w:rsidRPr="00C443EC">
              <w:rPr>
                <w:color w:val="000000"/>
                <w:sz w:val="20"/>
                <w:szCs w:val="20"/>
              </w:rPr>
              <w:t>VARCHAR(</w:t>
            </w:r>
            <w:proofErr w:type="gramEnd"/>
            <w:r w:rsidRPr="00C443EC">
              <w:rPr>
                <w:color w:val="000000"/>
                <w:sz w:val="20"/>
                <w:szCs w:val="20"/>
              </w:rPr>
              <w:t>100)</w:t>
            </w:r>
          </w:p>
        </w:tc>
        <w:tc>
          <w:tcPr>
            <w:tcW w:w="1872" w:type="dxa"/>
            <w:vAlign w:val="center"/>
          </w:tcPr>
          <w:p w14:paraId="1CD6F5F1" w14:textId="2223671D"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7DA5F1B8" w14:textId="433793A2" w:rsidR="00C443EC" w:rsidRPr="00C443EC" w:rsidRDefault="00C443EC" w:rsidP="00C443EC">
            <w:pPr>
              <w:spacing w:after="40"/>
              <w:rPr>
                <w:color w:val="000000"/>
                <w:sz w:val="20"/>
                <w:szCs w:val="20"/>
              </w:rPr>
            </w:pPr>
            <w:r w:rsidRPr="00C443EC">
              <w:rPr>
                <w:color w:val="000000"/>
                <w:sz w:val="20"/>
                <w:szCs w:val="20"/>
              </w:rPr>
              <w:t xml:space="preserve"> Not Null</w:t>
            </w:r>
          </w:p>
        </w:tc>
      </w:tr>
      <w:tr w:rsidR="00C443EC" w14:paraId="4F05511F" w14:textId="77777777" w:rsidTr="00533479">
        <w:trPr>
          <w:jc w:val="center"/>
        </w:trPr>
        <w:tc>
          <w:tcPr>
            <w:tcW w:w="2016" w:type="dxa"/>
            <w:vAlign w:val="center"/>
          </w:tcPr>
          <w:p w14:paraId="0B02A653" w14:textId="1A060175" w:rsidR="00C443EC" w:rsidRPr="00C443EC" w:rsidRDefault="00C443EC" w:rsidP="00C443EC">
            <w:pPr>
              <w:spacing w:after="40"/>
              <w:rPr>
                <w:color w:val="000000"/>
                <w:sz w:val="20"/>
                <w:szCs w:val="20"/>
              </w:rPr>
            </w:pPr>
            <w:r w:rsidRPr="00C443EC">
              <w:rPr>
                <w:color w:val="000000"/>
                <w:sz w:val="20"/>
                <w:szCs w:val="20"/>
              </w:rPr>
              <w:t xml:space="preserve"> Librarian</w:t>
            </w:r>
          </w:p>
        </w:tc>
        <w:tc>
          <w:tcPr>
            <w:tcW w:w="2160" w:type="dxa"/>
            <w:vAlign w:val="center"/>
          </w:tcPr>
          <w:p w14:paraId="7FB386AF" w14:textId="7372AE42" w:rsidR="00C443EC" w:rsidRPr="00C443EC" w:rsidRDefault="00C443EC" w:rsidP="00C443EC">
            <w:pPr>
              <w:spacing w:after="40"/>
              <w:rPr>
                <w:color w:val="000000"/>
                <w:sz w:val="20"/>
                <w:szCs w:val="20"/>
              </w:rPr>
            </w:pPr>
            <w:r w:rsidRPr="00C443EC">
              <w:rPr>
                <w:color w:val="000000"/>
                <w:sz w:val="20"/>
                <w:szCs w:val="20"/>
              </w:rPr>
              <w:t>Phone</w:t>
            </w:r>
          </w:p>
        </w:tc>
        <w:tc>
          <w:tcPr>
            <w:tcW w:w="1872" w:type="dxa"/>
            <w:vAlign w:val="center"/>
          </w:tcPr>
          <w:p w14:paraId="2542D1D1" w14:textId="11940221" w:rsidR="00C443EC" w:rsidRPr="00C443EC" w:rsidRDefault="00C443EC" w:rsidP="00C443EC">
            <w:pPr>
              <w:spacing w:after="40"/>
              <w:rPr>
                <w:color w:val="000000"/>
                <w:sz w:val="20"/>
                <w:szCs w:val="20"/>
              </w:rPr>
            </w:pPr>
            <w:proofErr w:type="gramStart"/>
            <w:r w:rsidRPr="00C443EC">
              <w:rPr>
                <w:color w:val="000000"/>
                <w:sz w:val="20"/>
                <w:szCs w:val="20"/>
              </w:rPr>
              <w:t>VARCHAR(</w:t>
            </w:r>
            <w:proofErr w:type="gramEnd"/>
            <w:r w:rsidRPr="00C443EC">
              <w:rPr>
                <w:color w:val="000000"/>
                <w:sz w:val="20"/>
                <w:szCs w:val="20"/>
              </w:rPr>
              <w:t>15)</w:t>
            </w:r>
          </w:p>
        </w:tc>
        <w:tc>
          <w:tcPr>
            <w:tcW w:w="1872" w:type="dxa"/>
            <w:vAlign w:val="center"/>
          </w:tcPr>
          <w:p w14:paraId="0F77F900" w14:textId="7622720B"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08981FB6" w14:textId="227E09D5" w:rsidR="00C443EC" w:rsidRPr="00C443EC" w:rsidRDefault="00C443EC" w:rsidP="00C443EC">
            <w:pPr>
              <w:spacing w:after="40"/>
              <w:rPr>
                <w:color w:val="000000"/>
                <w:sz w:val="20"/>
                <w:szCs w:val="20"/>
              </w:rPr>
            </w:pPr>
            <w:r w:rsidRPr="00C443EC">
              <w:rPr>
                <w:color w:val="000000"/>
                <w:sz w:val="20"/>
                <w:szCs w:val="20"/>
              </w:rPr>
              <w:t xml:space="preserve"> Unique</w:t>
            </w:r>
          </w:p>
        </w:tc>
      </w:tr>
      <w:tr w:rsidR="00C443EC" w14:paraId="145CDF61" w14:textId="77777777" w:rsidTr="00533479">
        <w:trPr>
          <w:jc w:val="center"/>
        </w:trPr>
        <w:tc>
          <w:tcPr>
            <w:tcW w:w="2016" w:type="dxa"/>
            <w:vAlign w:val="center"/>
          </w:tcPr>
          <w:p w14:paraId="26FA3B44" w14:textId="49F23D9E" w:rsidR="00C443EC" w:rsidRPr="00C443EC" w:rsidRDefault="00C443EC" w:rsidP="00C443EC">
            <w:pPr>
              <w:spacing w:after="40"/>
              <w:rPr>
                <w:color w:val="000000"/>
                <w:sz w:val="20"/>
                <w:szCs w:val="20"/>
              </w:rPr>
            </w:pPr>
            <w:r w:rsidRPr="00C443EC">
              <w:rPr>
                <w:color w:val="000000"/>
                <w:sz w:val="20"/>
                <w:szCs w:val="20"/>
              </w:rPr>
              <w:t xml:space="preserve"> Librarian</w:t>
            </w:r>
          </w:p>
        </w:tc>
        <w:tc>
          <w:tcPr>
            <w:tcW w:w="2160" w:type="dxa"/>
            <w:vAlign w:val="center"/>
          </w:tcPr>
          <w:p w14:paraId="68C070D9" w14:textId="6D32A4C5" w:rsidR="00C443EC" w:rsidRPr="00C443EC" w:rsidRDefault="00C443EC" w:rsidP="00C443EC">
            <w:pPr>
              <w:spacing w:after="40"/>
              <w:rPr>
                <w:color w:val="000000"/>
                <w:sz w:val="20"/>
                <w:szCs w:val="20"/>
              </w:rPr>
            </w:pPr>
            <w:r w:rsidRPr="00C443EC">
              <w:rPr>
                <w:color w:val="000000"/>
                <w:sz w:val="20"/>
                <w:szCs w:val="20"/>
              </w:rPr>
              <w:t>Email</w:t>
            </w:r>
          </w:p>
        </w:tc>
        <w:tc>
          <w:tcPr>
            <w:tcW w:w="1872" w:type="dxa"/>
            <w:vAlign w:val="center"/>
          </w:tcPr>
          <w:p w14:paraId="39B62A2C" w14:textId="4AE8199E" w:rsidR="00C443EC" w:rsidRPr="00C443EC" w:rsidRDefault="00C443EC" w:rsidP="00C443EC">
            <w:pPr>
              <w:spacing w:after="40"/>
              <w:rPr>
                <w:color w:val="000000"/>
                <w:sz w:val="20"/>
                <w:szCs w:val="20"/>
              </w:rPr>
            </w:pPr>
            <w:proofErr w:type="gramStart"/>
            <w:r w:rsidRPr="00C443EC">
              <w:rPr>
                <w:color w:val="000000"/>
                <w:sz w:val="20"/>
                <w:szCs w:val="20"/>
              </w:rPr>
              <w:t>VARCHAR(</w:t>
            </w:r>
            <w:proofErr w:type="gramEnd"/>
            <w:r w:rsidRPr="00C443EC">
              <w:rPr>
                <w:color w:val="000000"/>
                <w:sz w:val="20"/>
                <w:szCs w:val="20"/>
              </w:rPr>
              <w:t>100)</w:t>
            </w:r>
          </w:p>
        </w:tc>
        <w:tc>
          <w:tcPr>
            <w:tcW w:w="1872" w:type="dxa"/>
            <w:vAlign w:val="center"/>
          </w:tcPr>
          <w:p w14:paraId="1C7C9EB2" w14:textId="452BAC92"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73E0DBCB" w14:textId="378845A4" w:rsidR="00C443EC" w:rsidRPr="00C443EC" w:rsidRDefault="00C443EC" w:rsidP="00C443EC">
            <w:pPr>
              <w:spacing w:after="40"/>
              <w:rPr>
                <w:color w:val="000000"/>
                <w:sz w:val="20"/>
                <w:szCs w:val="20"/>
              </w:rPr>
            </w:pPr>
            <w:r w:rsidRPr="00C443EC">
              <w:rPr>
                <w:color w:val="000000"/>
                <w:sz w:val="20"/>
                <w:szCs w:val="20"/>
              </w:rPr>
              <w:t xml:space="preserve"> Unique</w:t>
            </w:r>
          </w:p>
        </w:tc>
      </w:tr>
      <w:tr w:rsidR="00C443EC" w14:paraId="6E2F6F22" w14:textId="77777777" w:rsidTr="00533479">
        <w:trPr>
          <w:jc w:val="center"/>
        </w:trPr>
        <w:tc>
          <w:tcPr>
            <w:tcW w:w="2016" w:type="dxa"/>
            <w:vAlign w:val="center"/>
          </w:tcPr>
          <w:p w14:paraId="09050F15" w14:textId="2CC74EDC" w:rsidR="00C443EC" w:rsidRPr="00C443EC" w:rsidRDefault="00C443EC" w:rsidP="00C443EC">
            <w:pPr>
              <w:spacing w:after="40"/>
              <w:rPr>
                <w:color w:val="000000"/>
                <w:sz w:val="20"/>
                <w:szCs w:val="20"/>
              </w:rPr>
            </w:pPr>
            <w:r w:rsidRPr="00C443EC">
              <w:rPr>
                <w:color w:val="000000"/>
                <w:sz w:val="20"/>
                <w:szCs w:val="20"/>
              </w:rPr>
              <w:t>Author</w:t>
            </w:r>
          </w:p>
        </w:tc>
        <w:tc>
          <w:tcPr>
            <w:tcW w:w="2160" w:type="dxa"/>
            <w:vAlign w:val="center"/>
          </w:tcPr>
          <w:p w14:paraId="22205D0A" w14:textId="752909C9" w:rsidR="00C443EC" w:rsidRPr="00C443EC" w:rsidRDefault="00C443EC" w:rsidP="00C443EC">
            <w:pPr>
              <w:spacing w:after="40"/>
              <w:rPr>
                <w:color w:val="000000"/>
                <w:sz w:val="20"/>
                <w:szCs w:val="20"/>
              </w:rPr>
            </w:pPr>
            <w:r w:rsidRPr="00C443EC">
              <w:rPr>
                <w:color w:val="000000"/>
                <w:sz w:val="20"/>
                <w:szCs w:val="20"/>
              </w:rPr>
              <w:t>Author_ID</w:t>
            </w:r>
          </w:p>
        </w:tc>
        <w:tc>
          <w:tcPr>
            <w:tcW w:w="1872" w:type="dxa"/>
            <w:vAlign w:val="center"/>
          </w:tcPr>
          <w:p w14:paraId="4E9E1C41" w14:textId="4269693E" w:rsidR="00C443EC" w:rsidRPr="00C443EC" w:rsidRDefault="00C443EC" w:rsidP="00C443EC">
            <w:pPr>
              <w:spacing w:after="40"/>
              <w:rPr>
                <w:color w:val="000000"/>
                <w:sz w:val="20"/>
                <w:szCs w:val="20"/>
              </w:rPr>
            </w:pPr>
            <w:r w:rsidRPr="00C443EC">
              <w:rPr>
                <w:color w:val="000000"/>
                <w:sz w:val="20"/>
                <w:szCs w:val="20"/>
              </w:rPr>
              <w:t>INT</w:t>
            </w:r>
          </w:p>
        </w:tc>
        <w:tc>
          <w:tcPr>
            <w:tcW w:w="1872" w:type="dxa"/>
            <w:vAlign w:val="center"/>
          </w:tcPr>
          <w:p w14:paraId="22AEB85D" w14:textId="60F747DD" w:rsidR="00C443EC" w:rsidRPr="00C443EC" w:rsidRDefault="00C443EC" w:rsidP="00C443EC">
            <w:pPr>
              <w:spacing w:after="40"/>
              <w:rPr>
                <w:color w:val="000000"/>
                <w:sz w:val="20"/>
                <w:szCs w:val="20"/>
              </w:rPr>
            </w:pPr>
            <w:r w:rsidRPr="00C443EC">
              <w:rPr>
                <w:color w:val="000000"/>
                <w:sz w:val="20"/>
                <w:szCs w:val="20"/>
              </w:rPr>
              <w:t>PK</w:t>
            </w:r>
          </w:p>
        </w:tc>
        <w:tc>
          <w:tcPr>
            <w:tcW w:w="1728" w:type="dxa"/>
            <w:vAlign w:val="center"/>
          </w:tcPr>
          <w:p w14:paraId="23E39DF4" w14:textId="098CC90C" w:rsidR="00C443EC" w:rsidRPr="00C443EC" w:rsidRDefault="00C443EC" w:rsidP="00C443EC">
            <w:pPr>
              <w:spacing w:after="40"/>
              <w:rPr>
                <w:color w:val="000000"/>
                <w:sz w:val="20"/>
                <w:szCs w:val="20"/>
              </w:rPr>
            </w:pPr>
            <w:r w:rsidRPr="00C443EC">
              <w:rPr>
                <w:color w:val="000000"/>
                <w:sz w:val="20"/>
                <w:szCs w:val="20"/>
              </w:rPr>
              <w:t xml:space="preserve"> Primary key, Not Null</w:t>
            </w:r>
          </w:p>
        </w:tc>
      </w:tr>
      <w:tr w:rsidR="00C443EC" w14:paraId="551535B9" w14:textId="77777777" w:rsidTr="00533479">
        <w:trPr>
          <w:jc w:val="center"/>
        </w:trPr>
        <w:tc>
          <w:tcPr>
            <w:tcW w:w="2016" w:type="dxa"/>
            <w:vAlign w:val="center"/>
          </w:tcPr>
          <w:p w14:paraId="4269CC77" w14:textId="29BAE462" w:rsidR="00C443EC" w:rsidRPr="00C443EC" w:rsidRDefault="00C443EC" w:rsidP="00C443EC">
            <w:pPr>
              <w:spacing w:after="40"/>
              <w:rPr>
                <w:color w:val="000000"/>
                <w:sz w:val="20"/>
                <w:szCs w:val="20"/>
              </w:rPr>
            </w:pPr>
            <w:r w:rsidRPr="00C443EC">
              <w:rPr>
                <w:color w:val="000000"/>
                <w:sz w:val="20"/>
                <w:szCs w:val="20"/>
              </w:rPr>
              <w:t>Author</w:t>
            </w:r>
          </w:p>
        </w:tc>
        <w:tc>
          <w:tcPr>
            <w:tcW w:w="2160" w:type="dxa"/>
            <w:vAlign w:val="center"/>
          </w:tcPr>
          <w:p w14:paraId="6FD5BC28" w14:textId="01D845D8" w:rsidR="00C443EC" w:rsidRPr="00C443EC" w:rsidRDefault="00C443EC" w:rsidP="00C443EC">
            <w:pPr>
              <w:spacing w:after="40"/>
              <w:rPr>
                <w:color w:val="000000"/>
                <w:sz w:val="20"/>
                <w:szCs w:val="20"/>
              </w:rPr>
            </w:pPr>
            <w:r w:rsidRPr="00C443EC">
              <w:rPr>
                <w:color w:val="000000"/>
                <w:sz w:val="20"/>
                <w:szCs w:val="20"/>
              </w:rPr>
              <w:t>Author_Name</w:t>
            </w:r>
          </w:p>
        </w:tc>
        <w:tc>
          <w:tcPr>
            <w:tcW w:w="1872" w:type="dxa"/>
            <w:vAlign w:val="center"/>
          </w:tcPr>
          <w:p w14:paraId="75A03CF2" w14:textId="60FC1275" w:rsidR="00C443EC" w:rsidRPr="00C443EC" w:rsidRDefault="00C443EC" w:rsidP="00C443EC">
            <w:pPr>
              <w:spacing w:after="40"/>
              <w:rPr>
                <w:color w:val="000000"/>
                <w:sz w:val="20"/>
                <w:szCs w:val="20"/>
              </w:rPr>
            </w:pPr>
            <w:proofErr w:type="gramStart"/>
            <w:r w:rsidRPr="00C443EC">
              <w:rPr>
                <w:color w:val="000000"/>
                <w:sz w:val="20"/>
                <w:szCs w:val="20"/>
              </w:rPr>
              <w:t>VARCHAR(</w:t>
            </w:r>
            <w:proofErr w:type="gramEnd"/>
            <w:r w:rsidRPr="00C443EC">
              <w:rPr>
                <w:color w:val="000000"/>
                <w:sz w:val="20"/>
                <w:szCs w:val="20"/>
              </w:rPr>
              <w:t>100)</w:t>
            </w:r>
          </w:p>
        </w:tc>
        <w:tc>
          <w:tcPr>
            <w:tcW w:w="1872" w:type="dxa"/>
            <w:vAlign w:val="center"/>
          </w:tcPr>
          <w:p w14:paraId="1F4EF7D8" w14:textId="415D0C0A"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3386CA8C" w14:textId="29A3BDF1" w:rsidR="00C443EC" w:rsidRPr="00C443EC" w:rsidRDefault="00C443EC" w:rsidP="00C443EC">
            <w:pPr>
              <w:spacing w:after="40"/>
              <w:rPr>
                <w:color w:val="000000"/>
                <w:sz w:val="20"/>
                <w:szCs w:val="20"/>
              </w:rPr>
            </w:pPr>
            <w:r w:rsidRPr="00C443EC">
              <w:rPr>
                <w:color w:val="000000"/>
                <w:sz w:val="20"/>
                <w:szCs w:val="20"/>
              </w:rPr>
              <w:t xml:space="preserve"> Not Null</w:t>
            </w:r>
          </w:p>
        </w:tc>
      </w:tr>
      <w:tr w:rsidR="00C443EC" w14:paraId="51339DB1" w14:textId="77777777" w:rsidTr="00533479">
        <w:trPr>
          <w:jc w:val="center"/>
        </w:trPr>
        <w:tc>
          <w:tcPr>
            <w:tcW w:w="2016" w:type="dxa"/>
            <w:vAlign w:val="center"/>
          </w:tcPr>
          <w:p w14:paraId="4847E284" w14:textId="44355E20" w:rsidR="00C443EC" w:rsidRPr="00C443EC" w:rsidRDefault="00C443EC" w:rsidP="00C443EC">
            <w:pPr>
              <w:spacing w:after="40"/>
              <w:rPr>
                <w:color w:val="000000"/>
                <w:sz w:val="20"/>
                <w:szCs w:val="20"/>
              </w:rPr>
            </w:pPr>
            <w:r w:rsidRPr="00C443EC">
              <w:rPr>
                <w:color w:val="000000"/>
                <w:sz w:val="20"/>
                <w:szCs w:val="20"/>
              </w:rPr>
              <w:t>Category</w:t>
            </w:r>
          </w:p>
        </w:tc>
        <w:tc>
          <w:tcPr>
            <w:tcW w:w="2160" w:type="dxa"/>
            <w:vAlign w:val="center"/>
          </w:tcPr>
          <w:p w14:paraId="08C9BBA5" w14:textId="4E68CEC3" w:rsidR="00C443EC" w:rsidRPr="00C443EC" w:rsidRDefault="00C443EC" w:rsidP="00C443EC">
            <w:pPr>
              <w:spacing w:after="40"/>
              <w:rPr>
                <w:color w:val="000000"/>
                <w:sz w:val="20"/>
                <w:szCs w:val="20"/>
              </w:rPr>
            </w:pPr>
            <w:r w:rsidRPr="00C443EC">
              <w:rPr>
                <w:color w:val="000000"/>
                <w:sz w:val="20"/>
                <w:szCs w:val="20"/>
              </w:rPr>
              <w:t>Category_ID</w:t>
            </w:r>
          </w:p>
        </w:tc>
        <w:tc>
          <w:tcPr>
            <w:tcW w:w="1872" w:type="dxa"/>
            <w:vAlign w:val="center"/>
          </w:tcPr>
          <w:p w14:paraId="3E306CAD" w14:textId="25D0E037" w:rsidR="00C443EC" w:rsidRPr="00C443EC" w:rsidRDefault="00C443EC" w:rsidP="00C443EC">
            <w:pPr>
              <w:spacing w:after="40"/>
              <w:rPr>
                <w:color w:val="000000"/>
                <w:sz w:val="20"/>
                <w:szCs w:val="20"/>
              </w:rPr>
            </w:pPr>
            <w:r w:rsidRPr="00C443EC">
              <w:rPr>
                <w:color w:val="000000"/>
                <w:sz w:val="20"/>
                <w:szCs w:val="20"/>
              </w:rPr>
              <w:t>INT</w:t>
            </w:r>
          </w:p>
        </w:tc>
        <w:tc>
          <w:tcPr>
            <w:tcW w:w="1872" w:type="dxa"/>
            <w:vAlign w:val="center"/>
          </w:tcPr>
          <w:p w14:paraId="62C60A7A" w14:textId="59365B7F" w:rsidR="00C443EC" w:rsidRPr="00C443EC" w:rsidRDefault="00C443EC" w:rsidP="00C443EC">
            <w:pPr>
              <w:spacing w:after="40"/>
              <w:rPr>
                <w:color w:val="000000"/>
                <w:sz w:val="20"/>
                <w:szCs w:val="20"/>
              </w:rPr>
            </w:pPr>
            <w:r w:rsidRPr="00C443EC">
              <w:rPr>
                <w:color w:val="000000"/>
                <w:sz w:val="20"/>
                <w:szCs w:val="20"/>
              </w:rPr>
              <w:t>PK</w:t>
            </w:r>
          </w:p>
        </w:tc>
        <w:tc>
          <w:tcPr>
            <w:tcW w:w="1728" w:type="dxa"/>
            <w:vAlign w:val="center"/>
          </w:tcPr>
          <w:p w14:paraId="628CDE28" w14:textId="1560F5D9" w:rsidR="00C443EC" w:rsidRPr="00C443EC" w:rsidRDefault="00C443EC" w:rsidP="00C443EC">
            <w:pPr>
              <w:spacing w:after="40"/>
              <w:rPr>
                <w:color w:val="000000"/>
                <w:sz w:val="20"/>
                <w:szCs w:val="20"/>
              </w:rPr>
            </w:pPr>
            <w:r w:rsidRPr="00C443EC">
              <w:rPr>
                <w:color w:val="000000"/>
                <w:sz w:val="20"/>
                <w:szCs w:val="20"/>
              </w:rPr>
              <w:t xml:space="preserve"> Primary key, Not Null</w:t>
            </w:r>
          </w:p>
        </w:tc>
      </w:tr>
      <w:tr w:rsidR="00C443EC" w14:paraId="04A829D9" w14:textId="77777777" w:rsidTr="00533479">
        <w:trPr>
          <w:jc w:val="center"/>
        </w:trPr>
        <w:tc>
          <w:tcPr>
            <w:tcW w:w="2016" w:type="dxa"/>
            <w:vAlign w:val="center"/>
          </w:tcPr>
          <w:p w14:paraId="303C7AB3" w14:textId="425A1F1B" w:rsidR="00C443EC" w:rsidRPr="00C443EC" w:rsidRDefault="00C443EC" w:rsidP="00C443EC">
            <w:pPr>
              <w:spacing w:after="40"/>
              <w:rPr>
                <w:color w:val="000000"/>
                <w:sz w:val="20"/>
                <w:szCs w:val="20"/>
              </w:rPr>
            </w:pPr>
            <w:r w:rsidRPr="00C443EC">
              <w:rPr>
                <w:color w:val="000000"/>
                <w:sz w:val="20"/>
                <w:szCs w:val="20"/>
              </w:rPr>
              <w:t>Category</w:t>
            </w:r>
          </w:p>
        </w:tc>
        <w:tc>
          <w:tcPr>
            <w:tcW w:w="2160" w:type="dxa"/>
            <w:vAlign w:val="center"/>
          </w:tcPr>
          <w:p w14:paraId="1B3C0011" w14:textId="16682E45" w:rsidR="00C443EC" w:rsidRPr="00C443EC" w:rsidRDefault="00C443EC" w:rsidP="00C443EC">
            <w:pPr>
              <w:spacing w:after="40"/>
              <w:rPr>
                <w:color w:val="000000"/>
                <w:sz w:val="20"/>
                <w:szCs w:val="20"/>
              </w:rPr>
            </w:pPr>
            <w:r w:rsidRPr="00C443EC">
              <w:rPr>
                <w:color w:val="000000"/>
                <w:sz w:val="20"/>
                <w:szCs w:val="20"/>
              </w:rPr>
              <w:t>Category_Name</w:t>
            </w:r>
          </w:p>
        </w:tc>
        <w:tc>
          <w:tcPr>
            <w:tcW w:w="1872" w:type="dxa"/>
            <w:vAlign w:val="center"/>
          </w:tcPr>
          <w:p w14:paraId="67DB5A40" w14:textId="35C3D047" w:rsidR="00C443EC" w:rsidRPr="00C443EC" w:rsidRDefault="00C443EC" w:rsidP="00C443EC">
            <w:pPr>
              <w:spacing w:after="40"/>
              <w:rPr>
                <w:color w:val="000000"/>
                <w:sz w:val="20"/>
                <w:szCs w:val="20"/>
              </w:rPr>
            </w:pPr>
            <w:proofErr w:type="gramStart"/>
            <w:r w:rsidRPr="00C443EC">
              <w:rPr>
                <w:color w:val="000000"/>
                <w:sz w:val="20"/>
                <w:szCs w:val="20"/>
              </w:rPr>
              <w:t>VARCHAR(</w:t>
            </w:r>
            <w:proofErr w:type="gramEnd"/>
            <w:r w:rsidRPr="00C443EC">
              <w:rPr>
                <w:color w:val="000000"/>
                <w:sz w:val="20"/>
                <w:szCs w:val="20"/>
              </w:rPr>
              <w:t>100)</w:t>
            </w:r>
          </w:p>
        </w:tc>
        <w:tc>
          <w:tcPr>
            <w:tcW w:w="1872" w:type="dxa"/>
            <w:vAlign w:val="center"/>
          </w:tcPr>
          <w:p w14:paraId="65222D6D" w14:textId="341A0B03"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6B35A92E" w14:textId="6625360C" w:rsidR="00C443EC" w:rsidRPr="00C443EC" w:rsidRDefault="00C443EC" w:rsidP="00C443EC">
            <w:pPr>
              <w:spacing w:after="40"/>
              <w:rPr>
                <w:color w:val="000000"/>
                <w:sz w:val="20"/>
                <w:szCs w:val="20"/>
              </w:rPr>
            </w:pPr>
            <w:r w:rsidRPr="00C443EC">
              <w:rPr>
                <w:color w:val="000000"/>
                <w:sz w:val="20"/>
                <w:szCs w:val="20"/>
              </w:rPr>
              <w:t xml:space="preserve"> Not Null, Unique</w:t>
            </w:r>
          </w:p>
        </w:tc>
      </w:tr>
      <w:tr w:rsidR="00C443EC" w14:paraId="60999642" w14:textId="77777777" w:rsidTr="00533479">
        <w:trPr>
          <w:jc w:val="center"/>
        </w:trPr>
        <w:tc>
          <w:tcPr>
            <w:tcW w:w="2016" w:type="dxa"/>
            <w:vAlign w:val="center"/>
          </w:tcPr>
          <w:p w14:paraId="2A268542" w14:textId="7F265D3B" w:rsidR="00C443EC" w:rsidRPr="00C443EC" w:rsidRDefault="00C443EC" w:rsidP="00C443EC">
            <w:pPr>
              <w:spacing w:after="40"/>
              <w:rPr>
                <w:color w:val="000000"/>
                <w:sz w:val="20"/>
                <w:szCs w:val="20"/>
              </w:rPr>
            </w:pPr>
            <w:r w:rsidRPr="00C443EC">
              <w:rPr>
                <w:color w:val="000000"/>
                <w:sz w:val="20"/>
                <w:szCs w:val="20"/>
              </w:rPr>
              <w:t>Publisher</w:t>
            </w:r>
          </w:p>
        </w:tc>
        <w:tc>
          <w:tcPr>
            <w:tcW w:w="2160" w:type="dxa"/>
            <w:vAlign w:val="center"/>
          </w:tcPr>
          <w:p w14:paraId="22D30647" w14:textId="7DD398EA" w:rsidR="00C443EC" w:rsidRPr="00C443EC" w:rsidRDefault="00C443EC" w:rsidP="00C443EC">
            <w:pPr>
              <w:spacing w:after="40"/>
              <w:rPr>
                <w:color w:val="000000"/>
                <w:sz w:val="20"/>
                <w:szCs w:val="20"/>
              </w:rPr>
            </w:pPr>
            <w:r w:rsidRPr="00C443EC">
              <w:rPr>
                <w:color w:val="000000"/>
                <w:sz w:val="20"/>
                <w:szCs w:val="20"/>
              </w:rPr>
              <w:t>Publisher_ID</w:t>
            </w:r>
          </w:p>
        </w:tc>
        <w:tc>
          <w:tcPr>
            <w:tcW w:w="1872" w:type="dxa"/>
            <w:vAlign w:val="center"/>
          </w:tcPr>
          <w:p w14:paraId="14A48858" w14:textId="399E4C35" w:rsidR="00C443EC" w:rsidRPr="00C443EC" w:rsidRDefault="00C443EC" w:rsidP="00C443EC">
            <w:pPr>
              <w:spacing w:after="40"/>
              <w:rPr>
                <w:color w:val="000000"/>
                <w:sz w:val="20"/>
                <w:szCs w:val="20"/>
              </w:rPr>
            </w:pPr>
            <w:r w:rsidRPr="00C443EC">
              <w:rPr>
                <w:color w:val="000000"/>
                <w:sz w:val="20"/>
                <w:szCs w:val="20"/>
              </w:rPr>
              <w:t>INT</w:t>
            </w:r>
          </w:p>
        </w:tc>
        <w:tc>
          <w:tcPr>
            <w:tcW w:w="1872" w:type="dxa"/>
            <w:vAlign w:val="center"/>
          </w:tcPr>
          <w:p w14:paraId="070F5471" w14:textId="08DE6932" w:rsidR="00C443EC" w:rsidRPr="00C443EC" w:rsidRDefault="00C443EC" w:rsidP="00C443EC">
            <w:pPr>
              <w:spacing w:after="40"/>
              <w:rPr>
                <w:color w:val="000000"/>
                <w:sz w:val="20"/>
                <w:szCs w:val="20"/>
              </w:rPr>
            </w:pPr>
            <w:r w:rsidRPr="00C443EC">
              <w:rPr>
                <w:color w:val="000000"/>
                <w:sz w:val="20"/>
                <w:szCs w:val="20"/>
              </w:rPr>
              <w:t>PK</w:t>
            </w:r>
          </w:p>
        </w:tc>
        <w:tc>
          <w:tcPr>
            <w:tcW w:w="1728" w:type="dxa"/>
            <w:vAlign w:val="center"/>
          </w:tcPr>
          <w:p w14:paraId="72271690" w14:textId="577651C5" w:rsidR="00C443EC" w:rsidRPr="00C443EC" w:rsidRDefault="00C443EC" w:rsidP="00C443EC">
            <w:pPr>
              <w:spacing w:after="40"/>
              <w:rPr>
                <w:color w:val="000000"/>
                <w:sz w:val="20"/>
                <w:szCs w:val="20"/>
              </w:rPr>
            </w:pPr>
            <w:r w:rsidRPr="00C443EC">
              <w:rPr>
                <w:color w:val="000000"/>
                <w:sz w:val="20"/>
                <w:szCs w:val="20"/>
              </w:rPr>
              <w:t xml:space="preserve"> Primary key, Not </w:t>
            </w:r>
            <w:r w:rsidRPr="00C443EC">
              <w:rPr>
                <w:color w:val="000000"/>
                <w:sz w:val="20"/>
                <w:szCs w:val="20"/>
              </w:rPr>
              <w:lastRenderedPageBreak/>
              <w:t>Null</w:t>
            </w:r>
          </w:p>
        </w:tc>
      </w:tr>
      <w:tr w:rsidR="00C443EC" w14:paraId="50C5B957" w14:textId="77777777" w:rsidTr="00533479">
        <w:trPr>
          <w:jc w:val="center"/>
        </w:trPr>
        <w:tc>
          <w:tcPr>
            <w:tcW w:w="2016" w:type="dxa"/>
            <w:vAlign w:val="center"/>
          </w:tcPr>
          <w:p w14:paraId="4FB5F44C" w14:textId="4C6421A9" w:rsidR="00C443EC" w:rsidRPr="00C443EC" w:rsidRDefault="00C443EC" w:rsidP="00C443EC">
            <w:pPr>
              <w:spacing w:after="40"/>
              <w:rPr>
                <w:color w:val="000000"/>
                <w:sz w:val="20"/>
                <w:szCs w:val="20"/>
              </w:rPr>
            </w:pPr>
            <w:r w:rsidRPr="00C443EC">
              <w:rPr>
                <w:color w:val="000000"/>
                <w:sz w:val="20"/>
                <w:szCs w:val="20"/>
              </w:rPr>
              <w:lastRenderedPageBreak/>
              <w:t>Publisher</w:t>
            </w:r>
          </w:p>
        </w:tc>
        <w:tc>
          <w:tcPr>
            <w:tcW w:w="2160" w:type="dxa"/>
            <w:vAlign w:val="center"/>
          </w:tcPr>
          <w:p w14:paraId="1269DCBB" w14:textId="386C2F2E" w:rsidR="00C443EC" w:rsidRPr="00C443EC" w:rsidRDefault="00C443EC" w:rsidP="00C443EC">
            <w:pPr>
              <w:spacing w:after="40"/>
              <w:rPr>
                <w:color w:val="000000"/>
                <w:sz w:val="20"/>
                <w:szCs w:val="20"/>
              </w:rPr>
            </w:pPr>
            <w:r w:rsidRPr="00C443EC">
              <w:rPr>
                <w:color w:val="000000"/>
                <w:sz w:val="20"/>
                <w:szCs w:val="20"/>
              </w:rPr>
              <w:t>Publisher_Name</w:t>
            </w:r>
          </w:p>
        </w:tc>
        <w:tc>
          <w:tcPr>
            <w:tcW w:w="1872" w:type="dxa"/>
            <w:vAlign w:val="center"/>
          </w:tcPr>
          <w:p w14:paraId="0245B29A" w14:textId="295AC8EF" w:rsidR="00C443EC" w:rsidRPr="00C443EC" w:rsidRDefault="00C443EC" w:rsidP="00C443EC">
            <w:pPr>
              <w:spacing w:after="40"/>
              <w:rPr>
                <w:color w:val="000000"/>
                <w:sz w:val="20"/>
                <w:szCs w:val="20"/>
              </w:rPr>
            </w:pPr>
            <w:proofErr w:type="gramStart"/>
            <w:r w:rsidRPr="00C443EC">
              <w:rPr>
                <w:color w:val="000000"/>
                <w:sz w:val="20"/>
                <w:szCs w:val="20"/>
              </w:rPr>
              <w:t>VARCHAR(</w:t>
            </w:r>
            <w:proofErr w:type="gramEnd"/>
            <w:r w:rsidRPr="00C443EC">
              <w:rPr>
                <w:color w:val="000000"/>
                <w:sz w:val="20"/>
                <w:szCs w:val="20"/>
              </w:rPr>
              <w:t>100)</w:t>
            </w:r>
          </w:p>
        </w:tc>
        <w:tc>
          <w:tcPr>
            <w:tcW w:w="1872" w:type="dxa"/>
            <w:vAlign w:val="center"/>
          </w:tcPr>
          <w:p w14:paraId="46E1680E" w14:textId="1ADB4EC5"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5061BE13" w14:textId="6A699C27" w:rsidR="00C443EC" w:rsidRPr="00C443EC" w:rsidRDefault="00C443EC" w:rsidP="00C443EC">
            <w:pPr>
              <w:spacing w:after="40"/>
              <w:rPr>
                <w:color w:val="000000"/>
                <w:sz w:val="20"/>
                <w:szCs w:val="20"/>
              </w:rPr>
            </w:pPr>
            <w:r w:rsidRPr="00C443EC">
              <w:rPr>
                <w:color w:val="000000"/>
                <w:sz w:val="20"/>
                <w:szCs w:val="20"/>
              </w:rPr>
              <w:t xml:space="preserve"> Not Null, Unique</w:t>
            </w:r>
          </w:p>
        </w:tc>
      </w:tr>
      <w:tr w:rsidR="00C443EC" w14:paraId="38EC3A5F" w14:textId="77777777" w:rsidTr="00533479">
        <w:trPr>
          <w:jc w:val="center"/>
        </w:trPr>
        <w:tc>
          <w:tcPr>
            <w:tcW w:w="2016" w:type="dxa"/>
            <w:vAlign w:val="center"/>
          </w:tcPr>
          <w:p w14:paraId="0C414B6E" w14:textId="59881312" w:rsidR="00C443EC" w:rsidRPr="00C443EC" w:rsidRDefault="00C443EC" w:rsidP="00C443EC">
            <w:pPr>
              <w:spacing w:after="40"/>
              <w:rPr>
                <w:color w:val="000000"/>
                <w:sz w:val="20"/>
                <w:szCs w:val="20"/>
              </w:rPr>
            </w:pPr>
            <w:r w:rsidRPr="00C443EC">
              <w:rPr>
                <w:color w:val="000000"/>
                <w:sz w:val="20"/>
                <w:szCs w:val="20"/>
              </w:rPr>
              <w:t>Publisher</w:t>
            </w:r>
          </w:p>
        </w:tc>
        <w:tc>
          <w:tcPr>
            <w:tcW w:w="2160" w:type="dxa"/>
            <w:vAlign w:val="center"/>
          </w:tcPr>
          <w:p w14:paraId="3FF763B9" w14:textId="54507B18" w:rsidR="00C443EC" w:rsidRPr="00C443EC" w:rsidRDefault="00C443EC" w:rsidP="00C443EC">
            <w:pPr>
              <w:spacing w:after="40"/>
              <w:rPr>
                <w:color w:val="000000"/>
                <w:sz w:val="20"/>
                <w:szCs w:val="20"/>
              </w:rPr>
            </w:pPr>
            <w:r w:rsidRPr="00C443EC">
              <w:rPr>
                <w:color w:val="000000"/>
                <w:sz w:val="20"/>
                <w:szCs w:val="20"/>
              </w:rPr>
              <w:t>Contact</w:t>
            </w:r>
          </w:p>
        </w:tc>
        <w:tc>
          <w:tcPr>
            <w:tcW w:w="1872" w:type="dxa"/>
            <w:vAlign w:val="center"/>
          </w:tcPr>
          <w:p w14:paraId="10B982DB" w14:textId="2E8F3497" w:rsidR="00C443EC" w:rsidRPr="00C443EC" w:rsidRDefault="00C443EC" w:rsidP="00C443EC">
            <w:pPr>
              <w:spacing w:after="40"/>
              <w:rPr>
                <w:color w:val="000000"/>
                <w:sz w:val="20"/>
                <w:szCs w:val="20"/>
              </w:rPr>
            </w:pPr>
            <w:proofErr w:type="gramStart"/>
            <w:r w:rsidRPr="00C443EC">
              <w:rPr>
                <w:color w:val="000000"/>
                <w:sz w:val="20"/>
                <w:szCs w:val="20"/>
              </w:rPr>
              <w:t>VARCHAR(</w:t>
            </w:r>
            <w:proofErr w:type="gramEnd"/>
            <w:r w:rsidRPr="00C443EC">
              <w:rPr>
                <w:color w:val="000000"/>
                <w:sz w:val="20"/>
                <w:szCs w:val="20"/>
              </w:rPr>
              <w:t>100)</w:t>
            </w:r>
          </w:p>
        </w:tc>
        <w:tc>
          <w:tcPr>
            <w:tcW w:w="1872" w:type="dxa"/>
            <w:vAlign w:val="center"/>
          </w:tcPr>
          <w:p w14:paraId="37DDCC73" w14:textId="46E15BC6"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52F916CB" w14:textId="4E8A8961" w:rsidR="00C443EC" w:rsidRPr="00C443EC" w:rsidRDefault="00C443EC" w:rsidP="00C443EC">
            <w:pPr>
              <w:spacing w:after="40"/>
              <w:rPr>
                <w:color w:val="000000"/>
                <w:sz w:val="20"/>
                <w:szCs w:val="20"/>
              </w:rPr>
            </w:pPr>
            <w:r w:rsidRPr="00C443EC">
              <w:rPr>
                <w:color w:val="000000"/>
                <w:sz w:val="20"/>
                <w:szCs w:val="20"/>
              </w:rPr>
              <w:t>-----</w:t>
            </w:r>
          </w:p>
        </w:tc>
      </w:tr>
      <w:tr w:rsidR="00C443EC" w14:paraId="4B4D31F8" w14:textId="77777777" w:rsidTr="00533479">
        <w:trPr>
          <w:jc w:val="center"/>
        </w:trPr>
        <w:tc>
          <w:tcPr>
            <w:tcW w:w="2016" w:type="dxa"/>
            <w:vAlign w:val="center"/>
          </w:tcPr>
          <w:p w14:paraId="22428802" w14:textId="6B82C504" w:rsidR="00C443EC" w:rsidRPr="00C443EC" w:rsidRDefault="00C443EC" w:rsidP="00C443EC">
            <w:pPr>
              <w:spacing w:after="40"/>
              <w:rPr>
                <w:color w:val="000000"/>
                <w:sz w:val="20"/>
                <w:szCs w:val="20"/>
              </w:rPr>
            </w:pPr>
            <w:r w:rsidRPr="00C443EC">
              <w:rPr>
                <w:color w:val="000000"/>
                <w:sz w:val="20"/>
                <w:szCs w:val="20"/>
              </w:rPr>
              <w:t>Loan</w:t>
            </w:r>
          </w:p>
        </w:tc>
        <w:tc>
          <w:tcPr>
            <w:tcW w:w="2160" w:type="dxa"/>
            <w:vAlign w:val="center"/>
          </w:tcPr>
          <w:p w14:paraId="6D688054" w14:textId="12CD2710" w:rsidR="00C443EC" w:rsidRPr="00C443EC" w:rsidRDefault="00C443EC" w:rsidP="00C443EC">
            <w:pPr>
              <w:spacing w:after="40"/>
              <w:rPr>
                <w:color w:val="000000"/>
                <w:sz w:val="20"/>
                <w:szCs w:val="20"/>
              </w:rPr>
            </w:pPr>
            <w:r w:rsidRPr="00C443EC">
              <w:rPr>
                <w:color w:val="000000"/>
                <w:sz w:val="20"/>
                <w:szCs w:val="20"/>
              </w:rPr>
              <w:t>Loan_ID</w:t>
            </w:r>
          </w:p>
        </w:tc>
        <w:tc>
          <w:tcPr>
            <w:tcW w:w="1872" w:type="dxa"/>
            <w:vAlign w:val="center"/>
          </w:tcPr>
          <w:p w14:paraId="5D0FFAEB" w14:textId="636046FC" w:rsidR="00C443EC" w:rsidRPr="00C443EC" w:rsidRDefault="00C443EC" w:rsidP="00C443EC">
            <w:pPr>
              <w:spacing w:after="40"/>
              <w:rPr>
                <w:color w:val="000000"/>
                <w:sz w:val="20"/>
                <w:szCs w:val="20"/>
              </w:rPr>
            </w:pPr>
            <w:r w:rsidRPr="00C443EC">
              <w:rPr>
                <w:color w:val="000000"/>
                <w:sz w:val="20"/>
                <w:szCs w:val="20"/>
              </w:rPr>
              <w:t>INT</w:t>
            </w:r>
          </w:p>
        </w:tc>
        <w:tc>
          <w:tcPr>
            <w:tcW w:w="1872" w:type="dxa"/>
            <w:vAlign w:val="center"/>
          </w:tcPr>
          <w:p w14:paraId="4919F27F" w14:textId="7F9017E5" w:rsidR="00C443EC" w:rsidRPr="00C443EC" w:rsidRDefault="00C443EC" w:rsidP="00C443EC">
            <w:pPr>
              <w:spacing w:after="40"/>
              <w:rPr>
                <w:color w:val="000000"/>
                <w:sz w:val="20"/>
                <w:szCs w:val="20"/>
              </w:rPr>
            </w:pPr>
            <w:r w:rsidRPr="00C443EC">
              <w:rPr>
                <w:color w:val="000000"/>
                <w:sz w:val="20"/>
                <w:szCs w:val="20"/>
              </w:rPr>
              <w:t>PK</w:t>
            </w:r>
          </w:p>
        </w:tc>
        <w:tc>
          <w:tcPr>
            <w:tcW w:w="1728" w:type="dxa"/>
            <w:vAlign w:val="center"/>
          </w:tcPr>
          <w:p w14:paraId="0378C5E9" w14:textId="55F1B10A" w:rsidR="00C443EC" w:rsidRPr="00C443EC" w:rsidRDefault="00C443EC" w:rsidP="00C443EC">
            <w:pPr>
              <w:spacing w:after="40"/>
              <w:rPr>
                <w:color w:val="000000"/>
                <w:sz w:val="20"/>
                <w:szCs w:val="20"/>
              </w:rPr>
            </w:pPr>
            <w:r w:rsidRPr="00C443EC">
              <w:rPr>
                <w:color w:val="000000"/>
                <w:sz w:val="20"/>
                <w:szCs w:val="20"/>
              </w:rPr>
              <w:t>Primary Key, Not Null</w:t>
            </w:r>
          </w:p>
        </w:tc>
      </w:tr>
      <w:tr w:rsidR="00C443EC" w14:paraId="018477A1" w14:textId="77777777" w:rsidTr="00533479">
        <w:trPr>
          <w:jc w:val="center"/>
        </w:trPr>
        <w:tc>
          <w:tcPr>
            <w:tcW w:w="2016" w:type="dxa"/>
            <w:vAlign w:val="center"/>
          </w:tcPr>
          <w:p w14:paraId="1064BA98" w14:textId="51EE1016" w:rsidR="00C443EC" w:rsidRPr="00C443EC" w:rsidRDefault="00C443EC" w:rsidP="00C443EC">
            <w:pPr>
              <w:spacing w:after="40"/>
              <w:rPr>
                <w:color w:val="000000"/>
                <w:sz w:val="20"/>
                <w:szCs w:val="20"/>
              </w:rPr>
            </w:pPr>
            <w:r w:rsidRPr="00C443EC">
              <w:rPr>
                <w:color w:val="000000"/>
                <w:sz w:val="20"/>
                <w:szCs w:val="20"/>
              </w:rPr>
              <w:t>Loan</w:t>
            </w:r>
          </w:p>
        </w:tc>
        <w:tc>
          <w:tcPr>
            <w:tcW w:w="2160" w:type="dxa"/>
            <w:vAlign w:val="center"/>
          </w:tcPr>
          <w:p w14:paraId="03571E15" w14:textId="34EC0977" w:rsidR="00C443EC" w:rsidRPr="00C443EC" w:rsidRDefault="00C443EC" w:rsidP="00C443EC">
            <w:pPr>
              <w:spacing w:after="40"/>
              <w:rPr>
                <w:color w:val="000000"/>
                <w:sz w:val="20"/>
                <w:szCs w:val="20"/>
              </w:rPr>
            </w:pPr>
            <w:r w:rsidRPr="00C443EC">
              <w:rPr>
                <w:color w:val="000000"/>
                <w:sz w:val="20"/>
                <w:szCs w:val="20"/>
              </w:rPr>
              <w:t>Book_ID</w:t>
            </w:r>
          </w:p>
        </w:tc>
        <w:tc>
          <w:tcPr>
            <w:tcW w:w="1872" w:type="dxa"/>
            <w:vAlign w:val="center"/>
          </w:tcPr>
          <w:p w14:paraId="4029BC55" w14:textId="5E33E7A1" w:rsidR="00C443EC" w:rsidRPr="00C443EC" w:rsidRDefault="00C443EC" w:rsidP="00C443EC">
            <w:pPr>
              <w:spacing w:after="40"/>
              <w:rPr>
                <w:color w:val="000000"/>
                <w:sz w:val="20"/>
                <w:szCs w:val="20"/>
              </w:rPr>
            </w:pPr>
            <w:r w:rsidRPr="00C443EC">
              <w:rPr>
                <w:color w:val="000000"/>
                <w:sz w:val="20"/>
                <w:szCs w:val="20"/>
              </w:rPr>
              <w:t>INT</w:t>
            </w:r>
          </w:p>
        </w:tc>
        <w:tc>
          <w:tcPr>
            <w:tcW w:w="1872" w:type="dxa"/>
            <w:vAlign w:val="center"/>
          </w:tcPr>
          <w:p w14:paraId="1C2AE545" w14:textId="0849FDAF" w:rsidR="00C443EC" w:rsidRPr="00C443EC" w:rsidRDefault="00C443EC" w:rsidP="00C443EC">
            <w:pPr>
              <w:spacing w:after="40"/>
              <w:rPr>
                <w:color w:val="000000"/>
                <w:sz w:val="20"/>
                <w:szCs w:val="20"/>
              </w:rPr>
            </w:pPr>
            <w:r w:rsidRPr="00C443EC">
              <w:rPr>
                <w:color w:val="000000"/>
                <w:sz w:val="20"/>
                <w:szCs w:val="20"/>
              </w:rPr>
              <w:t>FK</w:t>
            </w:r>
          </w:p>
        </w:tc>
        <w:tc>
          <w:tcPr>
            <w:tcW w:w="1728" w:type="dxa"/>
            <w:vAlign w:val="center"/>
          </w:tcPr>
          <w:p w14:paraId="34AA3A1F" w14:textId="1995CF29" w:rsidR="00C443EC" w:rsidRPr="00C443EC" w:rsidRDefault="00C443EC" w:rsidP="00C443EC">
            <w:pPr>
              <w:spacing w:after="40"/>
              <w:rPr>
                <w:color w:val="000000"/>
                <w:sz w:val="20"/>
                <w:szCs w:val="20"/>
              </w:rPr>
            </w:pPr>
            <w:r w:rsidRPr="00C443EC">
              <w:rPr>
                <w:color w:val="000000"/>
                <w:sz w:val="20"/>
                <w:szCs w:val="20"/>
              </w:rPr>
              <w:t>Not Null, Foreign key</w:t>
            </w:r>
          </w:p>
        </w:tc>
      </w:tr>
      <w:tr w:rsidR="00C443EC" w14:paraId="27DB36DB" w14:textId="77777777" w:rsidTr="00533479">
        <w:trPr>
          <w:jc w:val="center"/>
        </w:trPr>
        <w:tc>
          <w:tcPr>
            <w:tcW w:w="2016" w:type="dxa"/>
            <w:vAlign w:val="center"/>
          </w:tcPr>
          <w:p w14:paraId="3EAB7175" w14:textId="1FD438EA" w:rsidR="00C443EC" w:rsidRPr="00C443EC" w:rsidRDefault="00C443EC" w:rsidP="00C443EC">
            <w:pPr>
              <w:spacing w:after="40"/>
              <w:rPr>
                <w:color w:val="000000"/>
                <w:sz w:val="20"/>
                <w:szCs w:val="20"/>
              </w:rPr>
            </w:pPr>
            <w:r w:rsidRPr="00C443EC">
              <w:rPr>
                <w:color w:val="000000"/>
                <w:sz w:val="20"/>
                <w:szCs w:val="20"/>
              </w:rPr>
              <w:t>Loan</w:t>
            </w:r>
          </w:p>
        </w:tc>
        <w:tc>
          <w:tcPr>
            <w:tcW w:w="2160" w:type="dxa"/>
            <w:vAlign w:val="center"/>
          </w:tcPr>
          <w:p w14:paraId="522C5A4A" w14:textId="2B983C2E" w:rsidR="00C443EC" w:rsidRPr="00C443EC" w:rsidRDefault="00C443EC" w:rsidP="00C443EC">
            <w:pPr>
              <w:spacing w:after="40"/>
              <w:rPr>
                <w:color w:val="000000"/>
                <w:sz w:val="20"/>
                <w:szCs w:val="20"/>
              </w:rPr>
            </w:pPr>
            <w:r w:rsidRPr="00C443EC">
              <w:rPr>
                <w:color w:val="000000"/>
                <w:sz w:val="20"/>
                <w:szCs w:val="20"/>
              </w:rPr>
              <w:t>Member_ID</w:t>
            </w:r>
          </w:p>
        </w:tc>
        <w:tc>
          <w:tcPr>
            <w:tcW w:w="1872" w:type="dxa"/>
            <w:vAlign w:val="center"/>
          </w:tcPr>
          <w:p w14:paraId="0A9098FC" w14:textId="0A497C04" w:rsidR="00C443EC" w:rsidRPr="00C443EC" w:rsidRDefault="00C443EC" w:rsidP="00C443EC">
            <w:pPr>
              <w:spacing w:after="40"/>
              <w:rPr>
                <w:color w:val="000000"/>
                <w:sz w:val="20"/>
                <w:szCs w:val="20"/>
              </w:rPr>
            </w:pPr>
            <w:r w:rsidRPr="00C443EC">
              <w:rPr>
                <w:color w:val="000000"/>
                <w:sz w:val="20"/>
                <w:szCs w:val="20"/>
              </w:rPr>
              <w:t>INT</w:t>
            </w:r>
          </w:p>
        </w:tc>
        <w:tc>
          <w:tcPr>
            <w:tcW w:w="1872" w:type="dxa"/>
            <w:vAlign w:val="center"/>
          </w:tcPr>
          <w:p w14:paraId="6849B5B0" w14:textId="40276DFC" w:rsidR="00C443EC" w:rsidRPr="00C443EC" w:rsidRDefault="00C443EC" w:rsidP="00C443EC">
            <w:pPr>
              <w:spacing w:after="40"/>
              <w:rPr>
                <w:color w:val="000000"/>
                <w:sz w:val="20"/>
                <w:szCs w:val="20"/>
              </w:rPr>
            </w:pPr>
            <w:r w:rsidRPr="00C443EC">
              <w:rPr>
                <w:color w:val="000000"/>
                <w:sz w:val="20"/>
                <w:szCs w:val="20"/>
              </w:rPr>
              <w:t>FK</w:t>
            </w:r>
          </w:p>
        </w:tc>
        <w:tc>
          <w:tcPr>
            <w:tcW w:w="1728" w:type="dxa"/>
            <w:vAlign w:val="center"/>
          </w:tcPr>
          <w:p w14:paraId="6ECC1F57" w14:textId="43B32FCB" w:rsidR="00C443EC" w:rsidRPr="00C443EC" w:rsidRDefault="00C443EC" w:rsidP="00C443EC">
            <w:pPr>
              <w:spacing w:after="40"/>
              <w:rPr>
                <w:color w:val="000000"/>
                <w:sz w:val="20"/>
                <w:szCs w:val="20"/>
              </w:rPr>
            </w:pPr>
            <w:r w:rsidRPr="00C443EC">
              <w:rPr>
                <w:color w:val="000000"/>
                <w:sz w:val="20"/>
                <w:szCs w:val="20"/>
              </w:rPr>
              <w:t>Not Null, Foreign key</w:t>
            </w:r>
          </w:p>
        </w:tc>
      </w:tr>
      <w:tr w:rsidR="00C443EC" w14:paraId="347B8E39" w14:textId="77777777" w:rsidTr="00533479">
        <w:trPr>
          <w:jc w:val="center"/>
        </w:trPr>
        <w:tc>
          <w:tcPr>
            <w:tcW w:w="2016" w:type="dxa"/>
            <w:vAlign w:val="center"/>
          </w:tcPr>
          <w:p w14:paraId="3AD0C5DC" w14:textId="030BF5FB" w:rsidR="00C443EC" w:rsidRPr="00C443EC" w:rsidRDefault="00C443EC" w:rsidP="00C443EC">
            <w:pPr>
              <w:spacing w:after="40"/>
              <w:rPr>
                <w:color w:val="000000"/>
                <w:sz w:val="20"/>
                <w:szCs w:val="20"/>
              </w:rPr>
            </w:pPr>
            <w:r w:rsidRPr="00C443EC">
              <w:rPr>
                <w:color w:val="000000"/>
                <w:sz w:val="20"/>
                <w:szCs w:val="20"/>
              </w:rPr>
              <w:t>Loan</w:t>
            </w:r>
          </w:p>
        </w:tc>
        <w:tc>
          <w:tcPr>
            <w:tcW w:w="2160" w:type="dxa"/>
            <w:vAlign w:val="center"/>
          </w:tcPr>
          <w:p w14:paraId="76436B60" w14:textId="7CE8466B" w:rsidR="00C443EC" w:rsidRPr="00C443EC" w:rsidRDefault="00C443EC" w:rsidP="00C443EC">
            <w:pPr>
              <w:spacing w:after="40"/>
              <w:rPr>
                <w:color w:val="000000"/>
                <w:sz w:val="20"/>
                <w:szCs w:val="20"/>
              </w:rPr>
            </w:pPr>
            <w:r w:rsidRPr="00C443EC">
              <w:rPr>
                <w:color w:val="000000"/>
                <w:sz w:val="20"/>
                <w:szCs w:val="20"/>
              </w:rPr>
              <w:t>Librarian_ID</w:t>
            </w:r>
          </w:p>
        </w:tc>
        <w:tc>
          <w:tcPr>
            <w:tcW w:w="1872" w:type="dxa"/>
            <w:vAlign w:val="center"/>
          </w:tcPr>
          <w:p w14:paraId="137B35A4" w14:textId="75E26577" w:rsidR="00C443EC" w:rsidRPr="00C443EC" w:rsidRDefault="00C443EC" w:rsidP="00C443EC">
            <w:pPr>
              <w:spacing w:after="40"/>
              <w:rPr>
                <w:color w:val="000000"/>
                <w:sz w:val="20"/>
                <w:szCs w:val="20"/>
              </w:rPr>
            </w:pPr>
            <w:r w:rsidRPr="00C443EC">
              <w:rPr>
                <w:color w:val="000000"/>
                <w:sz w:val="20"/>
                <w:szCs w:val="20"/>
              </w:rPr>
              <w:t>INT</w:t>
            </w:r>
          </w:p>
        </w:tc>
        <w:tc>
          <w:tcPr>
            <w:tcW w:w="1872" w:type="dxa"/>
            <w:vAlign w:val="center"/>
          </w:tcPr>
          <w:p w14:paraId="78C5A07A" w14:textId="095B7B0C" w:rsidR="00C443EC" w:rsidRPr="00C443EC" w:rsidRDefault="00C443EC" w:rsidP="00C443EC">
            <w:pPr>
              <w:spacing w:after="40"/>
              <w:rPr>
                <w:color w:val="000000"/>
                <w:sz w:val="20"/>
                <w:szCs w:val="20"/>
              </w:rPr>
            </w:pPr>
            <w:r w:rsidRPr="00C443EC">
              <w:rPr>
                <w:color w:val="000000"/>
                <w:sz w:val="20"/>
                <w:szCs w:val="20"/>
              </w:rPr>
              <w:t>FK</w:t>
            </w:r>
          </w:p>
        </w:tc>
        <w:tc>
          <w:tcPr>
            <w:tcW w:w="1728" w:type="dxa"/>
            <w:vAlign w:val="center"/>
          </w:tcPr>
          <w:p w14:paraId="50AA6899" w14:textId="158C35BB" w:rsidR="00C443EC" w:rsidRPr="00C443EC" w:rsidRDefault="00C443EC" w:rsidP="00C443EC">
            <w:pPr>
              <w:spacing w:after="40"/>
              <w:rPr>
                <w:color w:val="000000"/>
                <w:sz w:val="20"/>
                <w:szCs w:val="20"/>
              </w:rPr>
            </w:pPr>
            <w:r w:rsidRPr="00C443EC">
              <w:rPr>
                <w:color w:val="000000"/>
                <w:sz w:val="20"/>
                <w:szCs w:val="20"/>
              </w:rPr>
              <w:t>Not Null, Foreign key</w:t>
            </w:r>
          </w:p>
        </w:tc>
      </w:tr>
      <w:tr w:rsidR="00C443EC" w14:paraId="1E7469BA" w14:textId="77777777" w:rsidTr="00533479">
        <w:trPr>
          <w:jc w:val="center"/>
        </w:trPr>
        <w:tc>
          <w:tcPr>
            <w:tcW w:w="2016" w:type="dxa"/>
            <w:vAlign w:val="center"/>
          </w:tcPr>
          <w:p w14:paraId="46EDC577" w14:textId="7308CF0C" w:rsidR="00C443EC" w:rsidRPr="00C443EC" w:rsidRDefault="00C443EC" w:rsidP="00C443EC">
            <w:pPr>
              <w:spacing w:after="40"/>
              <w:rPr>
                <w:color w:val="000000"/>
                <w:sz w:val="20"/>
                <w:szCs w:val="20"/>
              </w:rPr>
            </w:pPr>
            <w:r w:rsidRPr="00C443EC">
              <w:rPr>
                <w:color w:val="000000"/>
                <w:sz w:val="20"/>
                <w:szCs w:val="20"/>
              </w:rPr>
              <w:t>Loan</w:t>
            </w:r>
          </w:p>
        </w:tc>
        <w:tc>
          <w:tcPr>
            <w:tcW w:w="2160" w:type="dxa"/>
            <w:vAlign w:val="center"/>
          </w:tcPr>
          <w:p w14:paraId="2ABD422B" w14:textId="33FBEE54" w:rsidR="00C443EC" w:rsidRPr="00C443EC" w:rsidRDefault="00C443EC" w:rsidP="00C443EC">
            <w:pPr>
              <w:spacing w:after="40"/>
              <w:rPr>
                <w:color w:val="000000"/>
                <w:sz w:val="20"/>
                <w:szCs w:val="20"/>
              </w:rPr>
            </w:pPr>
            <w:r w:rsidRPr="00C443EC">
              <w:rPr>
                <w:color w:val="000000"/>
                <w:sz w:val="20"/>
                <w:szCs w:val="20"/>
              </w:rPr>
              <w:t>Issue_Date</w:t>
            </w:r>
          </w:p>
        </w:tc>
        <w:tc>
          <w:tcPr>
            <w:tcW w:w="1872" w:type="dxa"/>
            <w:vAlign w:val="center"/>
          </w:tcPr>
          <w:p w14:paraId="39A04097" w14:textId="62F2E6CD" w:rsidR="00C443EC" w:rsidRPr="00C443EC" w:rsidRDefault="00C443EC" w:rsidP="00C443EC">
            <w:pPr>
              <w:spacing w:after="40"/>
              <w:rPr>
                <w:color w:val="000000"/>
                <w:sz w:val="20"/>
                <w:szCs w:val="20"/>
              </w:rPr>
            </w:pPr>
            <w:r w:rsidRPr="00C443EC">
              <w:rPr>
                <w:color w:val="000000"/>
                <w:sz w:val="20"/>
                <w:szCs w:val="20"/>
              </w:rPr>
              <w:t>DATE</w:t>
            </w:r>
          </w:p>
        </w:tc>
        <w:tc>
          <w:tcPr>
            <w:tcW w:w="1872" w:type="dxa"/>
            <w:vAlign w:val="center"/>
          </w:tcPr>
          <w:p w14:paraId="53DAB9F2" w14:textId="1B8D41F5"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091C51A2" w14:textId="152814AC" w:rsidR="00C443EC" w:rsidRPr="00C443EC" w:rsidRDefault="00C443EC" w:rsidP="00C443EC">
            <w:pPr>
              <w:spacing w:after="40"/>
              <w:rPr>
                <w:color w:val="000000"/>
                <w:sz w:val="20"/>
                <w:szCs w:val="20"/>
              </w:rPr>
            </w:pPr>
            <w:r w:rsidRPr="00C443EC">
              <w:rPr>
                <w:color w:val="000000"/>
                <w:sz w:val="20"/>
                <w:szCs w:val="20"/>
              </w:rPr>
              <w:t>Not Null, Default</w:t>
            </w:r>
          </w:p>
        </w:tc>
      </w:tr>
      <w:tr w:rsidR="00C443EC" w14:paraId="1AD51857" w14:textId="77777777" w:rsidTr="00533479">
        <w:trPr>
          <w:jc w:val="center"/>
        </w:trPr>
        <w:tc>
          <w:tcPr>
            <w:tcW w:w="2016" w:type="dxa"/>
            <w:vAlign w:val="center"/>
          </w:tcPr>
          <w:p w14:paraId="47FACE71" w14:textId="7C137826" w:rsidR="00C443EC" w:rsidRPr="00C443EC" w:rsidRDefault="00C443EC" w:rsidP="00C443EC">
            <w:pPr>
              <w:spacing w:after="40"/>
              <w:rPr>
                <w:color w:val="000000"/>
                <w:sz w:val="20"/>
                <w:szCs w:val="20"/>
              </w:rPr>
            </w:pPr>
            <w:r w:rsidRPr="00C443EC">
              <w:rPr>
                <w:color w:val="000000"/>
                <w:sz w:val="20"/>
                <w:szCs w:val="20"/>
              </w:rPr>
              <w:t>Loan</w:t>
            </w:r>
          </w:p>
        </w:tc>
        <w:tc>
          <w:tcPr>
            <w:tcW w:w="2160" w:type="dxa"/>
            <w:vAlign w:val="center"/>
          </w:tcPr>
          <w:p w14:paraId="7BCEA209" w14:textId="11F55300" w:rsidR="00C443EC" w:rsidRPr="00C443EC" w:rsidRDefault="00C443EC" w:rsidP="00C443EC">
            <w:pPr>
              <w:spacing w:after="40"/>
              <w:rPr>
                <w:color w:val="000000"/>
                <w:sz w:val="20"/>
                <w:szCs w:val="20"/>
              </w:rPr>
            </w:pPr>
            <w:r w:rsidRPr="00C443EC">
              <w:rPr>
                <w:color w:val="000000"/>
                <w:sz w:val="20"/>
                <w:szCs w:val="20"/>
              </w:rPr>
              <w:t>Due_Date</w:t>
            </w:r>
          </w:p>
        </w:tc>
        <w:tc>
          <w:tcPr>
            <w:tcW w:w="1872" w:type="dxa"/>
            <w:vAlign w:val="center"/>
          </w:tcPr>
          <w:p w14:paraId="412B1D12" w14:textId="0B7DF0F5" w:rsidR="00C443EC" w:rsidRPr="00C443EC" w:rsidRDefault="00C443EC" w:rsidP="00C443EC">
            <w:pPr>
              <w:spacing w:after="40"/>
              <w:rPr>
                <w:color w:val="000000"/>
                <w:sz w:val="20"/>
                <w:szCs w:val="20"/>
              </w:rPr>
            </w:pPr>
            <w:r w:rsidRPr="00C443EC">
              <w:rPr>
                <w:color w:val="000000"/>
                <w:sz w:val="20"/>
                <w:szCs w:val="20"/>
              </w:rPr>
              <w:t>DATE</w:t>
            </w:r>
          </w:p>
        </w:tc>
        <w:tc>
          <w:tcPr>
            <w:tcW w:w="1872" w:type="dxa"/>
            <w:vAlign w:val="center"/>
          </w:tcPr>
          <w:p w14:paraId="2E07014C" w14:textId="7991A531"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5DC99E91" w14:textId="637B3FDC" w:rsidR="00C443EC" w:rsidRPr="00C443EC" w:rsidRDefault="00C443EC" w:rsidP="00C443EC">
            <w:pPr>
              <w:spacing w:after="40"/>
              <w:rPr>
                <w:color w:val="000000"/>
                <w:sz w:val="20"/>
                <w:szCs w:val="20"/>
              </w:rPr>
            </w:pPr>
            <w:r w:rsidRPr="00C443EC">
              <w:rPr>
                <w:color w:val="000000"/>
                <w:sz w:val="20"/>
                <w:szCs w:val="20"/>
              </w:rPr>
              <w:t>Not Null, Check</w:t>
            </w:r>
          </w:p>
        </w:tc>
      </w:tr>
      <w:tr w:rsidR="00C443EC" w14:paraId="3D024F94" w14:textId="77777777" w:rsidTr="00533479">
        <w:trPr>
          <w:jc w:val="center"/>
        </w:trPr>
        <w:tc>
          <w:tcPr>
            <w:tcW w:w="2016" w:type="dxa"/>
            <w:vAlign w:val="center"/>
          </w:tcPr>
          <w:p w14:paraId="6835A967" w14:textId="1CB3A51A" w:rsidR="00C443EC" w:rsidRPr="00C443EC" w:rsidRDefault="00C443EC" w:rsidP="00C443EC">
            <w:pPr>
              <w:spacing w:after="40"/>
              <w:rPr>
                <w:color w:val="000000"/>
                <w:sz w:val="20"/>
                <w:szCs w:val="20"/>
              </w:rPr>
            </w:pPr>
            <w:r w:rsidRPr="00C443EC">
              <w:rPr>
                <w:color w:val="000000"/>
                <w:sz w:val="20"/>
                <w:szCs w:val="20"/>
              </w:rPr>
              <w:t>Loan</w:t>
            </w:r>
          </w:p>
        </w:tc>
        <w:tc>
          <w:tcPr>
            <w:tcW w:w="2160" w:type="dxa"/>
            <w:vAlign w:val="center"/>
          </w:tcPr>
          <w:p w14:paraId="6DB0D105" w14:textId="32D1A319" w:rsidR="00C443EC" w:rsidRPr="00C443EC" w:rsidRDefault="00C443EC" w:rsidP="00C443EC">
            <w:pPr>
              <w:spacing w:after="40"/>
              <w:rPr>
                <w:color w:val="000000"/>
                <w:sz w:val="20"/>
                <w:szCs w:val="20"/>
              </w:rPr>
            </w:pPr>
            <w:r w:rsidRPr="00C443EC">
              <w:rPr>
                <w:color w:val="000000"/>
                <w:sz w:val="20"/>
                <w:szCs w:val="20"/>
              </w:rPr>
              <w:t>Return_Date</w:t>
            </w:r>
          </w:p>
        </w:tc>
        <w:tc>
          <w:tcPr>
            <w:tcW w:w="1872" w:type="dxa"/>
            <w:vAlign w:val="center"/>
          </w:tcPr>
          <w:p w14:paraId="334FAFA4" w14:textId="2F6AC8F4" w:rsidR="00C443EC" w:rsidRPr="00C443EC" w:rsidRDefault="00C443EC" w:rsidP="00C443EC">
            <w:pPr>
              <w:spacing w:after="40"/>
              <w:rPr>
                <w:color w:val="000000"/>
                <w:sz w:val="20"/>
                <w:szCs w:val="20"/>
              </w:rPr>
            </w:pPr>
            <w:r w:rsidRPr="00C443EC">
              <w:rPr>
                <w:color w:val="000000"/>
                <w:sz w:val="20"/>
                <w:szCs w:val="20"/>
              </w:rPr>
              <w:t>DATE</w:t>
            </w:r>
          </w:p>
        </w:tc>
        <w:tc>
          <w:tcPr>
            <w:tcW w:w="1872" w:type="dxa"/>
            <w:vAlign w:val="center"/>
          </w:tcPr>
          <w:p w14:paraId="1312061D" w14:textId="2EAC0E6F" w:rsidR="00C443EC" w:rsidRPr="00C443EC" w:rsidRDefault="00C443EC" w:rsidP="00C443EC">
            <w:pPr>
              <w:spacing w:after="40"/>
              <w:rPr>
                <w:color w:val="000000"/>
                <w:sz w:val="20"/>
                <w:szCs w:val="20"/>
              </w:rPr>
            </w:pPr>
            <w:r w:rsidRPr="00C443EC">
              <w:rPr>
                <w:color w:val="000000"/>
                <w:sz w:val="20"/>
                <w:szCs w:val="20"/>
              </w:rPr>
              <w:t>-----</w:t>
            </w:r>
          </w:p>
        </w:tc>
        <w:tc>
          <w:tcPr>
            <w:tcW w:w="1728" w:type="dxa"/>
            <w:vAlign w:val="center"/>
          </w:tcPr>
          <w:p w14:paraId="358150B7" w14:textId="19B29157" w:rsidR="00C443EC" w:rsidRPr="00C443EC" w:rsidRDefault="00C443EC" w:rsidP="00C443EC">
            <w:pPr>
              <w:spacing w:after="40"/>
              <w:rPr>
                <w:color w:val="000000"/>
                <w:sz w:val="20"/>
                <w:szCs w:val="20"/>
              </w:rPr>
            </w:pPr>
            <w:r w:rsidRPr="00C443EC">
              <w:rPr>
                <w:color w:val="000000"/>
                <w:sz w:val="20"/>
                <w:szCs w:val="20"/>
              </w:rPr>
              <w:t>Null, Check</w:t>
            </w:r>
          </w:p>
        </w:tc>
      </w:tr>
      <w:tr w:rsidR="00C443EC" w14:paraId="3A453143" w14:textId="77777777" w:rsidTr="00533479">
        <w:trPr>
          <w:jc w:val="center"/>
        </w:trPr>
        <w:tc>
          <w:tcPr>
            <w:tcW w:w="2016" w:type="dxa"/>
            <w:vAlign w:val="center"/>
          </w:tcPr>
          <w:p w14:paraId="57D23718" w14:textId="0B7FBAA0" w:rsidR="00C443EC" w:rsidRPr="00C443EC" w:rsidRDefault="00C443EC" w:rsidP="00C443EC">
            <w:pPr>
              <w:spacing w:after="40"/>
              <w:rPr>
                <w:color w:val="000000"/>
                <w:sz w:val="20"/>
                <w:szCs w:val="20"/>
              </w:rPr>
            </w:pPr>
            <w:r w:rsidRPr="00C443EC">
              <w:rPr>
                <w:color w:val="000000"/>
                <w:sz w:val="20"/>
                <w:szCs w:val="20"/>
              </w:rPr>
              <w:t>Book_Author</w:t>
            </w:r>
          </w:p>
        </w:tc>
        <w:tc>
          <w:tcPr>
            <w:tcW w:w="2160" w:type="dxa"/>
            <w:vAlign w:val="center"/>
          </w:tcPr>
          <w:p w14:paraId="36987161" w14:textId="3E273317" w:rsidR="00C443EC" w:rsidRPr="00C443EC" w:rsidRDefault="00C443EC" w:rsidP="00C443EC">
            <w:pPr>
              <w:spacing w:after="40"/>
              <w:rPr>
                <w:color w:val="000000"/>
                <w:sz w:val="20"/>
                <w:szCs w:val="20"/>
              </w:rPr>
            </w:pPr>
            <w:r w:rsidRPr="00C443EC">
              <w:rPr>
                <w:color w:val="000000"/>
                <w:sz w:val="20"/>
                <w:szCs w:val="20"/>
              </w:rPr>
              <w:t>Book_ID</w:t>
            </w:r>
          </w:p>
        </w:tc>
        <w:tc>
          <w:tcPr>
            <w:tcW w:w="1872" w:type="dxa"/>
            <w:vAlign w:val="center"/>
          </w:tcPr>
          <w:p w14:paraId="11427207" w14:textId="00DFBE38" w:rsidR="00C443EC" w:rsidRPr="00C443EC" w:rsidRDefault="00C443EC" w:rsidP="00C443EC">
            <w:pPr>
              <w:spacing w:after="40"/>
              <w:rPr>
                <w:color w:val="000000"/>
                <w:sz w:val="20"/>
                <w:szCs w:val="20"/>
              </w:rPr>
            </w:pPr>
            <w:r w:rsidRPr="00C443EC">
              <w:rPr>
                <w:color w:val="000000"/>
                <w:sz w:val="20"/>
                <w:szCs w:val="20"/>
              </w:rPr>
              <w:t>INT</w:t>
            </w:r>
          </w:p>
        </w:tc>
        <w:tc>
          <w:tcPr>
            <w:tcW w:w="1872" w:type="dxa"/>
            <w:vAlign w:val="center"/>
          </w:tcPr>
          <w:p w14:paraId="3D1D3D93" w14:textId="22911B0D" w:rsidR="00C443EC" w:rsidRPr="00C443EC" w:rsidRDefault="00C443EC" w:rsidP="00C443EC">
            <w:pPr>
              <w:spacing w:after="40"/>
              <w:rPr>
                <w:color w:val="000000"/>
                <w:sz w:val="20"/>
                <w:szCs w:val="20"/>
              </w:rPr>
            </w:pPr>
            <w:r w:rsidRPr="00C443EC">
              <w:rPr>
                <w:color w:val="000000"/>
                <w:sz w:val="20"/>
                <w:szCs w:val="20"/>
              </w:rPr>
              <w:t>PK, FK</w:t>
            </w:r>
          </w:p>
        </w:tc>
        <w:tc>
          <w:tcPr>
            <w:tcW w:w="1728" w:type="dxa"/>
            <w:vAlign w:val="center"/>
          </w:tcPr>
          <w:p w14:paraId="25D011BC" w14:textId="33C777C0" w:rsidR="00C443EC" w:rsidRPr="00C443EC" w:rsidRDefault="00C443EC" w:rsidP="00C443EC">
            <w:pPr>
              <w:spacing w:after="40"/>
              <w:rPr>
                <w:color w:val="000000"/>
                <w:sz w:val="20"/>
                <w:szCs w:val="20"/>
              </w:rPr>
            </w:pPr>
            <w:r w:rsidRPr="00C443EC">
              <w:rPr>
                <w:color w:val="000000"/>
                <w:sz w:val="20"/>
                <w:szCs w:val="20"/>
              </w:rPr>
              <w:t xml:space="preserve">Primary key, </w:t>
            </w:r>
            <w:proofErr w:type="gramStart"/>
            <w:r w:rsidRPr="00C443EC">
              <w:rPr>
                <w:color w:val="000000"/>
                <w:sz w:val="20"/>
                <w:szCs w:val="20"/>
              </w:rPr>
              <w:t>Foreign</w:t>
            </w:r>
            <w:proofErr w:type="gramEnd"/>
            <w:r w:rsidRPr="00C443EC">
              <w:rPr>
                <w:color w:val="000000"/>
                <w:sz w:val="20"/>
                <w:szCs w:val="20"/>
              </w:rPr>
              <w:t xml:space="preserve"> key</w:t>
            </w:r>
          </w:p>
        </w:tc>
      </w:tr>
      <w:tr w:rsidR="00C443EC" w14:paraId="7C223402" w14:textId="77777777" w:rsidTr="00533479">
        <w:trPr>
          <w:jc w:val="center"/>
        </w:trPr>
        <w:tc>
          <w:tcPr>
            <w:tcW w:w="2016" w:type="dxa"/>
            <w:vAlign w:val="center"/>
          </w:tcPr>
          <w:p w14:paraId="5BF558AB" w14:textId="47321A3A" w:rsidR="00C443EC" w:rsidRPr="00C443EC" w:rsidRDefault="00C443EC" w:rsidP="00C443EC">
            <w:pPr>
              <w:spacing w:after="40"/>
              <w:rPr>
                <w:color w:val="000000"/>
                <w:sz w:val="20"/>
                <w:szCs w:val="20"/>
              </w:rPr>
            </w:pPr>
            <w:r w:rsidRPr="00C443EC">
              <w:rPr>
                <w:color w:val="000000"/>
                <w:sz w:val="20"/>
                <w:szCs w:val="20"/>
              </w:rPr>
              <w:t>Book_Author</w:t>
            </w:r>
          </w:p>
        </w:tc>
        <w:tc>
          <w:tcPr>
            <w:tcW w:w="2160" w:type="dxa"/>
            <w:vAlign w:val="center"/>
          </w:tcPr>
          <w:p w14:paraId="6E578EBB" w14:textId="6824F351" w:rsidR="00C443EC" w:rsidRPr="00C443EC" w:rsidRDefault="00C443EC" w:rsidP="00C443EC">
            <w:pPr>
              <w:spacing w:after="40"/>
              <w:rPr>
                <w:color w:val="000000"/>
                <w:sz w:val="20"/>
                <w:szCs w:val="20"/>
              </w:rPr>
            </w:pPr>
            <w:r w:rsidRPr="00C443EC">
              <w:rPr>
                <w:color w:val="000000"/>
                <w:sz w:val="20"/>
                <w:szCs w:val="20"/>
              </w:rPr>
              <w:t>Author_ID</w:t>
            </w:r>
          </w:p>
        </w:tc>
        <w:tc>
          <w:tcPr>
            <w:tcW w:w="1872" w:type="dxa"/>
            <w:vAlign w:val="center"/>
          </w:tcPr>
          <w:p w14:paraId="300B8A61" w14:textId="6C9758DE" w:rsidR="00C443EC" w:rsidRPr="00C443EC" w:rsidRDefault="00C443EC" w:rsidP="00C443EC">
            <w:pPr>
              <w:spacing w:after="40"/>
              <w:rPr>
                <w:color w:val="000000"/>
                <w:sz w:val="20"/>
                <w:szCs w:val="20"/>
              </w:rPr>
            </w:pPr>
            <w:r w:rsidRPr="00C443EC">
              <w:rPr>
                <w:color w:val="000000"/>
                <w:sz w:val="20"/>
                <w:szCs w:val="20"/>
              </w:rPr>
              <w:t>INT</w:t>
            </w:r>
          </w:p>
        </w:tc>
        <w:tc>
          <w:tcPr>
            <w:tcW w:w="1872" w:type="dxa"/>
            <w:vAlign w:val="center"/>
          </w:tcPr>
          <w:p w14:paraId="45C87B30" w14:textId="053932D0" w:rsidR="00C443EC" w:rsidRPr="00C443EC" w:rsidRDefault="00C443EC" w:rsidP="00C443EC">
            <w:pPr>
              <w:spacing w:after="40"/>
              <w:rPr>
                <w:color w:val="000000"/>
                <w:sz w:val="20"/>
                <w:szCs w:val="20"/>
              </w:rPr>
            </w:pPr>
            <w:r w:rsidRPr="00C443EC">
              <w:rPr>
                <w:color w:val="000000"/>
                <w:sz w:val="20"/>
                <w:szCs w:val="20"/>
              </w:rPr>
              <w:t>PL, FK</w:t>
            </w:r>
          </w:p>
        </w:tc>
        <w:tc>
          <w:tcPr>
            <w:tcW w:w="1728" w:type="dxa"/>
            <w:vAlign w:val="center"/>
          </w:tcPr>
          <w:p w14:paraId="372AB302" w14:textId="7E5F1A45" w:rsidR="00C443EC" w:rsidRPr="00C443EC" w:rsidRDefault="00C443EC" w:rsidP="00C443EC">
            <w:pPr>
              <w:spacing w:after="40"/>
              <w:rPr>
                <w:color w:val="000000"/>
                <w:sz w:val="20"/>
                <w:szCs w:val="20"/>
              </w:rPr>
            </w:pPr>
            <w:r w:rsidRPr="00C443EC">
              <w:rPr>
                <w:color w:val="000000"/>
                <w:sz w:val="20"/>
                <w:szCs w:val="20"/>
              </w:rPr>
              <w:t xml:space="preserve">Primary key, </w:t>
            </w:r>
            <w:proofErr w:type="gramStart"/>
            <w:r w:rsidRPr="00C443EC">
              <w:rPr>
                <w:color w:val="000000"/>
                <w:sz w:val="20"/>
                <w:szCs w:val="20"/>
              </w:rPr>
              <w:t>Foreign</w:t>
            </w:r>
            <w:proofErr w:type="gramEnd"/>
            <w:r w:rsidRPr="00C443EC">
              <w:rPr>
                <w:color w:val="000000"/>
                <w:sz w:val="20"/>
                <w:szCs w:val="20"/>
              </w:rPr>
              <w:t xml:space="preserve"> key</w:t>
            </w:r>
          </w:p>
        </w:tc>
      </w:tr>
    </w:tbl>
    <w:p w14:paraId="7E2545F7" w14:textId="77777777" w:rsidR="00027189" w:rsidRDefault="00027189">
      <w:pPr>
        <w:spacing w:after="40"/>
      </w:pPr>
    </w:p>
    <w:p w14:paraId="76FA0F4F" w14:textId="387D3855" w:rsidR="00027189" w:rsidRDefault="00A57204">
      <w:pPr>
        <w:spacing w:before="160" w:after="80"/>
      </w:pPr>
      <w:r>
        <w:rPr>
          <w:b/>
        </w:rPr>
        <w:t xml:space="preserve">Schema </w:t>
      </w:r>
      <w:proofErr w:type="gramStart"/>
      <w:r>
        <w:rPr>
          <w:b/>
        </w:rPr>
        <w:t>Diagram</w:t>
      </w:r>
      <w:r w:rsidR="00995AC5">
        <w:rPr>
          <w:b/>
        </w:rPr>
        <w:t xml:space="preserve"> :</w:t>
      </w:r>
      <w:proofErr w:type="gramEnd"/>
      <w:sdt>
        <w:sdtPr>
          <w:rPr>
            <w:b/>
          </w:rPr>
          <w:id w:val="1842193015"/>
          <w:docPartObj>
            <w:docPartGallery w:val="Watermarks"/>
          </w:docPartObj>
        </w:sdtPr>
        <w:sdtContent>
          <w:r w:rsidR="000B38EF" w:rsidRPr="000B38EF">
            <w:rPr>
              <w:b/>
              <w:noProof/>
            </w:rPr>
            <w:drawing>
              <wp:anchor distT="0" distB="0" distL="114300" distR="114300" simplePos="0" relativeHeight="251670528" behindDoc="1" locked="0" layoutInCell="0" allowOverlap="1" wp14:anchorId="7C962577" wp14:editId="1573BC63">
                <wp:simplePos x="0" y="0"/>
                <wp:positionH relativeFrom="margin">
                  <wp:align>center</wp:align>
                </wp:positionH>
                <wp:positionV relativeFrom="margin">
                  <wp:align>center</wp:align>
                </wp:positionV>
                <wp:extent cx="6171565" cy="5683250"/>
                <wp:effectExtent l="0" t="0" r="635" b="0"/>
                <wp:wrapNone/>
                <wp:docPr id="958379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bl>
      <w:tblPr>
        <w:tblStyle w:val="TableGrid"/>
        <w:tblW w:w="0" w:type="auto"/>
        <w:jc w:val="center"/>
        <w:tblLayout w:type="fixed"/>
        <w:tblLook w:val="04A0" w:firstRow="1" w:lastRow="0" w:firstColumn="1" w:lastColumn="0" w:noHBand="0" w:noVBand="1"/>
      </w:tblPr>
      <w:tblGrid>
        <w:gridCol w:w="9504"/>
      </w:tblGrid>
      <w:tr w:rsidR="00027189" w14:paraId="2ED60ADF" w14:textId="77777777">
        <w:trPr>
          <w:jc w:val="center"/>
        </w:trPr>
        <w:tc>
          <w:tcPr>
            <w:tcW w:w="9504" w:type="dxa"/>
          </w:tcPr>
          <w:p w14:paraId="070EBD03" w14:textId="77777777" w:rsidR="00027189" w:rsidRDefault="00027189"/>
          <w:p w14:paraId="4A451F93" w14:textId="0AF64389" w:rsidR="00027189" w:rsidRDefault="00995AC5">
            <w:r w:rsidRPr="00995AC5">
              <w:rPr>
                <w:noProof/>
              </w:rPr>
              <w:drawing>
                <wp:inline distT="0" distB="0" distL="0" distR="0" wp14:anchorId="28942B10" wp14:editId="5744D941">
                  <wp:extent cx="5897880" cy="3663950"/>
                  <wp:effectExtent l="0" t="0" r="7620" b="0"/>
                  <wp:docPr id="10" name="Picture 9">
                    <a:extLst xmlns:a="http://schemas.openxmlformats.org/drawingml/2006/main">
                      <a:ext uri="{FF2B5EF4-FFF2-40B4-BE49-F238E27FC236}">
                        <a16:creationId xmlns:a16="http://schemas.microsoft.com/office/drawing/2014/main" id="{C8976EED-9193-0AF5-0F91-1D9206050D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8976EED-9193-0AF5-0F91-1D9206050DEC}"/>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897880" cy="3663950"/>
                          </a:xfrm>
                          <a:prstGeom prst="rect">
                            <a:avLst/>
                          </a:prstGeom>
                        </pic:spPr>
                      </pic:pic>
                    </a:graphicData>
                  </a:graphic>
                </wp:inline>
              </w:drawing>
            </w:r>
          </w:p>
          <w:p w14:paraId="6F5BC65F" w14:textId="77777777" w:rsidR="00027189" w:rsidRDefault="00027189"/>
        </w:tc>
      </w:tr>
    </w:tbl>
    <w:p w14:paraId="646BD744" w14:textId="77777777" w:rsidR="00027189" w:rsidRDefault="00027189">
      <w:pPr>
        <w:spacing w:after="40"/>
      </w:pPr>
    </w:p>
    <w:p w14:paraId="182E25C5" w14:textId="77777777" w:rsidR="00027189" w:rsidRDefault="00A57204">
      <w:pPr>
        <w:pStyle w:val="BodyText"/>
        <w:spacing w:before="40" w:after="200"/>
        <w:jc w:val="center"/>
      </w:pPr>
      <w:r>
        <w:rPr>
          <w:b/>
          <w:sz w:val="22"/>
        </w:rPr>
        <w:t>Fig. 3.2: Relational Schema Diagram</w:t>
      </w:r>
    </w:p>
    <w:p w14:paraId="3D6BB6C8" w14:textId="77777777" w:rsidR="00027189" w:rsidRDefault="00A57204">
      <w:pPr>
        <w:pStyle w:val="Heading3"/>
      </w:pPr>
      <w:proofErr w:type="gramStart"/>
      <w:r>
        <w:lastRenderedPageBreak/>
        <w:t>3.6  Primary</w:t>
      </w:r>
      <w:proofErr w:type="gramEnd"/>
      <w:r>
        <w:t xml:space="preserve"> Keys and Foreign Keys</w:t>
      </w:r>
    </w:p>
    <w:p w14:paraId="684FE3AE" w14:textId="77777777" w:rsidR="00027189" w:rsidRDefault="00A57204">
      <w:pPr>
        <w:pStyle w:val="BodyT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2304"/>
        <w:gridCol w:w="2448"/>
        <w:gridCol w:w="2448"/>
        <w:gridCol w:w="2448"/>
      </w:tblGrid>
      <w:tr w:rsidR="00027189" w14:paraId="7CFE4494" w14:textId="77777777">
        <w:trPr>
          <w:jc w:val="center"/>
        </w:trPr>
        <w:tc>
          <w:tcPr>
            <w:tcW w:w="2304" w:type="dxa"/>
            <w:shd w:val="clear" w:color="auto" w:fill="D9E2F3"/>
          </w:tcPr>
          <w:p w14:paraId="5BDE7FEC" w14:textId="77777777" w:rsidR="00027189" w:rsidRDefault="00A57204">
            <w:pPr>
              <w:jc w:val="center"/>
            </w:pPr>
            <w:r>
              <w:rPr>
                <w:b/>
                <w:sz w:val="22"/>
              </w:rPr>
              <w:t>Table</w:t>
            </w:r>
          </w:p>
        </w:tc>
        <w:tc>
          <w:tcPr>
            <w:tcW w:w="2448" w:type="dxa"/>
            <w:shd w:val="clear" w:color="auto" w:fill="D9E2F3"/>
          </w:tcPr>
          <w:p w14:paraId="01DE684A" w14:textId="77777777" w:rsidR="00027189" w:rsidRDefault="00A57204">
            <w:pPr>
              <w:jc w:val="center"/>
            </w:pPr>
            <w:r>
              <w:rPr>
                <w:b/>
                <w:sz w:val="22"/>
              </w:rPr>
              <w:t>Primary Key</w:t>
            </w:r>
          </w:p>
        </w:tc>
        <w:tc>
          <w:tcPr>
            <w:tcW w:w="2448" w:type="dxa"/>
            <w:shd w:val="clear" w:color="auto" w:fill="D9E2F3"/>
          </w:tcPr>
          <w:p w14:paraId="4C539368" w14:textId="77777777" w:rsidR="00027189" w:rsidRDefault="00A57204">
            <w:pPr>
              <w:jc w:val="center"/>
            </w:pPr>
            <w:r>
              <w:rPr>
                <w:b/>
                <w:sz w:val="22"/>
              </w:rPr>
              <w:t>Foreign Key</w:t>
            </w:r>
          </w:p>
        </w:tc>
        <w:tc>
          <w:tcPr>
            <w:tcW w:w="2448" w:type="dxa"/>
            <w:shd w:val="clear" w:color="auto" w:fill="D9E2F3"/>
          </w:tcPr>
          <w:p w14:paraId="3D4AE349" w14:textId="77777777" w:rsidR="00027189" w:rsidRDefault="00A57204">
            <w:pPr>
              <w:jc w:val="center"/>
            </w:pPr>
            <w:r>
              <w:rPr>
                <w:b/>
                <w:sz w:val="22"/>
              </w:rPr>
              <w:t>References (Table.Column)</w:t>
            </w:r>
          </w:p>
        </w:tc>
      </w:tr>
      <w:tr w:rsidR="00C443EC" w14:paraId="41BF945B" w14:textId="77777777" w:rsidTr="00674B1E">
        <w:trPr>
          <w:jc w:val="center"/>
        </w:trPr>
        <w:tc>
          <w:tcPr>
            <w:tcW w:w="2304" w:type="dxa"/>
            <w:vAlign w:val="center"/>
          </w:tcPr>
          <w:p w14:paraId="4199D288" w14:textId="08E90EF7" w:rsidR="00C443EC" w:rsidRDefault="00C443EC" w:rsidP="00C443EC">
            <w:pPr>
              <w:spacing w:after="40"/>
            </w:pPr>
            <w:r>
              <w:rPr>
                <w:sz w:val="20"/>
              </w:rPr>
              <w:t>Category</w:t>
            </w:r>
          </w:p>
        </w:tc>
        <w:tc>
          <w:tcPr>
            <w:tcW w:w="2448" w:type="dxa"/>
            <w:vAlign w:val="center"/>
          </w:tcPr>
          <w:p w14:paraId="452E937B" w14:textId="6FEFBDD8" w:rsidR="00C443EC" w:rsidRDefault="00C443EC" w:rsidP="00C443EC">
            <w:pPr>
              <w:spacing w:after="40"/>
            </w:pPr>
            <w:r>
              <w:rPr>
                <w:sz w:val="20"/>
              </w:rPr>
              <w:t>Category_ID</w:t>
            </w:r>
          </w:p>
        </w:tc>
        <w:tc>
          <w:tcPr>
            <w:tcW w:w="2448" w:type="dxa"/>
            <w:vAlign w:val="center"/>
          </w:tcPr>
          <w:p w14:paraId="26DCBAFD" w14:textId="5B52F670" w:rsidR="00C443EC" w:rsidRDefault="00C443EC" w:rsidP="00C443EC">
            <w:pPr>
              <w:spacing w:after="40"/>
            </w:pPr>
            <w:r>
              <w:rPr>
                <w:sz w:val="20"/>
              </w:rPr>
              <w:t>—</w:t>
            </w:r>
          </w:p>
        </w:tc>
        <w:tc>
          <w:tcPr>
            <w:tcW w:w="2448" w:type="dxa"/>
            <w:vAlign w:val="center"/>
          </w:tcPr>
          <w:p w14:paraId="7CFE4590" w14:textId="18C500FB" w:rsidR="00C443EC" w:rsidRDefault="00C443EC" w:rsidP="00C443EC">
            <w:pPr>
              <w:spacing w:after="40"/>
            </w:pPr>
            <w:r>
              <w:rPr>
                <w:sz w:val="20"/>
              </w:rPr>
              <w:t>—</w:t>
            </w:r>
          </w:p>
        </w:tc>
      </w:tr>
      <w:tr w:rsidR="00C443EC" w14:paraId="2361C927" w14:textId="77777777" w:rsidTr="00674B1E">
        <w:trPr>
          <w:jc w:val="center"/>
        </w:trPr>
        <w:tc>
          <w:tcPr>
            <w:tcW w:w="2304" w:type="dxa"/>
            <w:vAlign w:val="center"/>
          </w:tcPr>
          <w:p w14:paraId="6DAB4863" w14:textId="58C34BF0" w:rsidR="00C443EC" w:rsidRDefault="00C443EC" w:rsidP="00C443EC">
            <w:pPr>
              <w:spacing w:after="40"/>
            </w:pPr>
            <w:r>
              <w:rPr>
                <w:sz w:val="20"/>
              </w:rPr>
              <w:t>Publisher</w:t>
            </w:r>
          </w:p>
        </w:tc>
        <w:tc>
          <w:tcPr>
            <w:tcW w:w="2448" w:type="dxa"/>
            <w:vAlign w:val="center"/>
          </w:tcPr>
          <w:p w14:paraId="5F04FC4B" w14:textId="57451D36" w:rsidR="00C443EC" w:rsidRDefault="00C443EC" w:rsidP="00C443EC">
            <w:pPr>
              <w:spacing w:after="40"/>
            </w:pPr>
            <w:r>
              <w:rPr>
                <w:sz w:val="20"/>
              </w:rPr>
              <w:t>Publisher_ID</w:t>
            </w:r>
          </w:p>
        </w:tc>
        <w:tc>
          <w:tcPr>
            <w:tcW w:w="2448" w:type="dxa"/>
            <w:vAlign w:val="center"/>
          </w:tcPr>
          <w:p w14:paraId="5D4FACAD" w14:textId="117E9775" w:rsidR="00C443EC" w:rsidRDefault="00C443EC" w:rsidP="00C443EC">
            <w:pPr>
              <w:spacing w:after="40"/>
            </w:pPr>
            <w:r>
              <w:rPr>
                <w:sz w:val="20"/>
              </w:rPr>
              <w:t>—</w:t>
            </w:r>
          </w:p>
        </w:tc>
        <w:tc>
          <w:tcPr>
            <w:tcW w:w="2448" w:type="dxa"/>
            <w:vAlign w:val="center"/>
          </w:tcPr>
          <w:p w14:paraId="54A0441C" w14:textId="40851A20" w:rsidR="00C443EC" w:rsidRDefault="00C443EC" w:rsidP="00C443EC">
            <w:pPr>
              <w:spacing w:after="40"/>
            </w:pPr>
            <w:r>
              <w:rPr>
                <w:sz w:val="20"/>
              </w:rPr>
              <w:t>—</w:t>
            </w:r>
          </w:p>
        </w:tc>
      </w:tr>
      <w:tr w:rsidR="00C443EC" w14:paraId="1BE93843" w14:textId="77777777" w:rsidTr="00674B1E">
        <w:trPr>
          <w:jc w:val="center"/>
        </w:trPr>
        <w:tc>
          <w:tcPr>
            <w:tcW w:w="2304" w:type="dxa"/>
            <w:vAlign w:val="center"/>
          </w:tcPr>
          <w:p w14:paraId="796EB4FB" w14:textId="4D48276C" w:rsidR="00C443EC" w:rsidRDefault="00C443EC" w:rsidP="00C443EC">
            <w:pPr>
              <w:spacing w:after="40"/>
            </w:pPr>
            <w:r>
              <w:rPr>
                <w:sz w:val="20"/>
              </w:rPr>
              <w:t>Author</w:t>
            </w:r>
          </w:p>
        </w:tc>
        <w:tc>
          <w:tcPr>
            <w:tcW w:w="2448" w:type="dxa"/>
            <w:vAlign w:val="center"/>
          </w:tcPr>
          <w:p w14:paraId="2721FCE4" w14:textId="641D465B" w:rsidR="00C443EC" w:rsidRDefault="00C443EC" w:rsidP="00C443EC">
            <w:pPr>
              <w:spacing w:after="40"/>
            </w:pPr>
            <w:r>
              <w:rPr>
                <w:sz w:val="20"/>
              </w:rPr>
              <w:t>Author_ID</w:t>
            </w:r>
          </w:p>
        </w:tc>
        <w:tc>
          <w:tcPr>
            <w:tcW w:w="2448" w:type="dxa"/>
            <w:vAlign w:val="center"/>
          </w:tcPr>
          <w:p w14:paraId="5DEF8C78" w14:textId="5220EF05" w:rsidR="00C443EC" w:rsidRDefault="00C443EC" w:rsidP="00C443EC">
            <w:pPr>
              <w:spacing w:after="40"/>
            </w:pPr>
            <w:r>
              <w:rPr>
                <w:sz w:val="20"/>
              </w:rPr>
              <w:t>—</w:t>
            </w:r>
          </w:p>
        </w:tc>
        <w:tc>
          <w:tcPr>
            <w:tcW w:w="2448" w:type="dxa"/>
            <w:vAlign w:val="center"/>
          </w:tcPr>
          <w:p w14:paraId="49ECC909" w14:textId="547E641D" w:rsidR="00C443EC" w:rsidRDefault="00C443EC" w:rsidP="00C443EC">
            <w:pPr>
              <w:spacing w:after="40"/>
            </w:pPr>
            <w:r>
              <w:rPr>
                <w:sz w:val="20"/>
              </w:rPr>
              <w:t>—</w:t>
            </w:r>
          </w:p>
        </w:tc>
      </w:tr>
      <w:tr w:rsidR="00C443EC" w14:paraId="494DFCBD" w14:textId="77777777" w:rsidTr="00674B1E">
        <w:trPr>
          <w:jc w:val="center"/>
        </w:trPr>
        <w:tc>
          <w:tcPr>
            <w:tcW w:w="2304" w:type="dxa"/>
            <w:vAlign w:val="center"/>
          </w:tcPr>
          <w:p w14:paraId="5D201B95" w14:textId="0FD38973" w:rsidR="00C443EC" w:rsidRDefault="00C443EC" w:rsidP="00C443EC">
            <w:pPr>
              <w:spacing w:after="40"/>
            </w:pPr>
            <w:r>
              <w:rPr>
                <w:sz w:val="20"/>
              </w:rPr>
              <w:t>Librarian</w:t>
            </w:r>
          </w:p>
        </w:tc>
        <w:tc>
          <w:tcPr>
            <w:tcW w:w="2448" w:type="dxa"/>
            <w:vAlign w:val="center"/>
          </w:tcPr>
          <w:p w14:paraId="33CF1AA4" w14:textId="414CBD3F" w:rsidR="00C443EC" w:rsidRDefault="00C443EC" w:rsidP="00C443EC">
            <w:pPr>
              <w:spacing w:after="40"/>
            </w:pPr>
            <w:r>
              <w:rPr>
                <w:sz w:val="20"/>
              </w:rPr>
              <w:t>Librarian_ID</w:t>
            </w:r>
          </w:p>
        </w:tc>
        <w:tc>
          <w:tcPr>
            <w:tcW w:w="2448" w:type="dxa"/>
            <w:vAlign w:val="center"/>
          </w:tcPr>
          <w:p w14:paraId="2B3DD48E" w14:textId="3804E3C4" w:rsidR="00C443EC" w:rsidRDefault="00C443EC" w:rsidP="00C443EC">
            <w:pPr>
              <w:spacing w:after="40"/>
            </w:pPr>
            <w:r>
              <w:rPr>
                <w:sz w:val="20"/>
              </w:rPr>
              <w:t>—</w:t>
            </w:r>
          </w:p>
        </w:tc>
        <w:tc>
          <w:tcPr>
            <w:tcW w:w="2448" w:type="dxa"/>
            <w:vAlign w:val="center"/>
          </w:tcPr>
          <w:p w14:paraId="7E10104B" w14:textId="2EA2B3CA" w:rsidR="00C443EC" w:rsidRDefault="00C443EC" w:rsidP="00C443EC">
            <w:pPr>
              <w:spacing w:after="40"/>
            </w:pPr>
            <w:r>
              <w:rPr>
                <w:sz w:val="20"/>
              </w:rPr>
              <w:t>—</w:t>
            </w:r>
          </w:p>
        </w:tc>
      </w:tr>
      <w:tr w:rsidR="00C443EC" w14:paraId="52949455" w14:textId="77777777" w:rsidTr="00674B1E">
        <w:trPr>
          <w:jc w:val="center"/>
        </w:trPr>
        <w:tc>
          <w:tcPr>
            <w:tcW w:w="2304" w:type="dxa"/>
            <w:vAlign w:val="center"/>
          </w:tcPr>
          <w:p w14:paraId="4FE5C34A" w14:textId="32D82134" w:rsidR="00C443EC" w:rsidRDefault="00C443EC" w:rsidP="00C443EC">
            <w:pPr>
              <w:spacing w:after="40"/>
            </w:pPr>
            <w:r>
              <w:rPr>
                <w:sz w:val="20"/>
              </w:rPr>
              <w:t>Member</w:t>
            </w:r>
          </w:p>
        </w:tc>
        <w:tc>
          <w:tcPr>
            <w:tcW w:w="2448" w:type="dxa"/>
            <w:vAlign w:val="center"/>
          </w:tcPr>
          <w:p w14:paraId="3C81C58D" w14:textId="287E930C" w:rsidR="00C443EC" w:rsidRDefault="00C443EC" w:rsidP="00C443EC">
            <w:pPr>
              <w:spacing w:after="40"/>
            </w:pPr>
            <w:r>
              <w:rPr>
                <w:sz w:val="20"/>
              </w:rPr>
              <w:t>Member_ID</w:t>
            </w:r>
          </w:p>
        </w:tc>
        <w:tc>
          <w:tcPr>
            <w:tcW w:w="2448" w:type="dxa"/>
            <w:vAlign w:val="center"/>
          </w:tcPr>
          <w:p w14:paraId="598479A1" w14:textId="1ADBEDF5" w:rsidR="00C443EC" w:rsidRDefault="00C443EC" w:rsidP="00C443EC">
            <w:pPr>
              <w:spacing w:after="40"/>
            </w:pPr>
            <w:r>
              <w:rPr>
                <w:sz w:val="20"/>
              </w:rPr>
              <w:t>—</w:t>
            </w:r>
          </w:p>
        </w:tc>
        <w:tc>
          <w:tcPr>
            <w:tcW w:w="2448" w:type="dxa"/>
            <w:vAlign w:val="center"/>
          </w:tcPr>
          <w:p w14:paraId="4A3AF34C" w14:textId="02448522" w:rsidR="00C443EC" w:rsidRDefault="00C443EC" w:rsidP="00C443EC">
            <w:pPr>
              <w:spacing w:after="40"/>
            </w:pPr>
            <w:r>
              <w:rPr>
                <w:sz w:val="20"/>
              </w:rPr>
              <w:t>—</w:t>
            </w:r>
          </w:p>
        </w:tc>
      </w:tr>
      <w:tr w:rsidR="00C443EC" w14:paraId="0FF86FA3" w14:textId="77777777" w:rsidTr="00674B1E">
        <w:trPr>
          <w:jc w:val="center"/>
        </w:trPr>
        <w:tc>
          <w:tcPr>
            <w:tcW w:w="2304" w:type="dxa"/>
            <w:vAlign w:val="center"/>
          </w:tcPr>
          <w:p w14:paraId="290B6609" w14:textId="19B41483" w:rsidR="00C443EC" w:rsidRDefault="00C443EC" w:rsidP="00C443EC">
            <w:pPr>
              <w:spacing w:after="40"/>
            </w:pPr>
            <w:r>
              <w:rPr>
                <w:sz w:val="20"/>
              </w:rPr>
              <w:t>Book</w:t>
            </w:r>
          </w:p>
        </w:tc>
        <w:tc>
          <w:tcPr>
            <w:tcW w:w="2448" w:type="dxa"/>
            <w:vAlign w:val="center"/>
          </w:tcPr>
          <w:p w14:paraId="355622FD" w14:textId="2C83B10C" w:rsidR="00C443EC" w:rsidRDefault="00C443EC" w:rsidP="00C443EC">
            <w:pPr>
              <w:spacing w:after="40"/>
            </w:pPr>
            <w:r>
              <w:rPr>
                <w:sz w:val="20"/>
              </w:rPr>
              <w:t>Book_ID</w:t>
            </w:r>
          </w:p>
        </w:tc>
        <w:tc>
          <w:tcPr>
            <w:tcW w:w="2448" w:type="dxa"/>
            <w:vAlign w:val="center"/>
          </w:tcPr>
          <w:p w14:paraId="448914D5" w14:textId="532BE077" w:rsidR="00C443EC" w:rsidRDefault="00C443EC" w:rsidP="00C443EC">
            <w:pPr>
              <w:spacing w:after="40"/>
            </w:pPr>
            <w:r>
              <w:rPr>
                <w:sz w:val="20"/>
              </w:rPr>
              <w:t>Category_ID; Publisher_ID</w:t>
            </w:r>
          </w:p>
        </w:tc>
        <w:tc>
          <w:tcPr>
            <w:tcW w:w="2448" w:type="dxa"/>
            <w:vAlign w:val="center"/>
          </w:tcPr>
          <w:p w14:paraId="59F10FCF" w14:textId="554F1D88" w:rsidR="00C443EC" w:rsidRDefault="00C443EC" w:rsidP="00C443EC">
            <w:pPr>
              <w:spacing w:after="40"/>
            </w:pPr>
            <w:r>
              <w:rPr>
                <w:sz w:val="20"/>
              </w:rPr>
              <w:t>Category.Category_ID; Publisher.Publisher_ID</w:t>
            </w:r>
          </w:p>
        </w:tc>
      </w:tr>
      <w:tr w:rsidR="00C443EC" w14:paraId="05147C4F" w14:textId="77777777" w:rsidTr="00674B1E">
        <w:trPr>
          <w:jc w:val="center"/>
        </w:trPr>
        <w:tc>
          <w:tcPr>
            <w:tcW w:w="2304" w:type="dxa"/>
            <w:vAlign w:val="center"/>
          </w:tcPr>
          <w:p w14:paraId="48DF8839" w14:textId="572CBE40" w:rsidR="00C443EC" w:rsidRDefault="00C443EC" w:rsidP="00C443EC">
            <w:pPr>
              <w:spacing w:after="40"/>
            </w:pPr>
            <w:r>
              <w:rPr>
                <w:sz w:val="20"/>
              </w:rPr>
              <w:t>Book_Author</w:t>
            </w:r>
          </w:p>
        </w:tc>
        <w:tc>
          <w:tcPr>
            <w:tcW w:w="2448" w:type="dxa"/>
            <w:vAlign w:val="center"/>
          </w:tcPr>
          <w:p w14:paraId="4279BB8A" w14:textId="6A8B80E7" w:rsidR="00C443EC" w:rsidRDefault="00C443EC" w:rsidP="00C443EC">
            <w:pPr>
              <w:spacing w:after="40"/>
            </w:pPr>
            <w:r>
              <w:rPr>
                <w:sz w:val="20"/>
              </w:rPr>
              <w:t>Book_ID, Author_ID</w:t>
            </w:r>
          </w:p>
        </w:tc>
        <w:tc>
          <w:tcPr>
            <w:tcW w:w="2448" w:type="dxa"/>
            <w:vAlign w:val="center"/>
          </w:tcPr>
          <w:p w14:paraId="531C65E3" w14:textId="04DD0E17" w:rsidR="00C443EC" w:rsidRDefault="00C443EC" w:rsidP="00C443EC">
            <w:pPr>
              <w:spacing w:after="40"/>
            </w:pPr>
            <w:r>
              <w:rPr>
                <w:sz w:val="20"/>
              </w:rPr>
              <w:t>Book_ID; Author_ID</w:t>
            </w:r>
          </w:p>
        </w:tc>
        <w:tc>
          <w:tcPr>
            <w:tcW w:w="2448" w:type="dxa"/>
            <w:vAlign w:val="center"/>
          </w:tcPr>
          <w:p w14:paraId="037D9D9F" w14:textId="2F72389C" w:rsidR="00C443EC" w:rsidRDefault="00C443EC" w:rsidP="00C443EC">
            <w:pPr>
              <w:spacing w:after="40"/>
            </w:pPr>
            <w:r>
              <w:rPr>
                <w:sz w:val="20"/>
              </w:rPr>
              <w:t>Book.Book_ID; Author.Author_ID</w:t>
            </w:r>
          </w:p>
        </w:tc>
      </w:tr>
      <w:tr w:rsidR="00C443EC" w14:paraId="65CD2E41" w14:textId="77777777" w:rsidTr="00674B1E">
        <w:trPr>
          <w:jc w:val="center"/>
        </w:trPr>
        <w:tc>
          <w:tcPr>
            <w:tcW w:w="2304" w:type="dxa"/>
            <w:vAlign w:val="center"/>
          </w:tcPr>
          <w:p w14:paraId="7DF1A83B" w14:textId="4BF2919D" w:rsidR="00C443EC" w:rsidRDefault="00C443EC" w:rsidP="00C443EC">
            <w:pPr>
              <w:spacing w:after="40"/>
            </w:pPr>
            <w:r>
              <w:rPr>
                <w:sz w:val="20"/>
              </w:rPr>
              <w:t>Loan</w:t>
            </w:r>
          </w:p>
        </w:tc>
        <w:tc>
          <w:tcPr>
            <w:tcW w:w="2448" w:type="dxa"/>
            <w:vAlign w:val="center"/>
          </w:tcPr>
          <w:p w14:paraId="3ACFCEDA" w14:textId="33C8FED1" w:rsidR="00C443EC" w:rsidRDefault="00C443EC" w:rsidP="00C443EC">
            <w:pPr>
              <w:spacing w:after="40"/>
            </w:pPr>
            <w:r>
              <w:rPr>
                <w:sz w:val="20"/>
              </w:rPr>
              <w:t>Loan_ID</w:t>
            </w:r>
          </w:p>
        </w:tc>
        <w:tc>
          <w:tcPr>
            <w:tcW w:w="2448" w:type="dxa"/>
            <w:vAlign w:val="center"/>
          </w:tcPr>
          <w:p w14:paraId="513F5EEE" w14:textId="40E4560B" w:rsidR="00C443EC" w:rsidRDefault="00C443EC" w:rsidP="00C443EC">
            <w:pPr>
              <w:spacing w:after="40"/>
            </w:pPr>
            <w:r>
              <w:rPr>
                <w:sz w:val="20"/>
              </w:rPr>
              <w:t>Book_ID; Member_ID; Librarian_ID</w:t>
            </w:r>
          </w:p>
        </w:tc>
        <w:tc>
          <w:tcPr>
            <w:tcW w:w="2448" w:type="dxa"/>
            <w:vAlign w:val="center"/>
          </w:tcPr>
          <w:p w14:paraId="0729B338" w14:textId="12C5ADBB" w:rsidR="00C443EC" w:rsidRDefault="00C443EC" w:rsidP="00C443EC">
            <w:pPr>
              <w:spacing w:after="40"/>
            </w:pPr>
            <w:r>
              <w:rPr>
                <w:sz w:val="20"/>
              </w:rPr>
              <w:t>Book.Book_ID; Member.Member_ID; Librarian.Librarian_ID</w:t>
            </w:r>
          </w:p>
        </w:tc>
      </w:tr>
    </w:tbl>
    <w:p w14:paraId="0B745553" w14:textId="77777777" w:rsidR="00027189" w:rsidRDefault="00027189">
      <w:pPr>
        <w:spacing w:after="40"/>
      </w:pPr>
    </w:p>
    <w:p w14:paraId="08F9FF3D" w14:textId="7B0A82BB" w:rsidR="00027189" w:rsidRDefault="00A57204">
      <w:pPr>
        <w:pStyle w:val="Heading3"/>
      </w:pPr>
      <w:proofErr w:type="gramStart"/>
      <w:r>
        <w:t>3.7  Normalization</w:t>
      </w:r>
      <w:proofErr w:type="gramEnd"/>
      <w:r>
        <w:t xml:space="preserve"> up to 3NF</w:t>
      </w:r>
      <w:sdt>
        <w:sdtPr>
          <w:id w:val="-1165239965"/>
          <w:docPartObj>
            <w:docPartGallery w:val="Watermarks"/>
          </w:docPartObj>
        </w:sdtPr>
        <w:sdtContent>
          <w:r w:rsidR="000B38EF">
            <w:rPr>
              <w:noProof/>
            </w:rPr>
            <w:drawing>
              <wp:anchor distT="0" distB="0" distL="114300" distR="114300" simplePos="0" relativeHeight="251672576" behindDoc="1" locked="0" layoutInCell="0" allowOverlap="1" wp14:anchorId="05A801F6" wp14:editId="59676808">
                <wp:simplePos x="0" y="0"/>
                <wp:positionH relativeFrom="margin">
                  <wp:align>center</wp:align>
                </wp:positionH>
                <wp:positionV relativeFrom="margin">
                  <wp:align>center</wp:align>
                </wp:positionV>
                <wp:extent cx="6171565" cy="5683250"/>
                <wp:effectExtent l="0" t="0" r="635" b="0"/>
                <wp:wrapNone/>
                <wp:docPr id="984464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0CDE4429" w14:textId="77777777" w:rsidR="00027189" w:rsidRDefault="00A57204">
      <w:pPr>
        <w:spacing w:before="120" w:after="160"/>
        <w:jc w:val="center"/>
      </w:pPr>
      <w:proofErr w:type="gramStart"/>
      <w:r>
        <w:rPr>
          <w:b/>
        </w:rPr>
        <w:t>UNF  →</w:t>
      </w:r>
      <w:proofErr w:type="gramEnd"/>
      <w:r>
        <w:rPr>
          <w:b/>
        </w:rPr>
        <w:t xml:space="preserve">  1</w:t>
      </w:r>
      <w:proofErr w:type="gramStart"/>
      <w:r>
        <w:rPr>
          <w:b/>
        </w:rPr>
        <w:t>NF  →</w:t>
      </w:r>
      <w:proofErr w:type="gramEnd"/>
      <w:r>
        <w:rPr>
          <w:b/>
        </w:rPr>
        <w:t xml:space="preserve">  2</w:t>
      </w:r>
      <w:proofErr w:type="gramStart"/>
      <w:r>
        <w:rPr>
          <w:b/>
        </w:rPr>
        <w:t>NF  →</w:t>
      </w:r>
      <w:proofErr w:type="gramEnd"/>
      <w:r>
        <w:rPr>
          <w:b/>
        </w:rPr>
        <w:t xml:space="preserve">  3NF</w:t>
      </w:r>
    </w:p>
    <w:p w14:paraId="45E98C38" w14:textId="77777777" w:rsidR="00027189" w:rsidRDefault="00A57204">
      <w:pPr>
        <w:pStyle w:val="BodyT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106E2725" w14:textId="77777777">
        <w:trPr>
          <w:jc w:val="center"/>
        </w:trPr>
        <w:tc>
          <w:tcPr>
            <w:tcW w:w="1872" w:type="dxa"/>
            <w:shd w:val="clear" w:color="auto" w:fill="D9E2F3"/>
          </w:tcPr>
          <w:p w14:paraId="2BB52A72" w14:textId="77777777" w:rsidR="00027189" w:rsidRDefault="00A57204">
            <w:pPr>
              <w:jc w:val="center"/>
            </w:pPr>
            <w:r>
              <w:rPr>
                <w:b/>
                <w:sz w:val="22"/>
              </w:rPr>
              <w:t>Normal Form</w:t>
            </w:r>
          </w:p>
        </w:tc>
        <w:tc>
          <w:tcPr>
            <w:tcW w:w="2736" w:type="dxa"/>
            <w:shd w:val="clear" w:color="auto" w:fill="D9E2F3"/>
          </w:tcPr>
          <w:p w14:paraId="602A12AE" w14:textId="77777777" w:rsidR="00027189" w:rsidRDefault="00A57204">
            <w:pPr>
              <w:jc w:val="center"/>
            </w:pPr>
            <w:r>
              <w:rPr>
                <w:b/>
                <w:sz w:val="22"/>
              </w:rPr>
              <w:t>Condition Satisfied</w:t>
            </w:r>
          </w:p>
        </w:tc>
        <w:tc>
          <w:tcPr>
            <w:tcW w:w="2448" w:type="dxa"/>
            <w:shd w:val="clear" w:color="auto" w:fill="D9E2F3"/>
          </w:tcPr>
          <w:p w14:paraId="491B910D" w14:textId="77777777" w:rsidR="00027189" w:rsidRDefault="00A57204">
            <w:pPr>
              <w:jc w:val="center"/>
            </w:pPr>
            <w:r>
              <w:rPr>
                <w:b/>
                <w:sz w:val="22"/>
              </w:rPr>
              <w:t>Anomaly Removed</w:t>
            </w:r>
          </w:p>
        </w:tc>
        <w:tc>
          <w:tcPr>
            <w:tcW w:w="2592" w:type="dxa"/>
            <w:shd w:val="clear" w:color="auto" w:fill="D9E2F3"/>
          </w:tcPr>
          <w:p w14:paraId="41987285" w14:textId="77777777" w:rsidR="00027189" w:rsidRDefault="00A57204">
            <w:pPr>
              <w:jc w:val="center"/>
            </w:pPr>
            <w:r>
              <w:rPr>
                <w:b/>
                <w:sz w:val="22"/>
              </w:rPr>
              <w:t>Resulting Tables</w:t>
            </w:r>
          </w:p>
        </w:tc>
      </w:tr>
      <w:tr w:rsidR="00C443EC" w14:paraId="093D0C72" w14:textId="77777777" w:rsidTr="00D262A9">
        <w:trPr>
          <w:jc w:val="center"/>
        </w:trPr>
        <w:tc>
          <w:tcPr>
            <w:tcW w:w="1872" w:type="dxa"/>
            <w:vAlign w:val="center"/>
          </w:tcPr>
          <w:p w14:paraId="6CE06D36" w14:textId="441D1563" w:rsidR="00C443EC" w:rsidRDefault="00C443EC" w:rsidP="00C443EC">
            <w:pPr>
              <w:spacing w:after="40"/>
            </w:pPr>
            <w:r>
              <w:rPr>
                <w:sz w:val="20"/>
              </w:rPr>
              <w:t>UNF</w:t>
            </w:r>
          </w:p>
        </w:tc>
        <w:tc>
          <w:tcPr>
            <w:tcW w:w="2736" w:type="dxa"/>
            <w:vAlign w:val="center"/>
          </w:tcPr>
          <w:p w14:paraId="78CAA859" w14:textId="2ACA43EB" w:rsidR="00C443EC" w:rsidRDefault="00C443EC" w:rsidP="00C443EC">
            <w:pPr>
              <w:spacing w:after="40"/>
            </w:pPr>
            <w:r>
              <w:rPr>
                <w:sz w:val="20"/>
              </w:rPr>
              <w:t>Repeated book, author, member, publisher and loan information may exist</w:t>
            </w:r>
          </w:p>
        </w:tc>
        <w:tc>
          <w:tcPr>
            <w:tcW w:w="2448" w:type="dxa"/>
            <w:vAlign w:val="center"/>
          </w:tcPr>
          <w:p w14:paraId="11A968BA" w14:textId="2C9C56C1" w:rsidR="00C443EC" w:rsidRDefault="00C443EC" w:rsidP="00C443EC">
            <w:pPr>
              <w:spacing w:after="40"/>
            </w:pPr>
            <w:r>
              <w:rPr>
                <w:sz w:val="20"/>
              </w:rPr>
              <w:t>Repeated groups and uncontrolled redundancy</w:t>
            </w:r>
          </w:p>
        </w:tc>
        <w:tc>
          <w:tcPr>
            <w:tcW w:w="2592" w:type="dxa"/>
            <w:vAlign w:val="center"/>
          </w:tcPr>
          <w:p w14:paraId="2B236DEE" w14:textId="04B8EF6D" w:rsidR="00C443EC" w:rsidRDefault="00C443EC" w:rsidP="00C443EC">
            <w:pPr>
              <w:spacing w:after="40"/>
            </w:pPr>
            <w:r>
              <w:rPr>
                <w:sz w:val="20"/>
              </w:rPr>
              <w:t>Single unnormalized library record</w:t>
            </w:r>
          </w:p>
        </w:tc>
      </w:tr>
      <w:tr w:rsidR="00C443EC" w14:paraId="21E9D358" w14:textId="77777777" w:rsidTr="00D262A9">
        <w:trPr>
          <w:jc w:val="center"/>
        </w:trPr>
        <w:tc>
          <w:tcPr>
            <w:tcW w:w="1872" w:type="dxa"/>
            <w:vAlign w:val="center"/>
          </w:tcPr>
          <w:p w14:paraId="061321BF" w14:textId="45C5DCBF" w:rsidR="00C443EC" w:rsidRDefault="00C443EC" w:rsidP="00C443EC">
            <w:pPr>
              <w:spacing w:after="40"/>
            </w:pPr>
            <w:r>
              <w:rPr>
                <w:sz w:val="20"/>
              </w:rPr>
              <w:t>1NF</w:t>
            </w:r>
          </w:p>
        </w:tc>
        <w:tc>
          <w:tcPr>
            <w:tcW w:w="2736" w:type="dxa"/>
            <w:vAlign w:val="center"/>
          </w:tcPr>
          <w:p w14:paraId="270255EF" w14:textId="52B27569" w:rsidR="00C443EC" w:rsidRDefault="00C443EC" w:rsidP="00C443EC">
            <w:pPr>
              <w:spacing w:after="40"/>
            </w:pPr>
            <w:r>
              <w:rPr>
                <w:sz w:val="20"/>
              </w:rPr>
              <w:t>Each attribute contains a single value; repeating groups removed</w:t>
            </w:r>
          </w:p>
        </w:tc>
        <w:tc>
          <w:tcPr>
            <w:tcW w:w="2448" w:type="dxa"/>
            <w:vAlign w:val="center"/>
          </w:tcPr>
          <w:p w14:paraId="1FA7787C" w14:textId="234F17CF" w:rsidR="00C443EC" w:rsidRDefault="00C443EC" w:rsidP="00C443EC">
            <w:pPr>
              <w:spacing w:after="40"/>
            </w:pPr>
            <w:r>
              <w:rPr>
                <w:sz w:val="20"/>
              </w:rPr>
              <w:t>Repeating-group anomaly</w:t>
            </w:r>
          </w:p>
        </w:tc>
        <w:tc>
          <w:tcPr>
            <w:tcW w:w="2592" w:type="dxa"/>
            <w:vAlign w:val="center"/>
          </w:tcPr>
          <w:p w14:paraId="76C5EB89" w14:textId="2C5131CC" w:rsidR="00C443EC" w:rsidRDefault="00C443EC" w:rsidP="00C443EC">
            <w:pPr>
              <w:spacing w:after="40"/>
            </w:pPr>
            <w:r>
              <w:rPr>
                <w:sz w:val="20"/>
              </w:rPr>
              <w:t>Separate Book, Member, Author, Publisher, Category, Librarian and Loan records</w:t>
            </w:r>
          </w:p>
        </w:tc>
      </w:tr>
      <w:tr w:rsidR="00C443EC" w14:paraId="2CBEE347" w14:textId="77777777" w:rsidTr="00D262A9">
        <w:trPr>
          <w:jc w:val="center"/>
        </w:trPr>
        <w:tc>
          <w:tcPr>
            <w:tcW w:w="1872" w:type="dxa"/>
            <w:vAlign w:val="center"/>
          </w:tcPr>
          <w:p w14:paraId="225D9217" w14:textId="41F03188" w:rsidR="00C443EC" w:rsidRDefault="00C443EC" w:rsidP="00C443EC">
            <w:pPr>
              <w:spacing w:after="40"/>
            </w:pPr>
            <w:r>
              <w:rPr>
                <w:sz w:val="20"/>
              </w:rPr>
              <w:t>2NF</w:t>
            </w:r>
          </w:p>
        </w:tc>
        <w:tc>
          <w:tcPr>
            <w:tcW w:w="2736" w:type="dxa"/>
            <w:vAlign w:val="center"/>
          </w:tcPr>
          <w:p w14:paraId="7ABA3BE4" w14:textId="36A900C1" w:rsidR="00C443EC" w:rsidRDefault="00C443EC" w:rsidP="00C443EC">
            <w:pPr>
              <w:spacing w:after="40"/>
            </w:pPr>
            <w:r>
              <w:rPr>
                <w:sz w:val="20"/>
              </w:rPr>
              <w:t>Partial dependencies removed from composite key</w:t>
            </w:r>
          </w:p>
        </w:tc>
        <w:tc>
          <w:tcPr>
            <w:tcW w:w="2448" w:type="dxa"/>
            <w:vAlign w:val="center"/>
          </w:tcPr>
          <w:p w14:paraId="55989B3A" w14:textId="0C8EB77F" w:rsidR="00C443EC" w:rsidRDefault="00C443EC" w:rsidP="00C443EC">
            <w:pPr>
              <w:spacing w:after="40"/>
            </w:pPr>
            <w:r>
              <w:rPr>
                <w:sz w:val="20"/>
              </w:rPr>
              <w:t>Partial update anomaly</w:t>
            </w:r>
          </w:p>
        </w:tc>
        <w:tc>
          <w:tcPr>
            <w:tcW w:w="2592" w:type="dxa"/>
            <w:vAlign w:val="center"/>
          </w:tcPr>
          <w:p w14:paraId="5A87F495" w14:textId="5A222C45" w:rsidR="00C443EC" w:rsidRDefault="00C443EC" w:rsidP="00C443EC">
            <w:pPr>
              <w:spacing w:after="40"/>
            </w:pPr>
            <w:r>
              <w:rPr>
                <w:sz w:val="20"/>
              </w:rPr>
              <w:t>Book_Author uses (Book_ID, Author_ID)</w:t>
            </w:r>
          </w:p>
        </w:tc>
      </w:tr>
      <w:tr w:rsidR="00C443EC" w14:paraId="6F0CD722" w14:textId="77777777" w:rsidTr="00D262A9">
        <w:trPr>
          <w:jc w:val="center"/>
        </w:trPr>
        <w:tc>
          <w:tcPr>
            <w:tcW w:w="1872" w:type="dxa"/>
            <w:vAlign w:val="center"/>
          </w:tcPr>
          <w:p w14:paraId="3221EAE4" w14:textId="6C09488D" w:rsidR="00C443EC" w:rsidRDefault="00C443EC" w:rsidP="00C443EC">
            <w:pPr>
              <w:spacing w:after="40"/>
            </w:pPr>
            <w:r>
              <w:rPr>
                <w:sz w:val="20"/>
              </w:rPr>
              <w:t>3NF</w:t>
            </w:r>
          </w:p>
        </w:tc>
        <w:tc>
          <w:tcPr>
            <w:tcW w:w="2736" w:type="dxa"/>
            <w:vAlign w:val="center"/>
          </w:tcPr>
          <w:p w14:paraId="5A3D0D56" w14:textId="3B31423C" w:rsidR="00C443EC" w:rsidRDefault="00C443EC" w:rsidP="00C443EC">
            <w:pPr>
              <w:spacing w:after="40"/>
            </w:pPr>
            <w:r>
              <w:rPr>
                <w:sz w:val="20"/>
              </w:rPr>
              <w:t>Transitive dependencies reduced by separating descriptive entities</w:t>
            </w:r>
          </w:p>
        </w:tc>
        <w:tc>
          <w:tcPr>
            <w:tcW w:w="2448" w:type="dxa"/>
            <w:vAlign w:val="center"/>
          </w:tcPr>
          <w:p w14:paraId="73357448" w14:textId="6BC6B8C2" w:rsidR="00C443EC" w:rsidRDefault="00C443EC" w:rsidP="00C443EC">
            <w:pPr>
              <w:spacing w:after="40"/>
            </w:pPr>
            <w:r>
              <w:rPr>
                <w:sz w:val="20"/>
              </w:rPr>
              <w:t>Update/insert/delete anomalies</w:t>
            </w:r>
          </w:p>
        </w:tc>
        <w:tc>
          <w:tcPr>
            <w:tcW w:w="2592" w:type="dxa"/>
            <w:vAlign w:val="center"/>
          </w:tcPr>
          <w:p w14:paraId="64BAD867" w14:textId="41AAD6D3" w:rsidR="00C443EC" w:rsidRDefault="00C443EC" w:rsidP="00C443EC">
            <w:pPr>
              <w:spacing w:after="40"/>
            </w:pPr>
            <w:r>
              <w:rPr>
                <w:sz w:val="20"/>
              </w:rPr>
              <w:t>Normalized related tables connected by foreign keys</w:t>
            </w:r>
          </w:p>
        </w:tc>
      </w:tr>
    </w:tbl>
    <w:p w14:paraId="5AA62CE2" w14:textId="77777777" w:rsidR="00027189" w:rsidRDefault="00027189">
      <w:pPr>
        <w:spacing w:after="40"/>
      </w:pPr>
    </w:p>
    <w:p w14:paraId="3414CBEB" w14:textId="77777777" w:rsidR="00027189" w:rsidRDefault="00027189">
      <w:pPr>
        <w:jc w:val="center"/>
      </w:pPr>
    </w:p>
    <w:p w14:paraId="1CDFCCD7" w14:textId="77777777" w:rsidR="00027189" w:rsidRDefault="00027189">
      <w:pPr>
        <w:jc w:val="center"/>
      </w:pPr>
    </w:p>
    <w:p w14:paraId="50C21F1C" w14:textId="77777777" w:rsidR="00027189" w:rsidRDefault="00027189">
      <w:pPr>
        <w:jc w:val="center"/>
      </w:pPr>
    </w:p>
    <w:p w14:paraId="42304831" w14:textId="77777777" w:rsidR="00027189" w:rsidRDefault="00A57204">
      <w:r>
        <w:br w:type="page"/>
      </w:r>
    </w:p>
    <w:p w14:paraId="514E6388" w14:textId="77777777" w:rsidR="00027189" w:rsidRDefault="00A57204">
      <w:pPr>
        <w:pStyle w:val="Heading2"/>
      </w:pPr>
      <w:r>
        <w:lastRenderedPageBreak/>
        <w:t>CHAPTER 4: DATABASE IMPLEMENTATION</w:t>
      </w:r>
    </w:p>
    <w:p w14:paraId="474D292E" w14:textId="77777777" w:rsidR="00027189" w:rsidRDefault="00A57204">
      <w:pPr>
        <w:spacing w:after="200"/>
        <w:jc w:val="center"/>
      </w:pPr>
      <w:r>
        <w:rPr>
          <w:i/>
          <w:color w:val="595959"/>
          <w:sz w:val="22"/>
        </w:rPr>
        <w:t>(Deliverables of Review – II)</w:t>
      </w:r>
    </w:p>
    <w:p w14:paraId="68427691" w14:textId="2AA27CDE" w:rsidR="00027189" w:rsidRDefault="00A57204" w:rsidP="00992DE7">
      <w:pPr>
        <w:pStyle w:val="Heading3"/>
      </w:pPr>
      <w:proofErr w:type="gramStart"/>
      <w:r>
        <w:t>4.1  Database</w:t>
      </w:r>
      <w:proofErr w:type="gramEnd"/>
      <w:r>
        <w:t xml:space="preserve"> and Table Creation – DDL</w:t>
      </w:r>
      <w:sdt>
        <w:sdtPr>
          <w:id w:val="1832488236"/>
          <w:docPartObj>
            <w:docPartGallery w:val="Watermarks"/>
          </w:docPartObj>
        </w:sdtPr>
        <w:sdtContent>
          <w:r w:rsidR="000B38EF">
            <w:rPr>
              <w:noProof/>
            </w:rPr>
            <w:drawing>
              <wp:anchor distT="0" distB="0" distL="114300" distR="114300" simplePos="0" relativeHeight="251674624" behindDoc="1" locked="0" layoutInCell="0" allowOverlap="1" wp14:anchorId="11CEA577" wp14:editId="4C2B0454">
                <wp:simplePos x="0" y="0"/>
                <wp:positionH relativeFrom="margin">
                  <wp:align>center</wp:align>
                </wp:positionH>
                <wp:positionV relativeFrom="margin">
                  <wp:align>center</wp:align>
                </wp:positionV>
                <wp:extent cx="6171565" cy="5683250"/>
                <wp:effectExtent l="0" t="0" r="635" b="0"/>
                <wp:wrapNone/>
                <wp:docPr id="1486986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bl>
      <w:tblPr>
        <w:tblStyle w:val="TableGrid"/>
        <w:tblW w:w="0" w:type="auto"/>
        <w:jc w:val="center"/>
        <w:tblLayout w:type="fixed"/>
        <w:tblLook w:val="04A0" w:firstRow="1" w:lastRow="0" w:firstColumn="1" w:lastColumn="0" w:noHBand="0" w:noVBand="1"/>
      </w:tblPr>
      <w:tblGrid>
        <w:gridCol w:w="9504"/>
      </w:tblGrid>
      <w:tr w:rsidR="00027189" w14:paraId="77C03FDA" w14:textId="77777777">
        <w:trPr>
          <w:jc w:val="center"/>
        </w:trPr>
        <w:tc>
          <w:tcPr>
            <w:tcW w:w="9504" w:type="dxa"/>
          </w:tcPr>
          <w:p w14:paraId="76683F08"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CREATE TABLE Category (</w:t>
            </w:r>
          </w:p>
          <w:p w14:paraId="18470A33"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Category_ID INT PRIMARY KEY,</w:t>
            </w:r>
          </w:p>
          <w:p w14:paraId="785EF667"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Category_Name </w:t>
            </w:r>
            <w:proofErr w:type="gramStart"/>
            <w:r w:rsidRPr="00C443EC">
              <w:rPr>
                <w:sz w:val="20"/>
                <w:szCs w:val="20"/>
              </w:rPr>
              <w:t>VARCHAR(</w:t>
            </w:r>
            <w:proofErr w:type="gramEnd"/>
            <w:r w:rsidRPr="00C443EC">
              <w:rPr>
                <w:sz w:val="20"/>
                <w:szCs w:val="20"/>
              </w:rPr>
              <w:t>100) NOT NULL UNIQUE</w:t>
            </w:r>
          </w:p>
          <w:p w14:paraId="6E1FD03E"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w:t>
            </w:r>
          </w:p>
          <w:p w14:paraId="5584BA0E"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p>
          <w:p w14:paraId="5FE29BB4"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CREATE TABLE Publisher (</w:t>
            </w:r>
          </w:p>
          <w:p w14:paraId="137C2275"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Publisher_ID INT PRIMARY KEY,</w:t>
            </w:r>
          </w:p>
          <w:p w14:paraId="1C42A2B8"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Publisher_Name </w:t>
            </w:r>
            <w:proofErr w:type="gramStart"/>
            <w:r w:rsidRPr="00C443EC">
              <w:rPr>
                <w:sz w:val="20"/>
                <w:szCs w:val="20"/>
              </w:rPr>
              <w:t>VARCHAR(</w:t>
            </w:r>
            <w:proofErr w:type="gramEnd"/>
            <w:r w:rsidRPr="00C443EC">
              <w:rPr>
                <w:sz w:val="20"/>
                <w:szCs w:val="20"/>
              </w:rPr>
              <w:t>100) NOT NULL UNIQUE,</w:t>
            </w:r>
          </w:p>
          <w:p w14:paraId="436939DF"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Contact </w:t>
            </w:r>
            <w:proofErr w:type="gramStart"/>
            <w:r w:rsidRPr="00C443EC">
              <w:rPr>
                <w:sz w:val="20"/>
                <w:szCs w:val="20"/>
              </w:rPr>
              <w:t>VARCHAR(</w:t>
            </w:r>
            <w:proofErr w:type="gramEnd"/>
            <w:r w:rsidRPr="00C443EC">
              <w:rPr>
                <w:sz w:val="20"/>
                <w:szCs w:val="20"/>
              </w:rPr>
              <w:t>100)</w:t>
            </w:r>
          </w:p>
          <w:p w14:paraId="36DDEF5D"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w:t>
            </w:r>
          </w:p>
          <w:p w14:paraId="7B3483F8"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p>
          <w:p w14:paraId="28B7C259"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CREATE TABLE Author (</w:t>
            </w:r>
          </w:p>
          <w:p w14:paraId="2CA7908C"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Author_ID INT PRIMARY KEY,</w:t>
            </w:r>
          </w:p>
          <w:p w14:paraId="336117E3"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Author_Name </w:t>
            </w:r>
            <w:proofErr w:type="gramStart"/>
            <w:r w:rsidRPr="00C443EC">
              <w:rPr>
                <w:sz w:val="20"/>
                <w:szCs w:val="20"/>
              </w:rPr>
              <w:t>VARCHAR(</w:t>
            </w:r>
            <w:proofErr w:type="gramEnd"/>
            <w:r w:rsidRPr="00C443EC">
              <w:rPr>
                <w:sz w:val="20"/>
                <w:szCs w:val="20"/>
              </w:rPr>
              <w:t>100) NOT NULL</w:t>
            </w:r>
          </w:p>
          <w:p w14:paraId="2EDE2ED1"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w:t>
            </w:r>
          </w:p>
          <w:p w14:paraId="1CB6C91E"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p>
          <w:p w14:paraId="2B4E386D"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CREATE TABLE Librarian (</w:t>
            </w:r>
          </w:p>
          <w:p w14:paraId="72D76DBC"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Librarian_ID INT PRIMARY KEY,</w:t>
            </w:r>
          </w:p>
          <w:p w14:paraId="4D99B1B8"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Name </w:t>
            </w:r>
            <w:proofErr w:type="gramStart"/>
            <w:r w:rsidRPr="00C443EC">
              <w:rPr>
                <w:sz w:val="20"/>
                <w:szCs w:val="20"/>
              </w:rPr>
              <w:t>VARCHAR(</w:t>
            </w:r>
            <w:proofErr w:type="gramEnd"/>
            <w:r w:rsidRPr="00C443EC">
              <w:rPr>
                <w:sz w:val="20"/>
                <w:szCs w:val="20"/>
              </w:rPr>
              <w:t>100) NOT NULL,</w:t>
            </w:r>
          </w:p>
          <w:p w14:paraId="1C43B364"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Phone </w:t>
            </w:r>
            <w:proofErr w:type="gramStart"/>
            <w:r w:rsidRPr="00C443EC">
              <w:rPr>
                <w:sz w:val="20"/>
                <w:szCs w:val="20"/>
              </w:rPr>
              <w:t>VARCHAR(</w:t>
            </w:r>
            <w:proofErr w:type="gramEnd"/>
            <w:r w:rsidRPr="00C443EC">
              <w:rPr>
                <w:sz w:val="20"/>
                <w:szCs w:val="20"/>
              </w:rPr>
              <w:t>15) UNIQUE,</w:t>
            </w:r>
          </w:p>
          <w:p w14:paraId="6C45CB1B"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Email </w:t>
            </w:r>
            <w:proofErr w:type="gramStart"/>
            <w:r w:rsidRPr="00C443EC">
              <w:rPr>
                <w:sz w:val="20"/>
                <w:szCs w:val="20"/>
              </w:rPr>
              <w:t>VARCHAR(</w:t>
            </w:r>
            <w:proofErr w:type="gramEnd"/>
            <w:r w:rsidRPr="00C443EC">
              <w:rPr>
                <w:sz w:val="20"/>
                <w:szCs w:val="20"/>
              </w:rPr>
              <w:t>100) UNIQUE</w:t>
            </w:r>
          </w:p>
          <w:p w14:paraId="4C8DCB76"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w:t>
            </w:r>
          </w:p>
          <w:p w14:paraId="76C3430F"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p>
          <w:p w14:paraId="3BF08472"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CREATE TABLE Member (</w:t>
            </w:r>
          </w:p>
          <w:p w14:paraId="1515D5C5"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Member_ID INT PRIMARY KEY,</w:t>
            </w:r>
          </w:p>
          <w:p w14:paraId="01B69D91"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lastRenderedPageBreak/>
              <w:t xml:space="preserve">    Name </w:t>
            </w:r>
            <w:proofErr w:type="gramStart"/>
            <w:r w:rsidRPr="00C443EC">
              <w:rPr>
                <w:sz w:val="20"/>
                <w:szCs w:val="20"/>
              </w:rPr>
              <w:t>VARCHAR(</w:t>
            </w:r>
            <w:proofErr w:type="gramEnd"/>
            <w:r w:rsidRPr="00C443EC">
              <w:rPr>
                <w:sz w:val="20"/>
                <w:szCs w:val="20"/>
              </w:rPr>
              <w:t>100) NOT NULL,</w:t>
            </w:r>
          </w:p>
          <w:p w14:paraId="55C78397"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Phone </w:t>
            </w:r>
            <w:proofErr w:type="gramStart"/>
            <w:r w:rsidRPr="00C443EC">
              <w:rPr>
                <w:sz w:val="20"/>
                <w:szCs w:val="20"/>
              </w:rPr>
              <w:t>VARCHAR(</w:t>
            </w:r>
            <w:proofErr w:type="gramEnd"/>
            <w:r w:rsidRPr="00C443EC">
              <w:rPr>
                <w:sz w:val="20"/>
                <w:szCs w:val="20"/>
              </w:rPr>
              <w:t>15) UNIQUE,</w:t>
            </w:r>
          </w:p>
          <w:p w14:paraId="62100F5F"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Email </w:t>
            </w:r>
            <w:proofErr w:type="gramStart"/>
            <w:r w:rsidRPr="00C443EC">
              <w:rPr>
                <w:sz w:val="20"/>
                <w:szCs w:val="20"/>
              </w:rPr>
              <w:t>VARCHAR(</w:t>
            </w:r>
            <w:proofErr w:type="gramEnd"/>
            <w:r w:rsidRPr="00C443EC">
              <w:rPr>
                <w:sz w:val="20"/>
                <w:szCs w:val="20"/>
              </w:rPr>
              <w:t>100) UNIQUE,</w:t>
            </w:r>
          </w:p>
          <w:p w14:paraId="1D2AA65A"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Address </w:t>
            </w:r>
            <w:proofErr w:type="gramStart"/>
            <w:r w:rsidRPr="00C443EC">
              <w:rPr>
                <w:sz w:val="20"/>
                <w:szCs w:val="20"/>
              </w:rPr>
              <w:t>VARCHAR(</w:t>
            </w:r>
            <w:proofErr w:type="gramEnd"/>
            <w:r w:rsidRPr="00C443EC">
              <w:rPr>
                <w:sz w:val="20"/>
                <w:szCs w:val="20"/>
              </w:rPr>
              <w:t>200),</w:t>
            </w:r>
          </w:p>
          <w:p w14:paraId="083C8152"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Join_Date DATE NOT NULL DEFAULT CURRENT_DATE</w:t>
            </w:r>
          </w:p>
          <w:p w14:paraId="1439EA3A"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w:t>
            </w:r>
          </w:p>
          <w:p w14:paraId="0CDB78D5"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p>
          <w:p w14:paraId="5AB73AF9"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CREATE TABLE Book (</w:t>
            </w:r>
          </w:p>
          <w:p w14:paraId="425E5A1E" w14:textId="5E0E8B54"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Book_ID INT PRIMARY KEY,</w:t>
            </w:r>
            <w:sdt>
              <w:sdtPr>
                <w:rPr>
                  <w:sz w:val="20"/>
                  <w:szCs w:val="20"/>
                </w:rPr>
                <w:id w:val="-569962907"/>
                <w:docPartObj>
                  <w:docPartGallery w:val="Watermarks"/>
                </w:docPartObj>
              </w:sdtPr>
              <w:sdtContent>
                <w:r w:rsidR="000B38EF" w:rsidRPr="000B38EF">
                  <w:rPr>
                    <w:noProof/>
                    <w:sz w:val="20"/>
                    <w:szCs w:val="20"/>
                  </w:rPr>
                  <w:drawing>
                    <wp:anchor distT="0" distB="0" distL="114300" distR="114300" simplePos="0" relativeHeight="251676672" behindDoc="1" locked="0" layoutInCell="0" allowOverlap="1" wp14:anchorId="0F2928B6" wp14:editId="1D2D57BD">
                      <wp:simplePos x="0" y="0"/>
                      <wp:positionH relativeFrom="margin">
                        <wp:align>center</wp:align>
                      </wp:positionH>
                      <wp:positionV relativeFrom="margin">
                        <wp:align>center</wp:align>
                      </wp:positionV>
                      <wp:extent cx="6171565" cy="5683250"/>
                      <wp:effectExtent l="0" t="0" r="635" b="0"/>
                      <wp:wrapNone/>
                      <wp:docPr id="649159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38B40DCF"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Title </w:t>
            </w:r>
            <w:proofErr w:type="gramStart"/>
            <w:r w:rsidRPr="00C443EC">
              <w:rPr>
                <w:sz w:val="20"/>
                <w:szCs w:val="20"/>
              </w:rPr>
              <w:t>VARCHAR(</w:t>
            </w:r>
            <w:proofErr w:type="gramEnd"/>
            <w:r w:rsidRPr="00C443EC">
              <w:rPr>
                <w:sz w:val="20"/>
                <w:szCs w:val="20"/>
              </w:rPr>
              <w:t>100) NOT NULL,</w:t>
            </w:r>
          </w:p>
          <w:p w14:paraId="6E82A107"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ISBN </w:t>
            </w:r>
            <w:proofErr w:type="gramStart"/>
            <w:r w:rsidRPr="00C443EC">
              <w:rPr>
                <w:sz w:val="20"/>
                <w:szCs w:val="20"/>
              </w:rPr>
              <w:t>VARCHAR(</w:t>
            </w:r>
            <w:proofErr w:type="gramEnd"/>
            <w:r w:rsidRPr="00C443EC">
              <w:rPr>
                <w:sz w:val="20"/>
                <w:szCs w:val="20"/>
              </w:rPr>
              <w:t>20) NOT NULL UNIQUE,</w:t>
            </w:r>
          </w:p>
          <w:p w14:paraId="246879CA"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Publication_Year INT CHECK (Publication_Year BETWEEN 1000 AND 2100),</w:t>
            </w:r>
          </w:p>
          <w:p w14:paraId="5714F1C1"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Copies INT NOT NULL DEFAULT 1 CHECK (Copies &gt;= 0),</w:t>
            </w:r>
          </w:p>
          <w:p w14:paraId="598B5BDE"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Category_ID INT NOT NULL,</w:t>
            </w:r>
          </w:p>
          <w:p w14:paraId="52503CEC"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Publisher_ID INT NOT NULL,</w:t>
            </w:r>
          </w:p>
          <w:p w14:paraId="6B3E0B70"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FOREIGN KEY (Category_ID) REFERENCES </w:t>
            </w:r>
            <w:proofErr w:type="gramStart"/>
            <w:r w:rsidRPr="00C443EC">
              <w:rPr>
                <w:sz w:val="20"/>
                <w:szCs w:val="20"/>
              </w:rPr>
              <w:t>Category(</w:t>
            </w:r>
            <w:proofErr w:type="gramEnd"/>
            <w:r w:rsidRPr="00C443EC">
              <w:rPr>
                <w:sz w:val="20"/>
                <w:szCs w:val="20"/>
              </w:rPr>
              <w:t>Category_ID),</w:t>
            </w:r>
          </w:p>
          <w:p w14:paraId="4649C27F"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FOREIGN KEY (Publisher_ID) REFERENCES </w:t>
            </w:r>
            <w:proofErr w:type="gramStart"/>
            <w:r w:rsidRPr="00C443EC">
              <w:rPr>
                <w:sz w:val="20"/>
                <w:szCs w:val="20"/>
              </w:rPr>
              <w:t>Publisher(</w:t>
            </w:r>
            <w:proofErr w:type="gramEnd"/>
            <w:r w:rsidRPr="00C443EC">
              <w:rPr>
                <w:sz w:val="20"/>
                <w:szCs w:val="20"/>
              </w:rPr>
              <w:t>Publisher_ID)</w:t>
            </w:r>
          </w:p>
          <w:p w14:paraId="16B750E4"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w:t>
            </w:r>
          </w:p>
          <w:p w14:paraId="11A6EAA3"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p>
          <w:p w14:paraId="4B841E58"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CREATE TABLE Book_Author (</w:t>
            </w:r>
          </w:p>
          <w:p w14:paraId="268CF97A"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Book_ID INT NOT NULL,</w:t>
            </w:r>
          </w:p>
          <w:p w14:paraId="094B7931"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Author_ID INT NOT NULL,</w:t>
            </w:r>
          </w:p>
          <w:p w14:paraId="2F75054C"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PRIMARY KEY (Book_ID, Author_ID),</w:t>
            </w:r>
          </w:p>
          <w:p w14:paraId="37590CCD"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FOREIGN KEY (Book_ID) REFERENCES </w:t>
            </w:r>
            <w:proofErr w:type="gramStart"/>
            <w:r w:rsidRPr="00C443EC">
              <w:rPr>
                <w:sz w:val="20"/>
                <w:szCs w:val="20"/>
              </w:rPr>
              <w:t>Book(</w:t>
            </w:r>
            <w:proofErr w:type="gramEnd"/>
            <w:r w:rsidRPr="00C443EC">
              <w:rPr>
                <w:sz w:val="20"/>
                <w:szCs w:val="20"/>
              </w:rPr>
              <w:t>Book_ID),</w:t>
            </w:r>
          </w:p>
          <w:p w14:paraId="6E4CE64B"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FOREIGN KEY (Author_ID) REFERENCES </w:t>
            </w:r>
            <w:proofErr w:type="gramStart"/>
            <w:r w:rsidRPr="00C443EC">
              <w:rPr>
                <w:sz w:val="20"/>
                <w:szCs w:val="20"/>
              </w:rPr>
              <w:t>Author(</w:t>
            </w:r>
            <w:proofErr w:type="gramEnd"/>
            <w:r w:rsidRPr="00C443EC">
              <w:rPr>
                <w:sz w:val="20"/>
                <w:szCs w:val="20"/>
              </w:rPr>
              <w:t>Author_ID)</w:t>
            </w:r>
          </w:p>
          <w:p w14:paraId="172BB293"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w:t>
            </w:r>
          </w:p>
          <w:p w14:paraId="026E7777"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p>
          <w:p w14:paraId="62E9BD56"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CREATE TABLE Loan (</w:t>
            </w:r>
          </w:p>
          <w:p w14:paraId="3C11736C"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Loan_ID INT PRIMARY KEY,</w:t>
            </w:r>
          </w:p>
          <w:p w14:paraId="0485C54A"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Book_ID INT NOT NULL,</w:t>
            </w:r>
          </w:p>
          <w:p w14:paraId="1AEE4D33"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lastRenderedPageBreak/>
              <w:t xml:space="preserve">    Member_ID INT NOT NULL,</w:t>
            </w:r>
          </w:p>
          <w:p w14:paraId="43146289"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Librarian_ID INT NOT NULL,</w:t>
            </w:r>
          </w:p>
          <w:p w14:paraId="001506C7"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Issue_Date DATE NOT NULL DEFAULT CURRENT_DATE,</w:t>
            </w:r>
          </w:p>
          <w:p w14:paraId="41B1AE13"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Due_Date DATE NOT NULL,</w:t>
            </w:r>
          </w:p>
          <w:p w14:paraId="586FE811"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Return_Date DATE,</w:t>
            </w:r>
          </w:p>
          <w:p w14:paraId="5826C17F"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CHECK (Due_Date &gt;= Issue_Date),</w:t>
            </w:r>
          </w:p>
          <w:p w14:paraId="61D9FF80"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CHECK (Return_Date IS NULL OR Return_Date &gt;= Issue_Date),</w:t>
            </w:r>
          </w:p>
          <w:p w14:paraId="032BAD97"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FOREIGN KEY (Book_ID) REFERENCES </w:t>
            </w:r>
            <w:proofErr w:type="gramStart"/>
            <w:r w:rsidRPr="00C443EC">
              <w:rPr>
                <w:sz w:val="20"/>
                <w:szCs w:val="20"/>
              </w:rPr>
              <w:t>Book(</w:t>
            </w:r>
            <w:proofErr w:type="gramEnd"/>
            <w:r w:rsidRPr="00C443EC">
              <w:rPr>
                <w:sz w:val="20"/>
                <w:szCs w:val="20"/>
              </w:rPr>
              <w:t>Book_ID),</w:t>
            </w:r>
          </w:p>
          <w:p w14:paraId="3DAF3666" w14:textId="51838919"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FOREIGN KEY (Member_ID) REFERENCES </w:t>
            </w:r>
            <w:proofErr w:type="gramStart"/>
            <w:r w:rsidRPr="00C443EC">
              <w:rPr>
                <w:sz w:val="20"/>
                <w:szCs w:val="20"/>
              </w:rPr>
              <w:t>Member(</w:t>
            </w:r>
            <w:proofErr w:type="gramEnd"/>
            <w:r w:rsidRPr="00C443EC">
              <w:rPr>
                <w:sz w:val="20"/>
                <w:szCs w:val="20"/>
              </w:rPr>
              <w:t>Member_ID),</w:t>
            </w:r>
            <w:sdt>
              <w:sdtPr>
                <w:rPr>
                  <w:sz w:val="20"/>
                  <w:szCs w:val="20"/>
                </w:rPr>
                <w:id w:val="2086564436"/>
                <w:docPartObj>
                  <w:docPartGallery w:val="Watermarks"/>
                </w:docPartObj>
              </w:sdtPr>
              <w:sdtContent>
                <w:r w:rsidR="000B38EF" w:rsidRPr="000B38EF">
                  <w:rPr>
                    <w:noProof/>
                    <w:sz w:val="20"/>
                    <w:szCs w:val="20"/>
                  </w:rPr>
                  <w:drawing>
                    <wp:anchor distT="0" distB="0" distL="114300" distR="114300" simplePos="0" relativeHeight="251678720" behindDoc="1" locked="0" layoutInCell="0" allowOverlap="1" wp14:anchorId="43295314" wp14:editId="61FC9F99">
                      <wp:simplePos x="0" y="0"/>
                      <wp:positionH relativeFrom="margin">
                        <wp:align>center</wp:align>
                      </wp:positionH>
                      <wp:positionV relativeFrom="margin">
                        <wp:align>center</wp:align>
                      </wp:positionV>
                      <wp:extent cx="6171565" cy="5683250"/>
                      <wp:effectExtent l="0" t="0" r="635" b="0"/>
                      <wp:wrapNone/>
                      <wp:docPr id="15710193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05C6B7E9"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FOREIGN KEY (Librarian_ID) REFERENCES </w:t>
            </w:r>
            <w:proofErr w:type="gramStart"/>
            <w:r w:rsidRPr="00C443EC">
              <w:rPr>
                <w:sz w:val="20"/>
                <w:szCs w:val="20"/>
              </w:rPr>
              <w:t>Librarian(</w:t>
            </w:r>
            <w:proofErr w:type="gramEnd"/>
            <w:r w:rsidRPr="00C443EC">
              <w:rPr>
                <w:sz w:val="20"/>
                <w:szCs w:val="20"/>
              </w:rPr>
              <w:t>Librarian_ID)</w:t>
            </w:r>
          </w:p>
          <w:p w14:paraId="338A0963" w14:textId="77777777" w:rsidR="00C443EC" w:rsidRPr="00C443EC" w:rsidRDefault="00C443EC" w:rsidP="00C443EC">
            <w:pPr>
              <w:pBdr>
                <w:top w:val="dashed" w:sz="6" w:space="8" w:color="999999"/>
                <w:left w:val="dashed" w:sz="6" w:space="8" w:color="999999"/>
                <w:bottom w:val="dashed" w:sz="6" w:space="8" w:color="999999"/>
                <w:right w:val="dashed" w:sz="6" w:space="8" w:color="999999"/>
              </w:pBdr>
              <w:spacing w:before="200" w:after="200"/>
              <w:rPr>
                <w:sz w:val="20"/>
                <w:szCs w:val="20"/>
              </w:rPr>
            </w:pPr>
            <w:r w:rsidRPr="00C443EC">
              <w:rPr>
                <w:sz w:val="20"/>
                <w:szCs w:val="20"/>
              </w:rPr>
              <w:t xml:space="preserve">);  </w:t>
            </w:r>
          </w:p>
          <w:p w14:paraId="58CB864B" w14:textId="1D94F42E" w:rsidR="00027189" w:rsidRPr="00C443EC" w:rsidRDefault="00027189" w:rsidP="00C443EC">
            <w:pPr>
              <w:rPr>
                <w:iCs/>
              </w:rPr>
            </w:pPr>
          </w:p>
          <w:p w14:paraId="12EBE17C" w14:textId="77777777" w:rsidR="00027189" w:rsidRDefault="00027189"/>
          <w:p w14:paraId="7E361DA5" w14:textId="77777777" w:rsidR="00027189" w:rsidRDefault="00027189"/>
          <w:p w14:paraId="7D1C4DB5" w14:textId="77777777" w:rsidR="00027189" w:rsidRDefault="00027189"/>
          <w:p w14:paraId="41DE01E1" w14:textId="77777777" w:rsidR="00027189" w:rsidRDefault="00027189"/>
          <w:p w14:paraId="7CFAE894" w14:textId="77777777" w:rsidR="00027189" w:rsidRDefault="00027189"/>
          <w:p w14:paraId="40B97FC9" w14:textId="77777777" w:rsidR="00027189" w:rsidRDefault="00027189"/>
          <w:p w14:paraId="27680BFA" w14:textId="77777777" w:rsidR="00027189" w:rsidRDefault="00027189"/>
          <w:p w14:paraId="5DA03402" w14:textId="77777777" w:rsidR="00027189" w:rsidRDefault="00027189"/>
          <w:p w14:paraId="65F827C9" w14:textId="77777777" w:rsidR="00027189" w:rsidRDefault="00027189"/>
          <w:p w14:paraId="7C1B3BE8" w14:textId="77777777" w:rsidR="00027189" w:rsidRDefault="00027189"/>
          <w:p w14:paraId="3BD63715" w14:textId="77777777" w:rsidR="00027189" w:rsidRDefault="00027189"/>
          <w:p w14:paraId="240BE797" w14:textId="77777777" w:rsidR="00027189" w:rsidRDefault="00027189"/>
        </w:tc>
      </w:tr>
    </w:tbl>
    <w:p w14:paraId="255E90A6"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052957F8" w14:textId="77777777" w:rsidTr="00C443EC">
        <w:trPr>
          <w:trHeight w:val="6086"/>
          <w:jc w:val="center"/>
        </w:trPr>
        <w:tc>
          <w:tcPr>
            <w:tcW w:w="9504" w:type="dxa"/>
          </w:tcPr>
          <w:p w14:paraId="31E6FA9E" w14:textId="673DC718" w:rsidR="00027189" w:rsidRPr="00C443EC" w:rsidRDefault="00C443EC">
            <w:pPr>
              <w:rPr>
                <w:iCs/>
              </w:rPr>
            </w:pPr>
            <w:r w:rsidRPr="0032613D">
              <w:rPr>
                <w:noProof/>
              </w:rPr>
              <w:lastRenderedPageBreak/>
              <w:drawing>
                <wp:inline distT="0" distB="0" distL="0" distR="0" wp14:anchorId="61F3D0FC" wp14:editId="61A53FAB">
                  <wp:extent cx="5943600" cy="3339465"/>
                  <wp:effectExtent l="0" t="0" r="0" b="0"/>
                  <wp:docPr id="57923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36063" name=""/>
                          <pic:cNvPicPr/>
                        </pic:nvPicPr>
                        <pic:blipFill>
                          <a:blip r:embed="rId13"/>
                          <a:stretch>
                            <a:fillRect/>
                          </a:stretch>
                        </pic:blipFill>
                        <pic:spPr>
                          <a:xfrm>
                            <a:off x="0" y="0"/>
                            <a:ext cx="5943600" cy="3339465"/>
                          </a:xfrm>
                          <a:prstGeom prst="rect">
                            <a:avLst/>
                          </a:prstGeom>
                        </pic:spPr>
                      </pic:pic>
                    </a:graphicData>
                  </a:graphic>
                </wp:inline>
              </w:drawing>
            </w:r>
          </w:p>
        </w:tc>
      </w:tr>
    </w:tbl>
    <w:p w14:paraId="1E206D08" w14:textId="77777777" w:rsidR="00027189" w:rsidRDefault="00027189">
      <w:pPr>
        <w:spacing w:after="40"/>
      </w:pPr>
    </w:p>
    <w:p w14:paraId="5D039EA0" w14:textId="39302859" w:rsidR="00027189" w:rsidRDefault="00A57204">
      <w:pPr>
        <w:pStyle w:val="BodyText"/>
        <w:spacing w:before="40" w:after="200"/>
        <w:jc w:val="center"/>
        <w:rPr>
          <w:b/>
          <w:sz w:val="22"/>
        </w:rPr>
      </w:pPr>
      <w:r>
        <w:rPr>
          <w:b/>
          <w:sz w:val="22"/>
        </w:rPr>
        <w:t>Fig. 4.1: Successful Creation of Tables</w:t>
      </w:r>
      <w:sdt>
        <w:sdtPr>
          <w:rPr>
            <w:b/>
            <w:sz w:val="22"/>
          </w:rPr>
          <w:id w:val="252789098"/>
          <w:docPartObj>
            <w:docPartGallery w:val="Watermarks"/>
          </w:docPartObj>
        </w:sdtPr>
        <w:sdtContent>
          <w:r w:rsidR="000B38EF" w:rsidRPr="000B38EF">
            <w:rPr>
              <w:b/>
              <w:noProof/>
              <w:sz w:val="22"/>
            </w:rPr>
            <w:drawing>
              <wp:anchor distT="0" distB="0" distL="114300" distR="114300" simplePos="0" relativeHeight="251680768" behindDoc="1" locked="0" layoutInCell="0" allowOverlap="1" wp14:anchorId="2F22793B" wp14:editId="5A2C90EA">
                <wp:simplePos x="0" y="0"/>
                <wp:positionH relativeFrom="margin">
                  <wp:align>center</wp:align>
                </wp:positionH>
                <wp:positionV relativeFrom="margin">
                  <wp:align>center</wp:align>
                </wp:positionV>
                <wp:extent cx="6171565" cy="5683250"/>
                <wp:effectExtent l="0" t="0" r="635" b="0"/>
                <wp:wrapNone/>
                <wp:docPr id="976109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3D534DBC" w14:textId="77777777" w:rsidR="00952E18" w:rsidRDefault="00952E18">
      <w:pPr>
        <w:pStyle w:val="BodyText"/>
        <w:spacing w:before="40" w:after="200"/>
        <w:jc w:val="center"/>
        <w:rPr>
          <w:b/>
          <w:sz w:val="22"/>
        </w:rPr>
      </w:pPr>
    </w:p>
    <w:p w14:paraId="2CFDCE38" w14:textId="77777777" w:rsidR="00206DCD" w:rsidRDefault="00206DCD">
      <w:pPr>
        <w:pStyle w:val="BodyText"/>
        <w:spacing w:before="40" w:after="200"/>
        <w:jc w:val="center"/>
        <w:rPr>
          <w:b/>
          <w:sz w:val="22"/>
        </w:rPr>
      </w:pPr>
    </w:p>
    <w:p w14:paraId="7BC44A21" w14:textId="77777777" w:rsidR="00206DCD" w:rsidRDefault="00206DCD">
      <w:pPr>
        <w:pStyle w:val="BodyText"/>
        <w:spacing w:before="40" w:after="200"/>
        <w:jc w:val="center"/>
        <w:rPr>
          <w:b/>
          <w:sz w:val="22"/>
        </w:rPr>
      </w:pPr>
    </w:p>
    <w:p w14:paraId="19BECB45" w14:textId="77777777" w:rsidR="00952E18" w:rsidRDefault="00952E18">
      <w:pPr>
        <w:pStyle w:val="BodyText"/>
        <w:spacing w:before="40" w:after="200"/>
        <w:jc w:val="center"/>
      </w:pPr>
    </w:p>
    <w:p w14:paraId="6EE94E58" w14:textId="77777777" w:rsidR="00027189" w:rsidRDefault="00A57204">
      <w:pPr>
        <w:pStyle w:val="Heading3"/>
      </w:pPr>
      <w:proofErr w:type="gramStart"/>
      <w:r>
        <w:t>4.2  Sample</w:t>
      </w:r>
      <w:proofErr w:type="gramEnd"/>
      <w:r>
        <w:t xml:space="preserve"> Data Insertion – DML</w:t>
      </w:r>
    </w:p>
    <w:p w14:paraId="063A1BC7" w14:textId="77777777" w:rsidR="00206DCD" w:rsidRDefault="00206DCD">
      <w:pPr>
        <w:pStyle w:val="BodyText"/>
        <w:rPr>
          <w:i/>
          <w:color w:val="595959"/>
          <w:sz w:val="22"/>
        </w:rPr>
      </w:pPr>
    </w:p>
    <w:p w14:paraId="38DA5060" w14:textId="77777777" w:rsidR="00206DCD" w:rsidRDefault="00206DCD">
      <w:pPr>
        <w:pStyle w:val="BodyText"/>
        <w:rPr>
          <w:i/>
          <w:color w:val="595959"/>
          <w:sz w:val="22"/>
        </w:rPr>
      </w:pPr>
    </w:p>
    <w:p w14:paraId="7F3FDC38" w14:textId="77777777" w:rsidR="00206DCD" w:rsidRDefault="00206DCD">
      <w:pPr>
        <w:pStyle w:val="BodyText"/>
        <w:rPr>
          <w:i/>
          <w:color w:val="595959"/>
          <w:sz w:val="22"/>
        </w:rPr>
      </w:pPr>
    </w:p>
    <w:p w14:paraId="4F9FB001" w14:textId="77777777" w:rsidR="00206DCD" w:rsidRDefault="00206DCD">
      <w:pPr>
        <w:pStyle w:val="BodyText"/>
        <w:rPr>
          <w:i/>
          <w:color w:val="595959"/>
          <w:sz w:val="22"/>
        </w:rPr>
      </w:pPr>
    </w:p>
    <w:p w14:paraId="17BF99D0" w14:textId="77777777" w:rsidR="00206DCD" w:rsidRDefault="00206DCD">
      <w:pPr>
        <w:pStyle w:val="BodyText"/>
        <w:rPr>
          <w:i/>
          <w:color w:val="595959"/>
          <w:sz w:val="22"/>
        </w:rPr>
      </w:pPr>
    </w:p>
    <w:p w14:paraId="3FDAFA04" w14:textId="77777777" w:rsidR="00206DCD" w:rsidRDefault="00206DCD">
      <w:pPr>
        <w:pStyle w:val="BodyText"/>
        <w:rPr>
          <w:i/>
          <w:color w:val="595959"/>
          <w:sz w:val="22"/>
        </w:rPr>
      </w:pPr>
    </w:p>
    <w:p w14:paraId="43676A94" w14:textId="77777777" w:rsidR="00206DCD" w:rsidRDefault="00206DCD">
      <w:pPr>
        <w:pStyle w:val="BodyText"/>
        <w:rPr>
          <w:i/>
          <w:color w:val="595959"/>
          <w:sz w:val="22"/>
        </w:rPr>
      </w:pPr>
    </w:p>
    <w:p w14:paraId="06DFDF86" w14:textId="77777777" w:rsidR="00206DCD" w:rsidRDefault="00206DCD">
      <w:pPr>
        <w:pStyle w:val="BodyText"/>
        <w:rPr>
          <w:i/>
          <w:color w:val="595959"/>
          <w:sz w:val="22"/>
        </w:rPr>
      </w:pPr>
    </w:p>
    <w:p w14:paraId="076F673B" w14:textId="717093B8" w:rsidR="00027189" w:rsidRDefault="00A57204">
      <w:pPr>
        <w:pStyle w:val="BodyText"/>
      </w:pPr>
      <w:r>
        <w:rPr>
          <w:i/>
          <w:color w:val="595959"/>
          <w:sz w:val="22"/>
        </w:rPr>
        <w:t>.</w:t>
      </w:r>
    </w:p>
    <w:tbl>
      <w:tblPr>
        <w:tblStyle w:val="TableGrid"/>
        <w:tblpPr w:leftFromText="180" w:rightFromText="180" w:vertAnchor="text" w:horzAnchor="margin" w:tblpXSpec="right" w:tblpY="242"/>
        <w:tblW w:w="11023" w:type="dxa"/>
        <w:tblLayout w:type="fixed"/>
        <w:tblLook w:val="04A0" w:firstRow="1" w:lastRow="0" w:firstColumn="1" w:lastColumn="0" w:noHBand="0" w:noVBand="1"/>
      </w:tblPr>
      <w:tblGrid>
        <w:gridCol w:w="565"/>
        <w:gridCol w:w="961"/>
        <w:gridCol w:w="992"/>
        <w:gridCol w:w="8505"/>
      </w:tblGrid>
      <w:tr w:rsidR="00206DCD" w14:paraId="66260966" w14:textId="77777777" w:rsidTr="00206DCD">
        <w:tc>
          <w:tcPr>
            <w:tcW w:w="565" w:type="dxa"/>
            <w:shd w:val="clear" w:color="auto" w:fill="D9E2F3"/>
          </w:tcPr>
          <w:p w14:paraId="72130D9C" w14:textId="77777777" w:rsidR="00206DCD" w:rsidRDefault="00206DCD" w:rsidP="00206DCD">
            <w:pPr>
              <w:jc w:val="center"/>
            </w:pPr>
            <w:proofErr w:type="gramStart"/>
            <w:r>
              <w:rPr>
                <w:b/>
                <w:sz w:val="22"/>
              </w:rPr>
              <w:lastRenderedPageBreak/>
              <w:t>S.No</w:t>
            </w:r>
            <w:proofErr w:type="gramEnd"/>
          </w:p>
        </w:tc>
        <w:tc>
          <w:tcPr>
            <w:tcW w:w="961" w:type="dxa"/>
            <w:shd w:val="clear" w:color="auto" w:fill="D9E2F3"/>
          </w:tcPr>
          <w:p w14:paraId="5FFE056B" w14:textId="77777777" w:rsidR="00206DCD" w:rsidRDefault="00206DCD" w:rsidP="00206DCD">
            <w:pPr>
              <w:jc w:val="center"/>
            </w:pPr>
            <w:r>
              <w:rPr>
                <w:b/>
                <w:sz w:val="22"/>
              </w:rPr>
              <w:t>Table Name</w:t>
            </w:r>
          </w:p>
        </w:tc>
        <w:tc>
          <w:tcPr>
            <w:tcW w:w="992" w:type="dxa"/>
            <w:shd w:val="clear" w:color="auto" w:fill="D9E2F3"/>
          </w:tcPr>
          <w:p w14:paraId="2F22BB81" w14:textId="77777777" w:rsidR="00206DCD" w:rsidRDefault="00206DCD" w:rsidP="00206DCD">
            <w:pPr>
              <w:jc w:val="center"/>
            </w:pPr>
            <w:r>
              <w:rPr>
                <w:b/>
                <w:sz w:val="22"/>
              </w:rPr>
              <w:t>No. of Records Inserted</w:t>
            </w:r>
          </w:p>
        </w:tc>
        <w:tc>
          <w:tcPr>
            <w:tcW w:w="8505" w:type="dxa"/>
            <w:shd w:val="clear" w:color="auto" w:fill="D9E2F3"/>
          </w:tcPr>
          <w:p w14:paraId="62801156" w14:textId="77777777" w:rsidR="00206DCD" w:rsidRDefault="00206DCD" w:rsidP="00206DCD">
            <w:pPr>
              <w:jc w:val="center"/>
            </w:pPr>
            <w:r>
              <w:rPr>
                <w:b/>
                <w:sz w:val="22"/>
              </w:rPr>
              <w:t>Screenshot Reference</w:t>
            </w:r>
          </w:p>
        </w:tc>
      </w:tr>
      <w:tr w:rsidR="00206DCD" w14:paraId="6C9C5556" w14:textId="77777777" w:rsidTr="00206DCD">
        <w:tc>
          <w:tcPr>
            <w:tcW w:w="565" w:type="dxa"/>
          </w:tcPr>
          <w:p w14:paraId="5C43833E" w14:textId="77777777" w:rsidR="00206DCD" w:rsidRDefault="00206DCD" w:rsidP="00206DCD">
            <w:pPr>
              <w:spacing w:after="40"/>
            </w:pPr>
            <w:r>
              <w:t>1.</w:t>
            </w:r>
          </w:p>
        </w:tc>
        <w:tc>
          <w:tcPr>
            <w:tcW w:w="961" w:type="dxa"/>
          </w:tcPr>
          <w:p w14:paraId="250EBEA9" w14:textId="77777777" w:rsidR="00206DCD" w:rsidRDefault="00206DCD" w:rsidP="00206DCD">
            <w:pPr>
              <w:spacing w:after="40"/>
            </w:pPr>
            <w:r>
              <w:t>Category</w:t>
            </w:r>
          </w:p>
        </w:tc>
        <w:tc>
          <w:tcPr>
            <w:tcW w:w="992" w:type="dxa"/>
          </w:tcPr>
          <w:p w14:paraId="41B52AC4" w14:textId="77777777" w:rsidR="00206DCD" w:rsidRDefault="00206DCD" w:rsidP="00206DCD">
            <w:pPr>
              <w:spacing w:after="40"/>
            </w:pPr>
            <w:r>
              <w:t>5</w:t>
            </w:r>
          </w:p>
        </w:tc>
        <w:tc>
          <w:tcPr>
            <w:tcW w:w="8505" w:type="dxa"/>
          </w:tcPr>
          <w:p w14:paraId="5E368515" w14:textId="77777777" w:rsidR="00206DCD" w:rsidRDefault="00206DCD" w:rsidP="00206DCD">
            <w:pPr>
              <w:spacing w:after="40"/>
            </w:pPr>
            <w:r w:rsidRPr="00AA569D">
              <w:rPr>
                <w:noProof/>
                <w:color w:val="000000"/>
              </w:rPr>
              <w:drawing>
                <wp:inline distT="0" distB="0" distL="0" distR="0" wp14:anchorId="3A95AF7C" wp14:editId="32D0CD33">
                  <wp:extent cx="5760720" cy="2426335"/>
                  <wp:effectExtent l="0" t="0" r="0" b="0"/>
                  <wp:docPr id="141473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0366" name=""/>
                          <pic:cNvPicPr/>
                        </pic:nvPicPr>
                        <pic:blipFill>
                          <a:blip r:embed="rId14"/>
                          <a:stretch>
                            <a:fillRect/>
                          </a:stretch>
                        </pic:blipFill>
                        <pic:spPr>
                          <a:xfrm>
                            <a:off x="0" y="0"/>
                            <a:ext cx="5760720" cy="2426335"/>
                          </a:xfrm>
                          <a:prstGeom prst="rect">
                            <a:avLst/>
                          </a:prstGeom>
                        </pic:spPr>
                      </pic:pic>
                    </a:graphicData>
                  </a:graphic>
                </wp:inline>
              </w:drawing>
            </w:r>
          </w:p>
        </w:tc>
      </w:tr>
      <w:tr w:rsidR="00206DCD" w14:paraId="43FDE138" w14:textId="77777777" w:rsidTr="00206DCD">
        <w:tc>
          <w:tcPr>
            <w:tcW w:w="565" w:type="dxa"/>
          </w:tcPr>
          <w:p w14:paraId="4482B4DC" w14:textId="77777777" w:rsidR="00206DCD" w:rsidRDefault="00206DCD" w:rsidP="00206DCD">
            <w:pPr>
              <w:spacing w:after="40"/>
            </w:pPr>
            <w:r>
              <w:t>2.</w:t>
            </w:r>
          </w:p>
        </w:tc>
        <w:tc>
          <w:tcPr>
            <w:tcW w:w="961" w:type="dxa"/>
          </w:tcPr>
          <w:p w14:paraId="6561360F" w14:textId="77777777" w:rsidR="00206DCD" w:rsidRDefault="00206DCD" w:rsidP="00206DCD">
            <w:pPr>
              <w:spacing w:after="40"/>
            </w:pPr>
            <w:r>
              <w:t>Publisher</w:t>
            </w:r>
          </w:p>
        </w:tc>
        <w:tc>
          <w:tcPr>
            <w:tcW w:w="992" w:type="dxa"/>
          </w:tcPr>
          <w:p w14:paraId="5D63CAFE" w14:textId="51D651CF" w:rsidR="00206DCD" w:rsidRDefault="00206DCD" w:rsidP="00206DCD">
            <w:pPr>
              <w:spacing w:after="40"/>
            </w:pPr>
            <w:r>
              <w:t>5</w:t>
            </w:r>
            <w:sdt>
              <w:sdtPr>
                <w:id w:val="1276824402"/>
                <w:docPartObj>
                  <w:docPartGallery w:val="Watermarks"/>
                </w:docPartObj>
              </w:sdtPr>
              <w:sdtContent>
                <w:r w:rsidR="000B38EF">
                  <w:rPr>
                    <w:noProof/>
                  </w:rPr>
                  <w:drawing>
                    <wp:anchor distT="0" distB="0" distL="114300" distR="114300" simplePos="0" relativeHeight="251682816" behindDoc="1" locked="0" layoutInCell="0" allowOverlap="1" wp14:anchorId="6D7D3045" wp14:editId="74C36A54">
                      <wp:simplePos x="0" y="0"/>
                      <wp:positionH relativeFrom="margin">
                        <wp:align>center</wp:align>
                      </wp:positionH>
                      <wp:positionV relativeFrom="margin">
                        <wp:align>center</wp:align>
                      </wp:positionV>
                      <wp:extent cx="6171565" cy="5683250"/>
                      <wp:effectExtent l="0" t="0" r="635" b="0"/>
                      <wp:wrapNone/>
                      <wp:docPr id="4561665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c>
        <w:tc>
          <w:tcPr>
            <w:tcW w:w="8505" w:type="dxa"/>
          </w:tcPr>
          <w:p w14:paraId="586F618A" w14:textId="5C513731" w:rsidR="00206DCD" w:rsidRDefault="00206DCD" w:rsidP="00206DCD">
            <w:pPr>
              <w:spacing w:after="40"/>
            </w:pPr>
            <w:r w:rsidRPr="00BF2B22">
              <w:rPr>
                <w:noProof/>
                <w:color w:val="000000"/>
              </w:rPr>
              <w:drawing>
                <wp:inline distT="0" distB="0" distL="0" distR="0" wp14:anchorId="32BF2F0A" wp14:editId="447BE200">
                  <wp:extent cx="5935980" cy="2395855"/>
                  <wp:effectExtent l="0" t="0" r="7620" b="4445"/>
                  <wp:docPr id="203114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46351" name=""/>
                          <pic:cNvPicPr/>
                        </pic:nvPicPr>
                        <pic:blipFill>
                          <a:blip r:embed="rId15"/>
                          <a:stretch>
                            <a:fillRect/>
                          </a:stretch>
                        </pic:blipFill>
                        <pic:spPr>
                          <a:xfrm>
                            <a:off x="0" y="0"/>
                            <a:ext cx="5935980" cy="2395855"/>
                          </a:xfrm>
                          <a:prstGeom prst="rect">
                            <a:avLst/>
                          </a:prstGeom>
                        </pic:spPr>
                      </pic:pic>
                    </a:graphicData>
                  </a:graphic>
                </wp:inline>
              </w:drawing>
            </w:r>
          </w:p>
        </w:tc>
      </w:tr>
      <w:tr w:rsidR="00206DCD" w14:paraId="41558709" w14:textId="77777777" w:rsidTr="00206DCD">
        <w:tc>
          <w:tcPr>
            <w:tcW w:w="565" w:type="dxa"/>
          </w:tcPr>
          <w:p w14:paraId="7DB6055F" w14:textId="77777777" w:rsidR="00206DCD" w:rsidRDefault="00206DCD" w:rsidP="00206DCD">
            <w:pPr>
              <w:spacing w:after="40"/>
            </w:pPr>
            <w:r>
              <w:t>3.</w:t>
            </w:r>
          </w:p>
        </w:tc>
        <w:tc>
          <w:tcPr>
            <w:tcW w:w="961" w:type="dxa"/>
          </w:tcPr>
          <w:p w14:paraId="4AF8FA28" w14:textId="77777777" w:rsidR="00206DCD" w:rsidRDefault="00206DCD" w:rsidP="00206DCD">
            <w:pPr>
              <w:spacing w:after="40"/>
            </w:pPr>
            <w:r>
              <w:t>Author</w:t>
            </w:r>
          </w:p>
        </w:tc>
        <w:tc>
          <w:tcPr>
            <w:tcW w:w="992" w:type="dxa"/>
          </w:tcPr>
          <w:p w14:paraId="4CA1B90E" w14:textId="77777777" w:rsidR="00206DCD" w:rsidRDefault="00206DCD" w:rsidP="00206DCD">
            <w:pPr>
              <w:spacing w:after="40"/>
            </w:pPr>
            <w:r>
              <w:t>5</w:t>
            </w:r>
          </w:p>
        </w:tc>
        <w:tc>
          <w:tcPr>
            <w:tcW w:w="8505" w:type="dxa"/>
          </w:tcPr>
          <w:p w14:paraId="734536D5" w14:textId="065A7BCF" w:rsidR="00206DCD" w:rsidRDefault="00206DCD" w:rsidP="00206DCD">
            <w:pPr>
              <w:spacing w:after="40"/>
            </w:pPr>
            <w:r w:rsidRPr="00281419">
              <w:rPr>
                <w:noProof/>
                <w:color w:val="000000"/>
              </w:rPr>
              <w:drawing>
                <wp:inline distT="0" distB="0" distL="0" distR="0" wp14:anchorId="584C73E4" wp14:editId="1EA02CE1">
                  <wp:extent cx="5943600" cy="2387600"/>
                  <wp:effectExtent l="0" t="0" r="0" b="0"/>
                  <wp:docPr id="62876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64043" name=""/>
                          <pic:cNvPicPr/>
                        </pic:nvPicPr>
                        <pic:blipFill>
                          <a:blip r:embed="rId16"/>
                          <a:stretch>
                            <a:fillRect/>
                          </a:stretch>
                        </pic:blipFill>
                        <pic:spPr>
                          <a:xfrm>
                            <a:off x="0" y="0"/>
                            <a:ext cx="5943600" cy="2387600"/>
                          </a:xfrm>
                          <a:prstGeom prst="rect">
                            <a:avLst/>
                          </a:prstGeom>
                        </pic:spPr>
                      </pic:pic>
                    </a:graphicData>
                  </a:graphic>
                </wp:inline>
              </w:drawing>
            </w:r>
          </w:p>
        </w:tc>
      </w:tr>
      <w:tr w:rsidR="00206DCD" w14:paraId="6BE7B47E" w14:textId="77777777" w:rsidTr="00206DCD">
        <w:tc>
          <w:tcPr>
            <w:tcW w:w="565" w:type="dxa"/>
          </w:tcPr>
          <w:p w14:paraId="092A2F47" w14:textId="77777777" w:rsidR="00206DCD" w:rsidRDefault="00206DCD" w:rsidP="00206DCD">
            <w:pPr>
              <w:spacing w:after="40"/>
            </w:pPr>
            <w:r>
              <w:lastRenderedPageBreak/>
              <w:t>4.</w:t>
            </w:r>
          </w:p>
        </w:tc>
        <w:tc>
          <w:tcPr>
            <w:tcW w:w="961" w:type="dxa"/>
          </w:tcPr>
          <w:p w14:paraId="32646374" w14:textId="77777777" w:rsidR="00206DCD" w:rsidRDefault="00206DCD" w:rsidP="00206DCD">
            <w:pPr>
              <w:spacing w:after="40"/>
            </w:pPr>
            <w:r>
              <w:t>Librarian</w:t>
            </w:r>
          </w:p>
        </w:tc>
        <w:tc>
          <w:tcPr>
            <w:tcW w:w="992" w:type="dxa"/>
          </w:tcPr>
          <w:p w14:paraId="50481682" w14:textId="77777777" w:rsidR="00206DCD" w:rsidRDefault="00206DCD" w:rsidP="00206DCD">
            <w:pPr>
              <w:spacing w:after="40"/>
            </w:pPr>
            <w:r>
              <w:t>5</w:t>
            </w:r>
          </w:p>
        </w:tc>
        <w:tc>
          <w:tcPr>
            <w:tcW w:w="8505" w:type="dxa"/>
          </w:tcPr>
          <w:p w14:paraId="789449FF" w14:textId="7A9248B8" w:rsidR="00206DCD" w:rsidRDefault="00206DCD" w:rsidP="00206DCD">
            <w:pPr>
              <w:spacing w:after="40"/>
            </w:pPr>
            <w:r w:rsidRPr="00AA78E5">
              <w:rPr>
                <w:noProof/>
                <w:color w:val="000000"/>
              </w:rPr>
              <w:drawing>
                <wp:inline distT="0" distB="0" distL="0" distR="0" wp14:anchorId="58FCA564" wp14:editId="5175CC31">
                  <wp:extent cx="5882640" cy="1784985"/>
                  <wp:effectExtent l="0" t="0" r="3810" b="5715"/>
                  <wp:docPr id="2577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829" name=""/>
                          <pic:cNvPicPr/>
                        </pic:nvPicPr>
                        <pic:blipFill>
                          <a:blip r:embed="rId17"/>
                          <a:stretch>
                            <a:fillRect/>
                          </a:stretch>
                        </pic:blipFill>
                        <pic:spPr>
                          <a:xfrm>
                            <a:off x="0" y="0"/>
                            <a:ext cx="5882640" cy="1784985"/>
                          </a:xfrm>
                          <a:prstGeom prst="rect">
                            <a:avLst/>
                          </a:prstGeom>
                        </pic:spPr>
                      </pic:pic>
                    </a:graphicData>
                  </a:graphic>
                </wp:inline>
              </w:drawing>
            </w:r>
          </w:p>
        </w:tc>
      </w:tr>
      <w:tr w:rsidR="00206DCD" w14:paraId="06C049CB" w14:textId="77777777" w:rsidTr="00206DCD">
        <w:tc>
          <w:tcPr>
            <w:tcW w:w="565" w:type="dxa"/>
          </w:tcPr>
          <w:p w14:paraId="33044587" w14:textId="77777777" w:rsidR="00206DCD" w:rsidRDefault="00206DCD" w:rsidP="00206DCD">
            <w:pPr>
              <w:spacing w:after="40"/>
            </w:pPr>
            <w:r>
              <w:t>5.</w:t>
            </w:r>
          </w:p>
        </w:tc>
        <w:tc>
          <w:tcPr>
            <w:tcW w:w="961" w:type="dxa"/>
          </w:tcPr>
          <w:p w14:paraId="45EC1A58" w14:textId="77777777" w:rsidR="00206DCD" w:rsidRDefault="00206DCD" w:rsidP="00206DCD">
            <w:pPr>
              <w:spacing w:after="40"/>
            </w:pPr>
            <w:r>
              <w:t>Member</w:t>
            </w:r>
          </w:p>
        </w:tc>
        <w:tc>
          <w:tcPr>
            <w:tcW w:w="992" w:type="dxa"/>
          </w:tcPr>
          <w:p w14:paraId="0DBB74B1" w14:textId="5E54621D" w:rsidR="00206DCD" w:rsidRDefault="00206DCD" w:rsidP="00206DCD">
            <w:pPr>
              <w:spacing w:after="40"/>
            </w:pPr>
            <w:r>
              <w:t>5</w:t>
            </w:r>
            <w:sdt>
              <w:sdtPr>
                <w:id w:val="-863439329"/>
                <w:docPartObj>
                  <w:docPartGallery w:val="Watermarks"/>
                </w:docPartObj>
              </w:sdtPr>
              <w:sdtContent>
                <w:r w:rsidR="000B38EF">
                  <w:rPr>
                    <w:noProof/>
                  </w:rPr>
                  <w:drawing>
                    <wp:anchor distT="0" distB="0" distL="114300" distR="114300" simplePos="0" relativeHeight="251684864" behindDoc="1" locked="0" layoutInCell="0" allowOverlap="1" wp14:anchorId="3C033561" wp14:editId="6849FC87">
                      <wp:simplePos x="0" y="0"/>
                      <wp:positionH relativeFrom="margin">
                        <wp:align>center</wp:align>
                      </wp:positionH>
                      <wp:positionV relativeFrom="margin">
                        <wp:align>center</wp:align>
                      </wp:positionV>
                      <wp:extent cx="6171565" cy="5683250"/>
                      <wp:effectExtent l="0" t="0" r="635" b="0"/>
                      <wp:wrapNone/>
                      <wp:docPr id="16990450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c>
        <w:tc>
          <w:tcPr>
            <w:tcW w:w="8505" w:type="dxa"/>
          </w:tcPr>
          <w:p w14:paraId="6B787228" w14:textId="5B05FC08" w:rsidR="00206DCD" w:rsidRDefault="00206DCD" w:rsidP="00206DCD">
            <w:pPr>
              <w:spacing w:after="40"/>
            </w:pPr>
            <w:r w:rsidRPr="00495E82">
              <w:rPr>
                <w:noProof/>
                <w:color w:val="000000"/>
              </w:rPr>
              <w:drawing>
                <wp:inline distT="0" distB="0" distL="0" distR="0" wp14:anchorId="0FA29E4B" wp14:editId="6AC783D1">
                  <wp:extent cx="5311140" cy="2280920"/>
                  <wp:effectExtent l="0" t="0" r="3810" b="5080"/>
                  <wp:docPr id="210135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53563" name=""/>
                          <pic:cNvPicPr/>
                        </pic:nvPicPr>
                        <pic:blipFill>
                          <a:blip r:embed="rId18"/>
                          <a:stretch>
                            <a:fillRect/>
                          </a:stretch>
                        </pic:blipFill>
                        <pic:spPr>
                          <a:xfrm>
                            <a:off x="0" y="0"/>
                            <a:ext cx="5311140" cy="2280920"/>
                          </a:xfrm>
                          <a:prstGeom prst="rect">
                            <a:avLst/>
                          </a:prstGeom>
                        </pic:spPr>
                      </pic:pic>
                    </a:graphicData>
                  </a:graphic>
                </wp:inline>
              </w:drawing>
            </w:r>
          </w:p>
        </w:tc>
      </w:tr>
      <w:tr w:rsidR="00206DCD" w14:paraId="1676B96F" w14:textId="77777777" w:rsidTr="00206DCD">
        <w:tc>
          <w:tcPr>
            <w:tcW w:w="565" w:type="dxa"/>
          </w:tcPr>
          <w:p w14:paraId="19DB9B88" w14:textId="77777777" w:rsidR="00206DCD" w:rsidRDefault="00206DCD" w:rsidP="00206DCD">
            <w:pPr>
              <w:spacing w:after="40"/>
            </w:pPr>
            <w:r>
              <w:t>6.</w:t>
            </w:r>
          </w:p>
        </w:tc>
        <w:tc>
          <w:tcPr>
            <w:tcW w:w="961" w:type="dxa"/>
          </w:tcPr>
          <w:p w14:paraId="18EA7F62" w14:textId="77777777" w:rsidR="00206DCD" w:rsidRDefault="00206DCD" w:rsidP="00206DCD">
            <w:pPr>
              <w:spacing w:after="40"/>
            </w:pPr>
            <w:r>
              <w:t>Book</w:t>
            </w:r>
          </w:p>
        </w:tc>
        <w:tc>
          <w:tcPr>
            <w:tcW w:w="992" w:type="dxa"/>
          </w:tcPr>
          <w:p w14:paraId="7725974F" w14:textId="77777777" w:rsidR="00206DCD" w:rsidRDefault="00206DCD" w:rsidP="00206DCD">
            <w:pPr>
              <w:spacing w:after="40"/>
            </w:pPr>
            <w:r>
              <w:t>5</w:t>
            </w:r>
          </w:p>
        </w:tc>
        <w:tc>
          <w:tcPr>
            <w:tcW w:w="8505" w:type="dxa"/>
          </w:tcPr>
          <w:p w14:paraId="782AA130" w14:textId="25704AED" w:rsidR="00206DCD" w:rsidRDefault="00206DCD" w:rsidP="00206DCD">
            <w:pPr>
              <w:spacing w:after="40"/>
            </w:pPr>
            <w:r w:rsidRPr="000E79B1">
              <w:rPr>
                <w:noProof/>
                <w:color w:val="000000"/>
              </w:rPr>
              <w:drawing>
                <wp:inline distT="0" distB="0" distL="0" distR="0" wp14:anchorId="5FF735F8" wp14:editId="69DC1B4C">
                  <wp:extent cx="5295900" cy="2312035"/>
                  <wp:effectExtent l="0" t="0" r="0" b="0"/>
                  <wp:docPr id="81853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39798" name=""/>
                          <pic:cNvPicPr/>
                        </pic:nvPicPr>
                        <pic:blipFill>
                          <a:blip r:embed="rId19"/>
                          <a:stretch>
                            <a:fillRect/>
                          </a:stretch>
                        </pic:blipFill>
                        <pic:spPr>
                          <a:xfrm>
                            <a:off x="0" y="0"/>
                            <a:ext cx="5295900" cy="2312035"/>
                          </a:xfrm>
                          <a:prstGeom prst="rect">
                            <a:avLst/>
                          </a:prstGeom>
                        </pic:spPr>
                      </pic:pic>
                    </a:graphicData>
                  </a:graphic>
                </wp:inline>
              </w:drawing>
            </w:r>
          </w:p>
        </w:tc>
      </w:tr>
      <w:tr w:rsidR="00206DCD" w14:paraId="691A8CBA" w14:textId="77777777" w:rsidTr="00206DCD">
        <w:tc>
          <w:tcPr>
            <w:tcW w:w="565" w:type="dxa"/>
          </w:tcPr>
          <w:p w14:paraId="63B488B3" w14:textId="77777777" w:rsidR="00206DCD" w:rsidRDefault="00206DCD" w:rsidP="00206DCD">
            <w:pPr>
              <w:spacing w:after="40"/>
            </w:pPr>
            <w:r>
              <w:lastRenderedPageBreak/>
              <w:t>7.</w:t>
            </w:r>
          </w:p>
        </w:tc>
        <w:tc>
          <w:tcPr>
            <w:tcW w:w="961" w:type="dxa"/>
          </w:tcPr>
          <w:p w14:paraId="1FED2FC5" w14:textId="77777777" w:rsidR="00206DCD" w:rsidRDefault="00206DCD" w:rsidP="00206DCD">
            <w:pPr>
              <w:spacing w:after="40"/>
            </w:pPr>
            <w:r>
              <w:t>Book_Author</w:t>
            </w:r>
          </w:p>
        </w:tc>
        <w:tc>
          <w:tcPr>
            <w:tcW w:w="992" w:type="dxa"/>
          </w:tcPr>
          <w:p w14:paraId="694E4BE4" w14:textId="77777777" w:rsidR="00206DCD" w:rsidRDefault="00206DCD" w:rsidP="00206DCD">
            <w:pPr>
              <w:spacing w:after="40"/>
            </w:pPr>
            <w:r>
              <w:t>5</w:t>
            </w:r>
          </w:p>
        </w:tc>
        <w:tc>
          <w:tcPr>
            <w:tcW w:w="8505" w:type="dxa"/>
          </w:tcPr>
          <w:p w14:paraId="7BC253EC" w14:textId="59514C51" w:rsidR="00206DCD" w:rsidRDefault="00206DCD" w:rsidP="00206DCD">
            <w:pPr>
              <w:spacing w:after="40"/>
            </w:pPr>
            <w:r w:rsidRPr="006B4BBE">
              <w:rPr>
                <w:noProof/>
                <w:color w:val="000000"/>
              </w:rPr>
              <w:drawing>
                <wp:inline distT="0" distB="0" distL="0" distR="0" wp14:anchorId="1EE99E5D" wp14:editId="024E11F2">
                  <wp:extent cx="5288280" cy="2368550"/>
                  <wp:effectExtent l="0" t="0" r="7620" b="0"/>
                  <wp:docPr id="114492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21971" name=""/>
                          <pic:cNvPicPr/>
                        </pic:nvPicPr>
                        <pic:blipFill>
                          <a:blip r:embed="rId20"/>
                          <a:stretch>
                            <a:fillRect/>
                          </a:stretch>
                        </pic:blipFill>
                        <pic:spPr>
                          <a:xfrm>
                            <a:off x="0" y="0"/>
                            <a:ext cx="5288280" cy="2368550"/>
                          </a:xfrm>
                          <a:prstGeom prst="rect">
                            <a:avLst/>
                          </a:prstGeom>
                        </pic:spPr>
                      </pic:pic>
                    </a:graphicData>
                  </a:graphic>
                </wp:inline>
              </w:drawing>
            </w:r>
          </w:p>
        </w:tc>
      </w:tr>
      <w:tr w:rsidR="00206DCD" w14:paraId="15EF72B8" w14:textId="77777777" w:rsidTr="00206DCD">
        <w:tc>
          <w:tcPr>
            <w:tcW w:w="565" w:type="dxa"/>
          </w:tcPr>
          <w:p w14:paraId="49307782" w14:textId="02573F4F" w:rsidR="00206DCD" w:rsidRDefault="00206DCD" w:rsidP="00206DCD">
            <w:pPr>
              <w:spacing w:after="40"/>
            </w:pPr>
            <w:r>
              <w:t>8.</w:t>
            </w:r>
          </w:p>
        </w:tc>
        <w:tc>
          <w:tcPr>
            <w:tcW w:w="961" w:type="dxa"/>
          </w:tcPr>
          <w:p w14:paraId="63658F9D" w14:textId="3706726C" w:rsidR="00206DCD" w:rsidRDefault="00206DCD" w:rsidP="00206DCD">
            <w:pPr>
              <w:spacing w:after="40"/>
            </w:pPr>
            <w:r>
              <w:t>Loan</w:t>
            </w:r>
          </w:p>
        </w:tc>
        <w:tc>
          <w:tcPr>
            <w:tcW w:w="992" w:type="dxa"/>
          </w:tcPr>
          <w:p w14:paraId="4A436EA0" w14:textId="69392A8C" w:rsidR="00206DCD" w:rsidRDefault="00206DCD" w:rsidP="00206DCD">
            <w:pPr>
              <w:spacing w:after="40"/>
            </w:pPr>
            <w:r>
              <w:t>5</w:t>
            </w:r>
            <w:sdt>
              <w:sdtPr>
                <w:id w:val="-1572646911"/>
                <w:docPartObj>
                  <w:docPartGallery w:val="Watermarks"/>
                </w:docPartObj>
              </w:sdtPr>
              <w:sdtContent>
                <w:r w:rsidR="00F27FDE">
                  <w:rPr>
                    <w:noProof/>
                  </w:rPr>
                  <w:drawing>
                    <wp:anchor distT="0" distB="0" distL="114300" distR="114300" simplePos="0" relativeHeight="251686912" behindDoc="1" locked="0" layoutInCell="0" allowOverlap="1" wp14:anchorId="399D9470" wp14:editId="7BB5D0CE">
                      <wp:simplePos x="0" y="0"/>
                      <wp:positionH relativeFrom="margin">
                        <wp:align>center</wp:align>
                      </wp:positionH>
                      <wp:positionV relativeFrom="margin">
                        <wp:align>center</wp:align>
                      </wp:positionV>
                      <wp:extent cx="6171565" cy="5683250"/>
                      <wp:effectExtent l="0" t="0" r="635" b="0"/>
                      <wp:wrapNone/>
                      <wp:docPr id="4810585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c>
        <w:tc>
          <w:tcPr>
            <w:tcW w:w="8505" w:type="dxa"/>
          </w:tcPr>
          <w:p w14:paraId="17F7BBE1" w14:textId="14CC05BF" w:rsidR="00206DCD" w:rsidRPr="006B4BBE" w:rsidRDefault="00206DCD" w:rsidP="00206DCD">
            <w:pPr>
              <w:spacing w:after="40"/>
              <w:rPr>
                <w:noProof/>
                <w:color w:val="000000"/>
              </w:rPr>
            </w:pPr>
            <w:r w:rsidRPr="00D53CEE">
              <w:rPr>
                <w:noProof/>
                <w:color w:val="000000"/>
              </w:rPr>
              <w:drawing>
                <wp:inline distT="0" distB="0" distL="0" distR="0" wp14:anchorId="72052788" wp14:editId="1C012345">
                  <wp:extent cx="5303520" cy="3261360"/>
                  <wp:effectExtent l="0" t="0" r="0" b="0"/>
                  <wp:docPr id="10502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535" name=""/>
                          <pic:cNvPicPr/>
                        </pic:nvPicPr>
                        <pic:blipFill>
                          <a:blip r:embed="rId21"/>
                          <a:stretch>
                            <a:fillRect/>
                          </a:stretch>
                        </pic:blipFill>
                        <pic:spPr>
                          <a:xfrm>
                            <a:off x="0" y="0"/>
                            <a:ext cx="5303520" cy="3261360"/>
                          </a:xfrm>
                          <a:prstGeom prst="rect">
                            <a:avLst/>
                          </a:prstGeom>
                        </pic:spPr>
                      </pic:pic>
                    </a:graphicData>
                  </a:graphic>
                </wp:inline>
              </w:drawing>
            </w:r>
          </w:p>
        </w:tc>
      </w:tr>
    </w:tbl>
    <w:p w14:paraId="57D7ED37" w14:textId="77777777" w:rsidR="00027189" w:rsidRDefault="00A57204">
      <w:pPr>
        <w:pStyle w:val="BodyText"/>
        <w:spacing w:before="160" w:after="80"/>
        <w:jc w:val="center"/>
        <w:rPr>
          <w:b/>
          <w:sz w:val="22"/>
        </w:rPr>
      </w:pPr>
      <w:r>
        <w:rPr>
          <w:b/>
          <w:sz w:val="22"/>
        </w:rPr>
        <w:t>Table 4.1: Sample Data Summary</w:t>
      </w:r>
    </w:p>
    <w:p w14:paraId="1B060EB1" w14:textId="77777777" w:rsidR="00206DCD" w:rsidRDefault="00206DCD">
      <w:pPr>
        <w:pStyle w:val="BodyText"/>
        <w:spacing w:before="160" w:after="80"/>
        <w:jc w:val="center"/>
        <w:rPr>
          <w:b/>
          <w:sz w:val="22"/>
        </w:rPr>
      </w:pPr>
    </w:p>
    <w:p w14:paraId="6DEE8BD7" w14:textId="77777777" w:rsidR="00206DCD" w:rsidRDefault="00206DCD">
      <w:pPr>
        <w:pStyle w:val="BodyText"/>
        <w:spacing w:before="160" w:after="80"/>
        <w:jc w:val="center"/>
        <w:rPr>
          <w:b/>
          <w:sz w:val="22"/>
        </w:rPr>
      </w:pPr>
    </w:p>
    <w:p w14:paraId="51503400" w14:textId="77777777" w:rsidR="00206DCD" w:rsidRDefault="00206DCD">
      <w:pPr>
        <w:pStyle w:val="BodyText"/>
        <w:spacing w:before="160" w:after="80"/>
        <w:jc w:val="center"/>
        <w:rPr>
          <w:b/>
          <w:sz w:val="22"/>
        </w:rPr>
      </w:pPr>
    </w:p>
    <w:p w14:paraId="30F7B7F4" w14:textId="77777777" w:rsidR="00206DCD" w:rsidRDefault="00206DCD">
      <w:pPr>
        <w:pStyle w:val="BodyText"/>
        <w:spacing w:before="160" w:after="80"/>
        <w:jc w:val="center"/>
        <w:rPr>
          <w:b/>
          <w:sz w:val="22"/>
        </w:rPr>
      </w:pPr>
    </w:p>
    <w:p w14:paraId="2B4C60B1" w14:textId="77777777" w:rsidR="00206DCD" w:rsidRDefault="00206DCD">
      <w:pPr>
        <w:pStyle w:val="BodyText"/>
        <w:spacing w:before="160" w:after="80"/>
        <w:jc w:val="center"/>
        <w:rPr>
          <w:b/>
          <w:sz w:val="22"/>
        </w:rPr>
      </w:pPr>
    </w:p>
    <w:p w14:paraId="4E7824CA" w14:textId="77777777" w:rsidR="00206DCD" w:rsidRDefault="00206DCD">
      <w:pPr>
        <w:pStyle w:val="BodyText"/>
        <w:spacing w:before="160" w:after="80"/>
        <w:jc w:val="center"/>
        <w:rPr>
          <w:b/>
          <w:sz w:val="22"/>
        </w:rPr>
      </w:pPr>
    </w:p>
    <w:p w14:paraId="0C95141F" w14:textId="77777777" w:rsidR="00206DCD" w:rsidRDefault="00206DCD">
      <w:pPr>
        <w:pStyle w:val="BodyText"/>
        <w:spacing w:before="160" w:after="80"/>
        <w:jc w:val="center"/>
      </w:pPr>
    </w:p>
    <w:p w14:paraId="255AA864"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896"/>
      </w:tblGrid>
      <w:tr w:rsidR="00027189" w14:paraId="6B0A8429" w14:textId="77777777" w:rsidTr="00206DCD">
        <w:trPr>
          <w:jc w:val="center"/>
        </w:trPr>
        <w:tc>
          <w:tcPr>
            <w:tcW w:w="9896" w:type="dxa"/>
          </w:tcPr>
          <w:p w14:paraId="18E24471" w14:textId="77777777" w:rsidR="00206DCD" w:rsidRDefault="00206DCD" w:rsidP="00206DCD">
            <w:pPr>
              <w:rPr>
                <w:b/>
                <w:bCs/>
              </w:rPr>
            </w:pPr>
            <w:r w:rsidRPr="0093702B">
              <w:rPr>
                <w:b/>
                <w:bCs/>
              </w:rPr>
              <w:lastRenderedPageBreak/>
              <w:t>UPDATE:</w:t>
            </w:r>
          </w:p>
          <w:p w14:paraId="3B686596" w14:textId="77777777" w:rsidR="00206DCD" w:rsidRDefault="00206DCD" w:rsidP="00206DCD">
            <w:pPr>
              <w:rPr>
                <w:b/>
                <w:bCs/>
              </w:rPr>
            </w:pPr>
          </w:p>
          <w:p w14:paraId="2F0E10B9" w14:textId="77777777" w:rsidR="00206DCD" w:rsidRPr="0093702B" w:rsidRDefault="00206DCD" w:rsidP="00206DCD">
            <w:pPr>
              <w:rPr>
                <w:b/>
                <w:bCs/>
              </w:rPr>
            </w:pPr>
            <w:r w:rsidRPr="00737AED">
              <w:rPr>
                <w:b/>
                <w:bCs/>
                <w:noProof/>
              </w:rPr>
              <w:drawing>
                <wp:inline distT="0" distB="0" distL="0" distR="0" wp14:anchorId="3E01B52D" wp14:editId="6290446E">
                  <wp:extent cx="5943600" cy="3339465"/>
                  <wp:effectExtent l="0" t="0" r="0" b="0"/>
                  <wp:docPr id="91341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10291" name=""/>
                          <pic:cNvPicPr/>
                        </pic:nvPicPr>
                        <pic:blipFill>
                          <a:blip r:embed="rId22"/>
                          <a:stretch>
                            <a:fillRect/>
                          </a:stretch>
                        </pic:blipFill>
                        <pic:spPr>
                          <a:xfrm>
                            <a:off x="0" y="0"/>
                            <a:ext cx="5943600" cy="3339465"/>
                          </a:xfrm>
                          <a:prstGeom prst="rect">
                            <a:avLst/>
                          </a:prstGeom>
                        </pic:spPr>
                      </pic:pic>
                    </a:graphicData>
                  </a:graphic>
                </wp:inline>
              </w:drawing>
            </w:r>
          </w:p>
          <w:p w14:paraId="49A44BE5" w14:textId="77777777" w:rsidR="00206DCD" w:rsidRDefault="00206DCD" w:rsidP="00206DCD"/>
          <w:p w14:paraId="3F005CFE" w14:textId="7BDCCE74" w:rsidR="00206DCD" w:rsidRPr="00737AED" w:rsidRDefault="00206DCD" w:rsidP="00206DCD">
            <w:pPr>
              <w:rPr>
                <w:b/>
                <w:bCs/>
              </w:rPr>
            </w:pPr>
            <w:r w:rsidRPr="00737AED">
              <w:rPr>
                <w:b/>
                <w:bCs/>
              </w:rPr>
              <w:t>DELETE:</w:t>
            </w:r>
            <w:sdt>
              <w:sdtPr>
                <w:rPr>
                  <w:b/>
                  <w:bCs/>
                </w:rPr>
                <w:id w:val="-1043210528"/>
                <w:docPartObj>
                  <w:docPartGallery w:val="Watermarks"/>
                </w:docPartObj>
              </w:sdtPr>
              <w:sdtContent>
                <w:r w:rsidR="00F27FDE" w:rsidRPr="00F27FDE">
                  <w:rPr>
                    <w:b/>
                    <w:bCs/>
                    <w:noProof/>
                  </w:rPr>
                  <w:drawing>
                    <wp:anchor distT="0" distB="0" distL="114300" distR="114300" simplePos="0" relativeHeight="251688960" behindDoc="1" locked="0" layoutInCell="0" allowOverlap="1" wp14:anchorId="3DC63986" wp14:editId="226A5239">
                      <wp:simplePos x="0" y="0"/>
                      <wp:positionH relativeFrom="margin">
                        <wp:align>center</wp:align>
                      </wp:positionH>
                      <wp:positionV relativeFrom="margin">
                        <wp:align>center</wp:align>
                      </wp:positionV>
                      <wp:extent cx="6171565" cy="5683250"/>
                      <wp:effectExtent l="0" t="0" r="635" b="0"/>
                      <wp:wrapNone/>
                      <wp:docPr id="6021898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0BFC5D16" w14:textId="77777777" w:rsidR="00206DCD" w:rsidRDefault="00206DCD" w:rsidP="00206DCD"/>
          <w:p w14:paraId="6B8BBC2D" w14:textId="77777777" w:rsidR="00206DCD" w:rsidRDefault="00206DCD" w:rsidP="00206DCD">
            <w:r w:rsidRPr="006356DF">
              <w:rPr>
                <w:noProof/>
              </w:rPr>
              <w:drawing>
                <wp:inline distT="0" distB="0" distL="0" distR="0" wp14:anchorId="539E1BEF" wp14:editId="73A26FD8">
                  <wp:extent cx="5943600" cy="3339465"/>
                  <wp:effectExtent l="0" t="0" r="0" b="0"/>
                  <wp:docPr id="6902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14187" name=""/>
                          <pic:cNvPicPr/>
                        </pic:nvPicPr>
                        <pic:blipFill>
                          <a:blip r:embed="rId23"/>
                          <a:stretch>
                            <a:fillRect/>
                          </a:stretch>
                        </pic:blipFill>
                        <pic:spPr>
                          <a:xfrm>
                            <a:off x="0" y="0"/>
                            <a:ext cx="5943600" cy="3339465"/>
                          </a:xfrm>
                          <a:prstGeom prst="rect">
                            <a:avLst/>
                          </a:prstGeom>
                        </pic:spPr>
                      </pic:pic>
                    </a:graphicData>
                  </a:graphic>
                </wp:inline>
              </w:drawing>
            </w:r>
          </w:p>
          <w:p w14:paraId="6ABF0A79" w14:textId="77777777" w:rsidR="00206DCD" w:rsidRDefault="00206DCD" w:rsidP="00206DCD"/>
          <w:p w14:paraId="3251111E" w14:textId="77777777" w:rsidR="00027189" w:rsidRDefault="00027189"/>
        </w:tc>
      </w:tr>
    </w:tbl>
    <w:p w14:paraId="0D7D180D" w14:textId="77777777" w:rsidR="00027189" w:rsidRDefault="00027189">
      <w:pPr>
        <w:spacing w:after="40"/>
      </w:pPr>
    </w:p>
    <w:p w14:paraId="131067A4" w14:textId="77777777" w:rsidR="00027189" w:rsidRDefault="00A57204">
      <w:pPr>
        <w:pStyle w:val="BodyText"/>
        <w:spacing w:before="40" w:after="200"/>
        <w:jc w:val="center"/>
        <w:rPr>
          <w:b/>
          <w:sz w:val="22"/>
        </w:rPr>
      </w:pPr>
      <w:r>
        <w:rPr>
          <w:b/>
          <w:sz w:val="22"/>
        </w:rPr>
        <w:t>Fig. 4.2: Sample Data Inserted into the Tables</w:t>
      </w:r>
    </w:p>
    <w:p w14:paraId="16B03AB5" w14:textId="77777777" w:rsidR="0098323F" w:rsidRDefault="0098323F">
      <w:pPr>
        <w:pStyle w:val="BodyText"/>
        <w:spacing w:before="40" w:after="200"/>
        <w:jc w:val="center"/>
      </w:pPr>
    </w:p>
    <w:p w14:paraId="7764CBE7" w14:textId="77777777" w:rsidR="00027189" w:rsidRDefault="00A57204">
      <w:pPr>
        <w:pStyle w:val="Heading3"/>
      </w:pPr>
      <w:proofErr w:type="gramStart"/>
      <w:r>
        <w:t>4.3  Constraints</w:t>
      </w:r>
      <w:proofErr w:type="gramEnd"/>
      <w:r>
        <w:t xml:space="preserve"> and Data Integrity</w:t>
      </w:r>
    </w:p>
    <w:p w14:paraId="70EF4823" w14:textId="77777777" w:rsidR="00027189" w:rsidRDefault="00A57204">
      <w:pPr>
        <w:pStyle w:val="BodyText"/>
        <w:spacing w:before="160" w:after="80"/>
        <w:jc w:val="center"/>
      </w:pPr>
      <w:r>
        <w:rPr>
          <w:b/>
          <w:sz w:val="22"/>
        </w:rPr>
        <w:t>Table 4.2: Constraints and Data Integrity Rules</w:t>
      </w:r>
    </w:p>
    <w:tbl>
      <w:tblPr>
        <w:tblStyle w:val="TableGrid"/>
        <w:tblW w:w="0" w:type="auto"/>
        <w:tblInd w:w="-144" w:type="dxa"/>
        <w:tblLayout w:type="fixed"/>
        <w:tblLook w:val="04A0" w:firstRow="1" w:lastRow="0" w:firstColumn="1" w:lastColumn="0" w:noHBand="0" w:noVBand="1"/>
      </w:tblPr>
      <w:tblGrid>
        <w:gridCol w:w="1240"/>
        <w:gridCol w:w="1276"/>
        <w:gridCol w:w="1276"/>
        <w:gridCol w:w="6241"/>
      </w:tblGrid>
      <w:tr w:rsidR="00027189" w14:paraId="377DE879" w14:textId="77777777" w:rsidTr="0098323F">
        <w:tc>
          <w:tcPr>
            <w:tcW w:w="1240" w:type="dxa"/>
            <w:shd w:val="clear" w:color="auto" w:fill="D9E2F3"/>
          </w:tcPr>
          <w:p w14:paraId="26AF6439" w14:textId="77777777" w:rsidR="00027189" w:rsidRDefault="00A57204">
            <w:pPr>
              <w:jc w:val="center"/>
            </w:pPr>
            <w:r>
              <w:rPr>
                <w:b/>
                <w:sz w:val="22"/>
              </w:rPr>
              <w:t>Constraint / Validation</w:t>
            </w:r>
          </w:p>
        </w:tc>
        <w:tc>
          <w:tcPr>
            <w:tcW w:w="1276" w:type="dxa"/>
            <w:shd w:val="clear" w:color="auto" w:fill="D9E2F3"/>
          </w:tcPr>
          <w:p w14:paraId="31A49BC6" w14:textId="77777777" w:rsidR="00027189" w:rsidRDefault="00A57204">
            <w:pPr>
              <w:jc w:val="center"/>
            </w:pPr>
            <w:r>
              <w:rPr>
                <w:b/>
                <w:sz w:val="22"/>
              </w:rPr>
              <w:t>Applied On (Table.Column)</w:t>
            </w:r>
          </w:p>
        </w:tc>
        <w:tc>
          <w:tcPr>
            <w:tcW w:w="1276" w:type="dxa"/>
            <w:shd w:val="clear" w:color="auto" w:fill="D9E2F3"/>
          </w:tcPr>
          <w:p w14:paraId="12F8D632" w14:textId="77777777" w:rsidR="00027189" w:rsidRDefault="00A57204">
            <w:pPr>
              <w:jc w:val="center"/>
            </w:pPr>
            <w:r>
              <w:rPr>
                <w:b/>
                <w:sz w:val="22"/>
              </w:rPr>
              <w:t>Purpose</w:t>
            </w:r>
          </w:p>
        </w:tc>
        <w:tc>
          <w:tcPr>
            <w:tcW w:w="6241" w:type="dxa"/>
            <w:shd w:val="clear" w:color="auto" w:fill="D9E2F3"/>
          </w:tcPr>
          <w:p w14:paraId="6F3DF8C7" w14:textId="77777777" w:rsidR="00027189" w:rsidRDefault="00A57204">
            <w:pPr>
              <w:jc w:val="center"/>
            </w:pPr>
            <w:r>
              <w:rPr>
                <w:b/>
                <w:sz w:val="22"/>
              </w:rPr>
              <w:t>Evidence / Screenshot Ref.</w:t>
            </w:r>
          </w:p>
        </w:tc>
      </w:tr>
      <w:tr w:rsidR="0098323F" w14:paraId="103915E4" w14:textId="77777777" w:rsidTr="00BF20DC">
        <w:tc>
          <w:tcPr>
            <w:tcW w:w="1240" w:type="dxa"/>
            <w:vAlign w:val="center"/>
          </w:tcPr>
          <w:p w14:paraId="744C3F4C" w14:textId="592D4F99" w:rsidR="0098323F" w:rsidRDefault="0098323F" w:rsidP="0098323F">
            <w:pPr>
              <w:spacing w:after="40"/>
            </w:pPr>
            <w:r>
              <w:rPr>
                <w:color w:val="000000"/>
              </w:rPr>
              <w:t xml:space="preserve"> Primary key</w:t>
            </w:r>
          </w:p>
        </w:tc>
        <w:tc>
          <w:tcPr>
            <w:tcW w:w="1276" w:type="dxa"/>
            <w:vAlign w:val="center"/>
          </w:tcPr>
          <w:p w14:paraId="2C25428B" w14:textId="3A537793" w:rsidR="0098323F" w:rsidRDefault="0098323F" w:rsidP="0098323F">
            <w:pPr>
              <w:spacing w:after="40"/>
            </w:pPr>
            <w:r>
              <w:rPr>
                <w:color w:val="000000"/>
              </w:rPr>
              <w:t>All main tables</w:t>
            </w:r>
          </w:p>
        </w:tc>
        <w:tc>
          <w:tcPr>
            <w:tcW w:w="1276" w:type="dxa"/>
            <w:vAlign w:val="center"/>
          </w:tcPr>
          <w:p w14:paraId="2C7692C2" w14:textId="56197832" w:rsidR="0098323F" w:rsidRDefault="0098323F" w:rsidP="0098323F">
            <w:pPr>
              <w:spacing w:after="40"/>
            </w:pPr>
            <w:r w:rsidRPr="00EC38E1">
              <w:rPr>
                <w:szCs w:val="24"/>
              </w:rPr>
              <w:t>Prevents duplicate/null identifier values.</w:t>
            </w:r>
            <w:sdt>
              <w:sdtPr>
                <w:rPr>
                  <w:szCs w:val="24"/>
                </w:rPr>
                <w:id w:val="1414123601"/>
                <w:docPartObj>
                  <w:docPartGallery w:val="Watermarks"/>
                </w:docPartObj>
              </w:sdtPr>
              <w:sdtContent>
                <w:r w:rsidR="00F27FDE" w:rsidRPr="00F27FDE">
                  <w:rPr>
                    <w:noProof/>
                    <w:szCs w:val="24"/>
                  </w:rPr>
                  <w:drawing>
                    <wp:anchor distT="0" distB="0" distL="114300" distR="114300" simplePos="0" relativeHeight="251691008" behindDoc="1" locked="0" layoutInCell="0" allowOverlap="1" wp14:anchorId="6761C41C" wp14:editId="4F30AEB5">
                      <wp:simplePos x="0" y="0"/>
                      <wp:positionH relativeFrom="margin">
                        <wp:align>center</wp:align>
                      </wp:positionH>
                      <wp:positionV relativeFrom="margin">
                        <wp:align>center</wp:align>
                      </wp:positionV>
                      <wp:extent cx="6171565" cy="5683250"/>
                      <wp:effectExtent l="0" t="0" r="635" b="0"/>
                      <wp:wrapNone/>
                      <wp:docPr id="4090458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c>
        <w:tc>
          <w:tcPr>
            <w:tcW w:w="6241" w:type="dxa"/>
            <w:vAlign w:val="center"/>
          </w:tcPr>
          <w:p w14:paraId="5BE8E229" w14:textId="56E1AFD3" w:rsidR="0098323F" w:rsidRDefault="0098323F" w:rsidP="0098323F">
            <w:pPr>
              <w:spacing w:after="40"/>
            </w:pPr>
            <w:r>
              <w:rPr>
                <w:noProof/>
              </w:rPr>
              <w:drawing>
                <wp:inline distT="0" distB="0" distL="0" distR="0" wp14:anchorId="2B231802" wp14:editId="244D3F14">
                  <wp:extent cx="3840480" cy="3587750"/>
                  <wp:effectExtent l="0" t="0" r="7620" b="0"/>
                  <wp:docPr id="123543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33745" name=""/>
                          <pic:cNvPicPr/>
                        </pic:nvPicPr>
                        <pic:blipFill>
                          <a:blip r:embed="rId24"/>
                          <a:stretch>
                            <a:fillRect/>
                          </a:stretch>
                        </pic:blipFill>
                        <pic:spPr>
                          <a:xfrm>
                            <a:off x="0" y="0"/>
                            <a:ext cx="3840480" cy="3587750"/>
                          </a:xfrm>
                          <a:prstGeom prst="rect">
                            <a:avLst/>
                          </a:prstGeom>
                        </pic:spPr>
                      </pic:pic>
                    </a:graphicData>
                  </a:graphic>
                </wp:inline>
              </w:drawing>
            </w:r>
          </w:p>
        </w:tc>
      </w:tr>
      <w:tr w:rsidR="0098323F" w14:paraId="0B454672" w14:textId="77777777" w:rsidTr="00BF20DC">
        <w:tc>
          <w:tcPr>
            <w:tcW w:w="1240" w:type="dxa"/>
            <w:vAlign w:val="center"/>
          </w:tcPr>
          <w:p w14:paraId="79097AE1" w14:textId="0CC5AC8C" w:rsidR="0098323F" w:rsidRDefault="0098323F" w:rsidP="0098323F">
            <w:pPr>
              <w:spacing w:after="40"/>
            </w:pPr>
            <w:r>
              <w:rPr>
                <w:color w:val="000000"/>
              </w:rPr>
              <w:t xml:space="preserve"> Foreign key</w:t>
            </w:r>
          </w:p>
        </w:tc>
        <w:tc>
          <w:tcPr>
            <w:tcW w:w="1276" w:type="dxa"/>
            <w:vAlign w:val="center"/>
          </w:tcPr>
          <w:p w14:paraId="7BBC0CA2" w14:textId="167936ED" w:rsidR="0098323F" w:rsidRDefault="0098323F" w:rsidP="0098323F">
            <w:pPr>
              <w:spacing w:after="40"/>
            </w:pPr>
            <w:r w:rsidRPr="00650ACE">
              <w:rPr>
                <w:color w:val="000000"/>
              </w:rPr>
              <w:t>B</w:t>
            </w:r>
            <w:r>
              <w:rPr>
                <w:color w:val="000000"/>
              </w:rPr>
              <w:t>ook</w:t>
            </w:r>
            <w:r w:rsidRPr="00650ACE">
              <w:rPr>
                <w:color w:val="000000"/>
              </w:rPr>
              <w:t>, B</w:t>
            </w:r>
            <w:r>
              <w:rPr>
                <w:color w:val="000000"/>
              </w:rPr>
              <w:t>ook</w:t>
            </w:r>
            <w:r w:rsidRPr="00650ACE">
              <w:rPr>
                <w:color w:val="000000"/>
              </w:rPr>
              <w:t>_A</w:t>
            </w:r>
            <w:r>
              <w:rPr>
                <w:color w:val="000000"/>
              </w:rPr>
              <w:t>uthor</w:t>
            </w:r>
            <w:r w:rsidRPr="00650ACE">
              <w:rPr>
                <w:color w:val="000000"/>
              </w:rPr>
              <w:t>, L</w:t>
            </w:r>
            <w:r>
              <w:rPr>
                <w:color w:val="000000"/>
              </w:rPr>
              <w:t>oan</w:t>
            </w:r>
          </w:p>
        </w:tc>
        <w:tc>
          <w:tcPr>
            <w:tcW w:w="1276" w:type="dxa"/>
            <w:vAlign w:val="center"/>
          </w:tcPr>
          <w:p w14:paraId="783DAFA4" w14:textId="433CE130" w:rsidR="0098323F" w:rsidRDefault="0098323F" w:rsidP="0098323F">
            <w:pPr>
              <w:spacing w:after="40"/>
            </w:pPr>
            <w:r w:rsidRPr="00590103">
              <w:rPr>
                <w:color w:val="000000"/>
              </w:rPr>
              <w:t>Maintains referential integrity between related tables.</w:t>
            </w:r>
          </w:p>
        </w:tc>
        <w:tc>
          <w:tcPr>
            <w:tcW w:w="6241" w:type="dxa"/>
            <w:vAlign w:val="center"/>
          </w:tcPr>
          <w:p w14:paraId="51D37942" w14:textId="77777777" w:rsidR="0098323F" w:rsidRDefault="0098323F" w:rsidP="0098323F">
            <w:pPr>
              <w:spacing w:after="40"/>
              <w:rPr>
                <w:color w:val="000000"/>
              </w:rPr>
            </w:pPr>
            <w:r>
              <w:rPr>
                <w:color w:val="000000"/>
              </w:rPr>
              <w:t xml:space="preserve"> </w:t>
            </w:r>
            <w:r w:rsidRPr="00246DBE">
              <w:rPr>
                <w:noProof/>
                <w:color w:val="000000"/>
              </w:rPr>
              <w:drawing>
                <wp:inline distT="0" distB="0" distL="0" distR="0" wp14:anchorId="0694E159" wp14:editId="45AA48DE">
                  <wp:extent cx="3749040" cy="2818765"/>
                  <wp:effectExtent l="0" t="0" r="3810" b="635"/>
                  <wp:docPr id="53198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85206" name=""/>
                          <pic:cNvPicPr/>
                        </pic:nvPicPr>
                        <pic:blipFill>
                          <a:blip r:embed="rId25"/>
                          <a:stretch>
                            <a:fillRect/>
                          </a:stretch>
                        </pic:blipFill>
                        <pic:spPr>
                          <a:xfrm>
                            <a:off x="0" y="0"/>
                            <a:ext cx="3749040" cy="2818765"/>
                          </a:xfrm>
                          <a:prstGeom prst="rect">
                            <a:avLst/>
                          </a:prstGeom>
                        </pic:spPr>
                      </pic:pic>
                    </a:graphicData>
                  </a:graphic>
                </wp:inline>
              </w:drawing>
            </w:r>
          </w:p>
          <w:p w14:paraId="71880C1A" w14:textId="1197C608" w:rsidR="0098323F" w:rsidRDefault="0098323F" w:rsidP="0098323F">
            <w:pPr>
              <w:spacing w:after="40"/>
            </w:pPr>
          </w:p>
        </w:tc>
      </w:tr>
      <w:tr w:rsidR="0098323F" w14:paraId="6A4208D8" w14:textId="77777777" w:rsidTr="0098323F">
        <w:trPr>
          <w:trHeight w:val="4810"/>
        </w:trPr>
        <w:tc>
          <w:tcPr>
            <w:tcW w:w="1240" w:type="dxa"/>
            <w:vAlign w:val="center"/>
          </w:tcPr>
          <w:p w14:paraId="7BAC46C5" w14:textId="462F36E7" w:rsidR="0098323F" w:rsidRDefault="0098323F" w:rsidP="0098323F">
            <w:pPr>
              <w:spacing w:after="40"/>
            </w:pPr>
            <w:r>
              <w:rPr>
                <w:color w:val="000000"/>
              </w:rPr>
              <w:lastRenderedPageBreak/>
              <w:t xml:space="preserve"> Not Null</w:t>
            </w:r>
          </w:p>
        </w:tc>
        <w:tc>
          <w:tcPr>
            <w:tcW w:w="1276" w:type="dxa"/>
            <w:vAlign w:val="center"/>
          </w:tcPr>
          <w:p w14:paraId="1B23FF16" w14:textId="1C5A2498" w:rsidR="0098323F" w:rsidRDefault="0098323F" w:rsidP="0098323F">
            <w:pPr>
              <w:spacing w:after="40"/>
            </w:pPr>
            <w:r w:rsidRPr="005E6814">
              <w:rPr>
                <w:szCs w:val="24"/>
              </w:rPr>
              <w:t>Required identification and descriptive fields</w:t>
            </w:r>
          </w:p>
        </w:tc>
        <w:tc>
          <w:tcPr>
            <w:tcW w:w="1276" w:type="dxa"/>
            <w:vAlign w:val="center"/>
          </w:tcPr>
          <w:p w14:paraId="4EFDAADC" w14:textId="1D66F795" w:rsidR="0098323F" w:rsidRDefault="0098323F" w:rsidP="0098323F">
            <w:pPr>
              <w:spacing w:after="40"/>
            </w:pPr>
            <w:r w:rsidRPr="009C20CE">
              <w:rPr>
                <w:color w:val="000000"/>
              </w:rPr>
              <w:t>Prevents missing required values.</w:t>
            </w:r>
            <w:sdt>
              <w:sdtPr>
                <w:rPr>
                  <w:color w:val="000000"/>
                </w:rPr>
                <w:id w:val="610868822"/>
                <w:docPartObj>
                  <w:docPartGallery w:val="Watermarks"/>
                </w:docPartObj>
              </w:sdtPr>
              <w:sdtContent>
                <w:r w:rsidR="00F27FDE" w:rsidRPr="00F27FDE">
                  <w:rPr>
                    <w:noProof/>
                    <w:color w:val="000000"/>
                  </w:rPr>
                  <w:drawing>
                    <wp:anchor distT="0" distB="0" distL="114300" distR="114300" simplePos="0" relativeHeight="251693056" behindDoc="1" locked="0" layoutInCell="0" allowOverlap="1" wp14:anchorId="0A60D68B" wp14:editId="51CC766A">
                      <wp:simplePos x="0" y="0"/>
                      <wp:positionH relativeFrom="margin">
                        <wp:align>center</wp:align>
                      </wp:positionH>
                      <wp:positionV relativeFrom="margin">
                        <wp:align>center</wp:align>
                      </wp:positionV>
                      <wp:extent cx="6171565" cy="5683250"/>
                      <wp:effectExtent l="0" t="0" r="635" b="0"/>
                      <wp:wrapNone/>
                      <wp:docPr id="7488713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c>
        <w:tc>
          <w:tcPr>
            <w:tcW w:w="6241" w:type="dxa"/>
            <w:vAlign w:val="center"/>
          </w:tcPr>
          <w:p w14:paraId="749098C7" w14:textId="7AD0D4FD" w:rsidR="0098323F" w:rsidRPr="0098323F" w:rsidRDefault="0098323F" w:rsidP="0098323F">
            <w:pPr>
              <w:spacing w:after="40"/>
              <w:rPr>
                <w:color w:val="000000"/>
              </w:rPr>
            </w:pPr>
            <w:r>
              <w:rPr>
                <w:color w:val="000000"/>
              </w:rPr>
              <w:t xml:space="preserve"> </w:t>
            </w:r>
            <w:r w:rsidRPr="00C645DF">
              <w:rPr>
                <w:noProof/>
                <w:color w:val="000000"/>
              </w:rPr>
              <w:drawing>
                <wp:inline distT="0" distB="0" distL="0" distR="0" wp14:anchorId="58DB4089" wp14:editId="3A07BF91">
                  <wp:extent cx="3832860" cy="3657600"/>
                  <wp:effectExtent l="0" t="0" r="0" b="0"/>
                  <wp:docPr id="205931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10903" name=""/>
                          <pic:cNvPicPr/>
                        </pic:nvPicPr>
                        <pic:blipFill>
                          <a:blip r:embed="rId26"/>
                          <a:stretch>
                            <a:fillRect/>
                          </a:stretch>
                        </pic:blipFill>
                        <pic:spPr>
                          <a:xfrm>
                            <a:off x="0" y="0"/>
                            <a:ext cx="3832860" cy="3657600"/>
                          </a:xfrm>
                          <a:prstGeom prst="rect">
                            <a:avLst/>
                          </a:prstGeom>
                        </pic:spPr>
                      </pic:pic>
                    </a:graphicData>
                  </a:graphic>
                </wp:inline>
              </w:drawing>
            </w:r>
          </w:p>
        </w:tc>
      </w:tr>
      <w:tr w:rsidR="0098323F" w14:paraId="5BE97BEC" w14:textId="77777777" w:rsidTr="0098323F">
        <w:trPr>
          <w:trHeight w:val="7095"/>
        </w:trPr>
        <w:tc>
          <w:tcPr>
            <w:tcW w:w="1240" w:type="dxa"/>
            <w:vAlign w:val="center"/>
          </w:tcPr>
          <w:p w14:paraId="15FBC262" w14:textId="4042D251" w:rsidR="0098323F" w:rsidRDefault="0098323F" w:rsidP="0098323F">
            <w:pPr>
              <w:spacing w:after="40"/>
              <w:rPr>
                <w:color w:val="000000"/>
              </w:rPr>
            </w:pPr>
            <w:r>
              <w:rPr>
                <w:color w:val="000000"/>
              </w:rPr>
              <w:lastRenderedPageBreak/>
              <w:t xml:space="preserve"> Unique</w:t>
            </w:r>
          </w:p>
        </w:tc>
        <w:tc>
          <w:tcPr>
            <w:tcW w:w="1276" w:type="dxa"/>
            <w:vAlign w:val="center"/>
          </w:tcPr>
          <w:p w14:paraId="765CF461" w14:textId="5E8B3B0D" w:rsidR="0098323F" w:rsidRPr="005E6814" w:rsidRDefault="0098323F" w:rsidP="0098323F">
            <w:pPr>
              <w:spacing w:after="40"/>
              <w:rPr>
                <w:szCs w:val="24"/>
              </w:rPr>
            </w:pPr>
            <w:r w:rsidRPr="009075B2">
              <w:rPr>
                <w:color w:val="000000"/>
              </w:rPr>
              <w:t>ISBN, phone/email fields, category/publisher names</w:t>
            </w:r>
          </w:p>
        </w:tc>
        <w:tc>
          <w:tcPr>
            <w:tcW w:w="1276" w:type="dxa"/>
            <w:vAlign w:val="center"/>
          </w:tcPr>
          <w:p w14:paraId="671811B7" w14:textId="37567973" w:rsidR="0098323F" w:rsidRPr="009C20CE" w:rsidRDefault="0098323F" w:rsidP="0098323F">
            <w:pPr>
              <w:spacing w:after="40"/>
              <w:rPr>
                <w:color w:val="000000"/>
              </w:rPr>
            </w:pPr>
            <w:r w:rsidRPr="000D550C">
              <w:rPr>
                <w:color w:val="000000"/>
              </w:rPr>
              <w:t>Reduces duplicate values where uniqueness is required.</w:t>
            </w:r>
            <w:sdt>
              <w:sdtPr>
                <w:rPr>
                  <w:color w:val="000000"/>
                </w:rPr>
                <w:id w:val="385611016"/>
                <w:docPartObj>
                  <w:docPartGallery w:val="Watermarks"/>
                </w:docPartObj>
              </w:sdtPr>
              <w:sdtContent>
                <w:r w:rsidR="00F27FDE" w:rsidRPr="00F27FDE">
                  <w:rPr>
                    <w:noProof/>
                    <w:color w:val="000000"/>
                  </w:rPr>
                  <w:drawing>
                    <wp:anchor distT="0" distB="0" distL="114300" distR="114300" simplePos="0" relativeHeight="251695104" behindDoc="1" locked="0" layoutInCell="0" allowOverlap="1" wp14:anchorId="102EE375" wp14:editId="225CACDD">
                      <wp:simplePos x="0" y="0"/>
                      <wp:positionH relativeFrom="margin">
                        <wp:align>center</wp:align>
                      </wp:positionH>
                      <wp:positionV relativeFrom="margin">
                        <wp:align>center</wp:align>
                      </wp:positionV>
                      <wp:extent cx="6171565" cy="5683250"/>
                      <wp:effectExtent l="0" t="0" r="635" b="0"/>
                      <wp:wrapNone/>
                      <wp:docPr id="9581269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c>
        <w:tc>
          <w:tcPr>
            <w:tcW w:w="6241" w:type="dxa"/>
            <w:vAlign w:val="center"/>
          </w:tcPr>
          <w:p w14:paraId="216C89A6" w14:textId="0A42BEE1" w:rsidR="0098323F" w:rsidRDefault="0098323F" w:rsidP="0098323F">
            <w:pPr>
              <w:spacing w:after="40"/>
              <w:rPr>
                <w:color w:val="000000"/>
              </w:rPr>
            </w:pPr>
            <w:r>
              <w:rPr>
                <w:color w:val="000000"/>
              </w:rPr>
              <w:t xml:space="preserve"> </w:t>
            </w:r>
            <w:r w:rsidRPr="00CF66A4">
              <w:rPr>
                <w:noProof/>
                <w:color w:val="000000"/>
              </w:rPr>
              <w:drawing>
                <wp:inline distT="0" distB="0" distL="0" distR="0" wp14:anchorId="3DA17A81" wp14:editId="3713F459">
                  <wp:extent cx="4008120" cy="4297680"/>
                  <wp:effectExtent l="0" t="0" r="0" b="7620"/>
                  <wp:docPr id="161648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85022" name=""/>
                          <pic:cNvPicPr/>
                        </pic:nvPicPr>
                        <pic:blipFill>
                          <a:blip r:embed="rId27"/>
                          <a:stretch>
                            <a:fillRect/>
                          </a:stretch>
                        </pic:blipFill>
                        <pic:spPr>
                          <a:xfrm>
                            <a:off x="0" y="0"/>
                            <a:ext cx="4008120" cy="4297680"/>
                          </a:xfrm>
                          <a:prstGeom prst="rect">
                            <a:avLst/>
                          </a:prstGeom>
                        </pic:spPr>
                      </pic:pic>
                    </a:graphicData>
                  </a:graphic>
                </wp:inline>
              </w:drawing>
            </w:r>
          </w:p>
        </w:tc>
      </w:tr>
      <w:tr w:rsidR="0098323F" w14:paraId="3E03DEBA" w14:textId="77777777" w:rsidTr="0098323F">
        <w:trPr>
          <w:trHeight w:val="7095"/>
        </w:trPr>
        <w:tc>
          <w:tcPr>
            <w:tcW w:w="1240" w:type="dxa"/>
            <w:vAlign w:val="center"/>
          </w:tcPr>
          <w:p w14:paraId="32B62231" w14:textId="06A63887" w:rsidR="0098323F" w:rsidRDefault="0098323F" w:rsidP="0098323F">
            <w:pPr>
              <w:spacing w:after="40"/>
              <w:rPr>
                <w:color w:val="000000"/>
              </w:rPr>
            </w:pPr>
            <w:r>
              <w:rPr>
                <w:color w:val="000000"/>
              </w:rPr>
              <w:lastRenderedPageBreak/>
              <w:t xml:space="preserve"> Check</w:t>
            </w:r>
          </w:p>
        </w:tc>
        <w:tc>
          <w:tcPr>
            <w:tcW w:w="1276" w:type="dxa"/>
            <w:vAlign w:val="center"/>
          </w:tcPr>
          <w:p w14:paraId="104A8EF1" w14:textId="31D35030" w:rsidR="0098323F" w:rsidRPr="009075B2" w:rsidRDefault="0098323F" w:rsidP="0098323F">
            <w:pPr>
              <w:spacing w:after="40"/>
              <w:rPr>
                <w:color w:val="000000"/>
              </w:rPr>
            </w:pPr>
            <w:r w:rsidRPr="00380276">
              <w:rPr>
                <w:color w:val="000000"/>
              </w:rPr>
              <w:t>Book copies, publication year, loan dates</w:t>
            </w:r>
          </w:p>
        </w:tc>
        <w:tc>
          <w:tcPr>
            <w:tcW w:w="1276" w:type="dxa"/>
            <w:vAlign w:val="center"/>
          </w:tcPr>
          <w:p w14:paraId="175A5E90" w14:textId="472A7080" w:rsidR="0098323F" w:rsidRPr="000D550C" w:rsidRDefault="0098323F" w:rsidP="0098323F">
            <w:pPr>
              <w:spacing w:after="40"/>
              <w:rPr>
                <w:color w:val="000000"/>
              </w:rPr>
            </w:pPr>
            <w:r>
              <w:rPr>
                <w:color w:val="000000"/>
              </w:rPr>
              <w:t xml:space="preserve"> </w:t>
            </w:r>
            <w:r w:rsidRPr="006C47F0">
              <w:rPr>
                <w:color w:val="000000"/>
              </w:rPr>
              <w:t>Restricts invalid values.</w:t>
            </w:r>
            <w:sdt>
              <w:sdtPr>
                <w:rPr>
                  <w:color w:val="000000"/>
                </w:rPr>
                <w:id w:val="-2074807349"/>
                <w:docPartObj>
                  <w:docPartGallery w:val="Watermarks"/>
                </w:docPartObj>
              </w:sdtPr>
              <w:sdtContent>
                <w:r w:rsidR="00F27FDE" w:rsidRPr="00F27FDE">
                  <w:rPr>
                    <w:noProof/>
                    <w:color w:val="000000"/>
                  </w:rPr>
                  <w:drawing>
                    <wp:anchor distT="0" distB="0" distL="114300" distR="114300" simplePos="0" relativeHeight="251697152" behindDoc="1" locked="0" layoutInCell="0" allowOverlap="1" wp14:anchorId="488CD123" wp14:editId="2E653F72">
                      <wp:simplePos x="0" y="0"/>
                      <wp:positionH relativeFrom="margin">
                        <wp:align>center</wp:align>
                      </wp:positionH>
                      <wp:positionV relativeFrom="margin">
                        <wp:align>center</wp:align>
                      </wp:positionV>
                      <wp:extent cx="6171565" cy="5683250"/>
                      <wp:effectExtent l="0" t="0" r="635" b="0"/>
                      <wp:wrapNone/>
                      <wp:docPr id="6721857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c>
        <w:tc>
          <w:tcPr>
            <w:tcW w:w="6241" w:type="dxa"/>
            <w:vAlign w:val="center"/>
          </w:tcPr>
          <w:p w14:paraId="00EA77D5" w14:textId="377D7832" w:rsidR="0098323F" w:rsidRDefault="0098323F" w:rsidP="0098323F">
            <w:pPr>
              <w:spacing w:after="40"/>
              <w:rPr>
                <w:color w:val="000000"/>
              </w:rPr>
            </w:pPr>
            <w:r>
              <w:rPr>
                <w:color w:val="000000"/>
              </w:rPr>
              <w:t xml:space="preserve"> </w:t>
            </w:r>
            <w:r w:rsidRPr="00F66BC6">
              <w:rPr>
                <w:noProof/>
                <w:color w:val="000000"/>
              </w:rPr>
              <w:drawing>
                <wp:inline distT="0" distB="0" distL="0" distR="0" wp14:anchorId="6378EE5A" wp14:editId="736F1A5A">
                  <wp:extent cx="3863340" cy="4152900"/>
                  <wp:effectExtent l="0" t="0" r="3810" b="0"/>
                  <wp:docPr id="7918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3726" name=""/>
                          <pic:cNvPicPr/>
                        </pic:nvPicPr>
                        <pic:blipFill>
                          <a:blip r:embed="rId28"/>
                          <a:stretch>
                            <a:fillRect/>
                          </a:stretch>
                        </pic:blipFill>
                        <pic:spPr>
                          <a:xfrm>
                            <a:off x="0" y="0"/>
                            <a:ext cx="3863340" cy="4152900"/>
                          </a:xfrm>
                          <a:prstGeom prst="rect">
                            <a:avLst/>
                          </a:prstGeom>
                        </pic:spPr>
                      </pic:pic>
                    </a:graphicData>
                  </a:graphic>
                </wp:inline>
              </w:drawing>
            </w:r>
          </w:p>
        </w:tc>
      </w:tr>
      <w:tr w:rsidR="0098323F" w14:paraId="0EAFF7C2" w14:textId="77777777" w:rsidTr="0098323F">
        <w:trPr>
          <w:trHeight w:val="7095"/>
        </w:trPr>
        <w:tc>
          <w:tcPr>
            <w:tcW w:w="1240" w:type="dxa"/>
            <w:vAlign w:val="center"/>
          </w:tcPr>
          <w:p w14:paraId="536D8A13" w14:textId="270FB9E1" w:rsidR="0098323F" w:rsidRDefault="0098323F" w:rsidP="0098323F">
            <w:pPr>
              <w:spacing w:after="40"/>
              <w:rPr>
                <w:color w:val="000000"/>
              </w:rPr>
            </w:pPr>
            <w:r>
              <w:rPr>
                <w:color w:val="000000"/>
              </w:rPr>
              <w:lastRenderedPageBreak/>
              <w:t xml:space="preserve"> Default</w:t>
            </w:r>
          </w:p>
        </w:tc>
        <w:tc>
          <w:tcPr>
            <w:tcW w:w="1276" w:type="dxa"/>
            <w:vAlign w:val="center"/>
          </w:tcPr>
          <w:p w14:paraId="2C56D079" w14:textId="332802C3" w:rsidR="0098323F" w:rsidRPr="00380276" w:rsidRDefault="0098323F" w:rsidP="0098323F">
            <w:pPr>
              <w:spacing w:after="40"/>
              <w:rPr>
                <w:color w:val="000000"/>
              </w:rPr>
            </w:pPr>
            <w:r w:rsidRPr="00BF7797">
              <w:rPr>
                <w:color w:val="000000"/>
              </w:rPr>
              <w:t>Member Join_Date, Book Copies, Loan Issue_Date</w:t>
            </w:r>
          </w:p>
        </w:tc>
        <w:tc>
          <w:tcPr>
            <w:tcW w:w="1276" w:type="dxa"/>
            <w:vAlign w:val="center"/>
          </w:tcPr>
          <w:p w14:paraId="19887612" w14:textId="68C6D73E" w:rsidR="0098323F" w:rsidRDefault="0098323F" w:rsidP="0098323F">
            <w:pPr>
              <w:spacing w:after="40"/>
              <w:rPr>
                <w:color w:val="000000"/>
              </w:rPr>
            </w:pPr>
            <w:r w:rsidRPr="00570AA8">
              <w:rPr>
                <w:color w:val="000000"/>
              </w:rPr>
              <w:t xml:space="preserve">Provides default values when a value is not </w:t>
            </w:r>
            <w:sdt>
              <w:sdtPr>
                <w:rPr>
                  <w:color w:val="000000"/>
                </w:rPr>
                <w:id w:val="1584951860"/>
                <w:docPartObj>
                  <w:docPartGallery w:val="Watermarks"/>
                </w:docPartObj>
              </w:sdtPr>
              <w:sdtContent>
                <w:r w:rsidR="00F27FDE" w:rsidRPr="00F27FDE">
                  <w:rPr>
                    <w:noProof/>
                    <w:color w:val="000000"/>
                  </w:rPr>
                  <w:drawing>
                    <wp:anchor distT="0" distB="0" distL="114300" distR="114300" simplePos="0" relativeHeight="251699200" behindDoc="1" locked="0" layoutInCell="0" allowOverlap="1" wp14:anchorId="1797A5FA" wp14:editId="7EBEE275">
                      <wp:simplePos x="0" y="0"/>
                      <wp:positionH relativeFrom="margin">
                        <wp:align>center</wp:align>
                      </wp:positionH>
                      <wp:positionV relativeFrom="margin">
                        <wp:align>center</wp:align>
                      </wp:positionV>
                      <wp:extent cx="6171565" cy="5683250"/>
                      <wp:effectExtent l="0" t="0" r="635" b="0"/>
                      <wp:wrapNone/>
                      <wp:docPr id="6462785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sidRPr="00570AA8">
              <w:rPr>
                <w:color w:val="000000"/>
              </w:rPr>
              <w:t>supplied</w:t>
            </w:r>
          </w:p>
        </w:tc>
        <w:tc>
          <w:tcPr>
            <w:tcW w:w="6241" w:type="dxa"/>
            <w:vAlign w:val="center"/>
          </w:tcPr>
          <w:p w14:paraId="2326484A" w14:textId="6719623F" w:rsidR="0098323F" w:rsidRDefault="0098323F" w:rsidP="0098323F">
            <w:pPr>
              <w:spacing w:after="40"/>
              <w:rPr>
                <w:color w:val="000000"/>
              </w:rPr>
            </w:pPr>
            <w:r>
              <w:rPr>
                <w:color w:val="000000"/>
              </w:rPr>
              <w:t xml:space="preserve"> </w:t>
            </w:r>
            <w:r w:rsidRPr="00C220C1">
              <w:rPr>
                <w:noProof/>
                <w:color w:val="000000"/>
              </w:rPr>
              <w:drawing>
                <wp:inline distT="0" distB="0" distL="0" distR="0" wp14:anchorId="53DAFFB3" wp14:editId="4FC8C879">
                  <wp:extent cx="4046220" cy="3275330"/>
                  <wp:effectExtent l="0" t="0" r="0" b="1270"/>
                  <wp:docPr id="78623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8817" name=""/>
                          <pic:cNvPicPr/>
                        </pic:nvPicPr>
                        <pic:blipFill>
                          <a:blip r:embed="rId29"/>
                          <a:stretch>
                            <a:fillRect/>
                          </a:stretch>
                        </pic:blipFill>
                        <pic:spPr>
                          <a:xfrm>
                            <a:off x="0" y="0"/>
                            <a:ext cx="4046220" cy="3275330"/>
                          </a:xfrm>
                          <a:prstGeom prst="rect">
                            <a:avLst/>
                          </a:prstGeom>
                        </pic:spPr>
                      </pic:pic>
                    </a:graphicData>
                  </a:graphic>
                </wp:inline>
              </w:drawing>
            </w:r>
          </w:p>
        </w:tc>
      </w:tr>
    </w:tbl>
    <w:p w14:paraId="3C626796" w14:textId="77777777" w:rsidR="0098323F" w:rsidRDefault="0098323F">
      <w:pPr>
        <w:spacing w:after="40"/>
      </w:pPr>
    </w:p>
    <w:p w14:paraId="37EFDA43" w14:textId="5360B641" w:rsidR="00027189" w:rsidRDefault="00A57204" w:rsidP="00992DE7">
      <w:pPr>
        <w:pStyle w:val="Heading3"/>
      </w:pPr>
      <w:proofErr w:type="gramStart"/>
      <w:r>
        <w:t>4.4  Data</w:t>
      </w:r>
      <w:proofErr w:type="gramEnd"/>
      <w:r>
        <w:t xml:space="preserve"> Validation Rules</w:t>
      </w:r>
    </w:p>
    <w:tbl>
      <w:tblPr>
        <w:tblStyle w:val="TableGrid"/>
        <w:tblW w:w="0" w:type="auto"/>
        <w:jc w:val="center"/>
        <w:tblLayout w:type="fixed"/>
        <w:tblLook w:val="04A0" w:firstRow="1" w:lastRow="0" w:firstColumn="1" w:lastColumn="0" w:noHBand="0" w:noVBand="1"/>
      </w:tblPr>
      <w:tblGrid>
        <w:gridCol w:w="9504"/>
      </w:tblGrid>
      <w:tr w:rsidR="00027189" w14:paraId="125174EF" w14:textId="77777777">
        <w:trPr>
          <w:jc w:val="center"/>
        </w:trPr>
        <w:tc>
          <w:tcPr>
            <w:tcW w:w="9504" w:type="dxa"/>
          </w:tcPr>
          <w:p w14:paraId="764613F0" w14:textId="77777777" w:rsidR="00A34718" w:rsidRPr="00A34718" w:rsidRDefault="00A34718" w:rsidP="00A34718">
            <w:pPr>
              <w:rPr>
                <w:iCs/>
                <w:color w:val="000000" w:themeColor="text1"/>
                <w:lang w:val="en-IN"/>
              </w:rPr>
            </w:pPr>
            <w:r w:rsidRPr="00A34718">
              <w:rPr>
                <w:iCs/>
                <w:color w:val="000000" w:themeColor="text1"/>
                <w:lang w:val="en-IN"/>
              </w:rPr>
              <w:t xml:space="preserve">Data validation was performed to ensure that the Library Management System maintains accurate, consistent, and valid data. The database uses constraints such as </w:t>
            </w:r>
            <w:r w:rsidRPr="00A34718">
              <w:rPr>
                <w:b/>
                <w:bCs/>
                <w:iCs/>
                <w:color w:val="000000" w:themeColor="text1"/>
                <w:lang w:val="en-IN"/>
              </w:rPr>
              <w:t>PRIMARY KEY, FOREIGN KEY, NOT NULL, UNIQUE, CHECK, and DEFAULT</w:t>
            </w:r>
            <w:r w:rsidRPr="00A34718">
              <w:rPr>
                <w:iCs/>
                <w:color w:val="000000" w:themeColor="text1"/>
                <w:lang w:val="en-IN"/>
              </w:rPr>
              <w:t xml:space="preserve"> to prevent incorrect data.</w:t>
            </w:r>
          </w:p>
          <w:p w14:paraId="7977D240" w14:textId="77777777" w:rsidR="00A34718" w:rsidRPr="00A34718" w:rsidRDefault="00A34718" w:rsidP="00A34718">
            <w:pPr>
              <w:numPr>
                <w:ilvl w:val="0"/>
                <w:numId w:val="10"/>
              </w:numPr>
              <w:rPr>
                <w:iCs/>
                <w:color w:val="000000" w:themeColor="text1"/>
                <w:lang w:val="en-IN"/>
              </w:rPr>
            </w:pPr>
            <w:r w:rsidRPr="00A34718">
              <w:rPr>
                <w:b/>
                <w:bCs/>
                <w:iCs/>
                <w:color w:val="000000" w:themeColor="text1"/>
                <w:lang w:val="en-IN"/>
              </w:rPr>
              <w:t>Duplicate IDs:</w:t>
            </w:r>
            <w:r w:rsidRPr="00A34718">
              <w:rPr>
                <w:iCs/>
                <w:color w:val="000000" w:themeColor="text1"/>
                <w:lang w:val="en-IN"/>
              </w:rPr>
              <w:t xml:space="preserve"> Duplicate IDs are prevented using the </w:t>
            </w:r>
            <w:r w:rsidRPr="00A34718">
              <w:rPr>
                <w:b/>
                <w:bCs/>
                <w:iCs/>
                <w:color w:val="000000" w:themeColor="text1"/>
                <w:lang w:val="en-IN"/>
              </w:rPr>
              <w:t>PRIMARY KEY</w:t>
            </w:r>
            <w:r w:rsidRPr="00A34718">
              <w:rPr>
                <w:iCs/>
                <w:color w:val="000000" w:themeColor="text1"/>
                <w:lang w:val="en-IN"/>
              </w:rPr>
              <w:t xml:space="preserve"> constraint. Each record must have a unique ID.</w:t>
            </w:r>
          </w:p>
          <w:p w14:paraId="04C9C908" w14:textId="77777777" w:rsidR="00A34718" w:rsidRPr="00A34718" w:rsidRDefault="00A34718" w:rsidP="00A34718">
            <w:pPr>
              <w:numPr>
                <w:ilvl w:val="0"/>
                <w:numId w:val="10"/>
              </w:numPr>
              <w:rPr>
                <w:iCs/>
                <w:color w:val="000000" w:themeColor="text1"/>
                <w:lang w:val="en-IN"/>
              </w:rPr>
            </w:pPr>
            <w:r w:rsidRPr="00A34718">
              <w:rPr>
                <w:b/>
                <w:bCs/>
                <w:iCs/>
                <w:color w:val="000000" w:themeColor="text1"/>
                <w:lang w:val="en-IN"/>
              </w:rPr>
              <w:t>Invalid values:</w:t>
            </w:r>
            <w:r w:rsidRPr="00A34718">
              <w:rPr>
                <w:iCs/>
                <w:color w:val="000000" w:themeColor="text1"/>
                <w:lang w:val="en-IN"/>
              </w:rPr>
              <w:t xml:space="preserve"> Invalid values are prevented using </w:t>
            </w:r>
            <w:r w:rsidRPr="00A34718">
              <w:rPr>
                <w:b/>
                <w:bCs/>
                <w:iCs/>
                <w:color w:val="000000" w:themeColor="text1"/>
                <w:lang w:val="en-IN"/>
              </w:rPr>
              <w:t>NOT NULL, UNIQUE, and CHECK</w:t>
            </w:r>
            <w:r w:rsidRPr="00A34718">
              <w:rPr>
                <w:iCs/>
                <w:color w:val="000000" w:themeColor="text1"/>
                <w:lang w:val="en-IN"/>
              </w:rPr>
              <w:t xml:space="preserve"> constraints. For example, the Copies value cannot be negative, and Due_Date cannot be earlier than Issue_Date.</w:t>
            </w:r>
          </w:p>
          <w:p w14:paraId="4C31DB0C" w14:textId="77777777" w:rsidR="00A34718" w:rsidRPr="00A34718" w:rsidRDefault="00A34718" w:rsidP="00A34718">
            <w:pPr>
              <w:numPr>
                <w:ilvl w:val="0"/>
                <w:numId w:val="10"/>
              </w:numPr>
              <w:rPr>
                <w:iCs/>
                <w:color w:val="000000" w:themeColor="text1"/>
                <w:lang w:val="en-IN"/>
              </w:rPr>
            </w:pPr>
            <w:r w:rsidRPr="00A34718">
              <w:rPr>
                <w:b/>
                <w:bCs/>
                <w:iCs/>
                <w:color w:val="000000" w:themeColor="text1"/>
                <w:lang w:val="en-IN"/>
              </w:rPr>
              <w:t>Orphan records:</w:t>
            </w:r>
            <w:r w:rsidRPr="00A34718">
              <w:rPr>
                <w:iCs/>
                <w:color w:val="000000" w:themeColor="text1"/>
                <w:lang w:val="en-IN"/>
              </w:rPr>
              <w:t xml:space="preserve"> Orphan records are prevented using </w:t>
            </w:r>
            <w:r w:rsidRPr="00A34718">
              <w:rPr>
                <w:b/>
                <w:bCs/>
                <w:iCs/>
                <w:color w:val="000000" w:themeColor="text1"/>
                <w:lang w:val="en-IN"/>
              </w:rPr>
              <w:t>FOREIGN KEY</w:t>
            </w:r>
            <w:r w:rsidRPr="00A34718">
              <w:rPr>
                <w:iCs/>
                <w:color w:val="000000" w:themeColor="text1"/>
                <w:lang w:val="en-IN"/>
              </w:rPr>
              <w:t xml:space="preserve"> constraints. A Book, Member, or Librarian referenced in the Loan table must already exist in its respective table.</w:t>
            </w:r>
          </w:p>
          <w:p w14:paraId="2FAD3C78" w14:textId="77777777" w:rsidR="00A34718" w:rsidRPr="00A34718" w:rsidRDefault="00A34718" w:rsidP="00A34718">
            <w:pPr>
              <w:rPr>
                <w:iCs/>
                <w:color w:val="000000" w:themeColor="text1"/>
                <w:lang w:val="en-IN"/>
              </w:rPr>
            </w:pPr>
            <w:r w:rsidRPr="00A34718">
              <w:rPr>
                <w:b/>
                <w:bCs/>
                <w:iCs/>
                <w:color w:val="000000" w:themeColor="text1"/>
                <w:lang w:val="en-IN"/>
              </w:rPr>
              <w:t>Referential Integrity Violation Demonstration:</w:t>
            </w:r>
          </w:p>
          <w:p w14:paraId="23F58AA8" w14:textId="77777777" w:rsidR="00A34718" w:rsidRPr="00A34718" w:rsidRDefault="00A34718" w:rsidP="00A34718">
            <w:pPr>
              <w:rPr>
                <w:iCs/>
                <w:color w:val="000000" w:themeColor="text1"/>
                <w:lang w:val="en-IN"/>
              </w:rPr>
            </w:pPr>
            <w:r w:rsidRPr="00A34718">
              <w:rPr>
                <w:iCs/>
                <w:color w:val="000000" w:themeColor="text1"/>
                <w:lang w:val="en-IN"/>
              </w:rPr>
              <w:t>For example, an invalid loan record can be inserted using a Book_ID that does not exist in the Book table:</w:t>
            </w:r>
          </w:p>
          <w:p w14:paraId="1DD51850" w14:textId="77777777" w:rsidR="00A34718" w:rsidRPr="00A34718" w:rsidRDefault="00A34718" w:rsidP="00A34718">
            <w:pPr>
              <w:rPr>
                <w:iCs/>
                <w:color w:val="000000" w:themeColor="text1"/>
                <w:lang w:val="en-IN"/>
              </w:rPr>
            </w:pPr>
            <w:r w:rsidRPr="00A34718">
              <w:rPr>
                <w:iCs/>
                <w:color w:val="000000" w:themeColor="text1"/>
                <w:lang w:val="en-IN"/>
              </w:rPr>
              <w:t>INSERT INTO Loan</w:t>
            </w:r>
          </w:p>
          <w:p w14:paraId="13128145" w14:textId="77777777" w:rsidR="00A34718" w:rsidRPr="00A34718" w:rsidRDefault="00A34718" w:rsidP="00A34718">
            <w:pPr>
              <w:rPr>
                <w:iCs/>
                <w:color w:val="000000" w:themeColor="text1"/>
                <w:lang w:val="en-IN"/>
              </w:rPr>
            </w:pPr>
            <w:r w:rsidRPr="00A34718">
              <w:rPr>
                <w:iCs/>
                <w:color w:val="000000" w:themeColor="text1"/>
                <w:lang w:val="en-IN"/>
              </w:rPr>
              <w:t>(Loan_ID, Book_ID, Member_ID, Librarian_ID, Issue_Date, Due_Date)</w:t>
            </w:r>
          </w:p>
          <w:p w14:paraId="47F5DD21" w14:textId="77777777" w:rsidR="00A34718" w:rsidRPr="00A34718" w:rsidRDefault="00A34718" w:rsidP="00A34718">
            <w:pPr>
              <w:rPr>
                <w:iCs/>
                <w:color w:val="000000" w:themeColor="text1"/>
                <w:lang w:val="en-IN"/>
              </w:rPr>
            </w:pPr>
            <w:r w:rsidRPr="00A34718">
              <w:rPr>
                <w:iCs/>
                <w:color w:val="000000" w:themeColor="text1"/>
                <w:lang w:val="en-IN"/>
              </w:rPr>
              <w:t>VALUES</w:t>
            </w:r>
          </w:p>
          <w:p w14:paraId="3E310325" w14:textId="77777777" w:rsidR="00A34718" w:rsidRPr="00A34718" w:rsidRDefault="00A34718" w:rsidP="00A34718">
            <w:pPr>
              <w:rPr>
                <w:iCs/>
                <w:color w:val="000000" w:themeColor="text1"/>
                <w:lang w:val="en-IN"/>
              </w:rPr>
            </w:pPr>
            <w:r w:rsidRPr="00A34718">
              <w:rPr>
                <w:iCs/>
                <w:color w:val="000000" w:themeColor="text1"/>
                <w:lang w:val="en-IN"/>
              </w:rPr>
              <w:lastRenderedPageBreak/>
              <w:t>(6, 999, 1, 1, CURRENT_DATE, CURRENT_DATE + 7);</w:t>
            </w:r>
          </w:p>
          <w:p w14:paraId="79527935" w14:textId="77777777" w:rsidR="00A34718" w:rsidRPr="00A34718" w:rsidRDefault="00A34718" w:rsidP="00A34718">
            <w:pPr>
              <w:rPr>
                <w:iCs/>
                <w:color w:val="000000" w:themeColor="text1"/>
                <w:lang w:val="en-IN"/>
              </w:rPr>
            </w:pPr>
            <w:r w:rsidRPr="00A34718">
              <w:rPr>
                <w:iCs/>
                <w:color w:val="000000" w:themeColor="text1"/>
                <w:lang w:val="en-IN"/>
              </w:rPr>
              <w:t xml:space="preserve">Here, Book_ID = 999 does not exist in the Book table. Therefore, the </w:t>
            </w:r>
            <w:r w:rsidRPr="00A34718">
              <w:rPr>
                <w:b/>
                <w:bCs/>
                <w:iCs/>
                <w:color w:val="000000" w:themeColor="text1"/>
                <w:lang w:val="en-IN"/>
              </w:rPr>
              <w:t>FOREIGN KEY constraint</w:t>
            </w:r>
            <w:r w:rsidRPr="00A34718">
              <w:rPr>
                <w:iCs/>
                <w:color w:val="000000" w:themeColor="text1"/>
                <w:lang w:val="en-IN"/>
              </w:rPr>
              <w:t xml:space="preserve"> prevents the insertion and the database returns an error similar to:</w:t>
            </w:r>
          </w:p>
          <w:p w14:paraId="6C00CD21" w14:textId="77777777" w:rsidR="00A34718" w:rsidRPr="00A34718" w:rsidRDefault="00A34718" w:rsidP="00A34718">
            <w:pPr>
              <w:rPr>
                <w:iCs/>
                <w:color w:val="000000" w:themeColor="text1"/>
                <w:lang w:val="en-IN"/>
              </w:rPr>
            </w:pPr>
            <w:r w:rsidRPr="00A34718">
              <w:rPr>
                <w:iCs/>
                <w:color w:val="000000" w:themeColor="text1"/>
                <w:lang w:val="en-IN"/>
              </w:rPr>
              <w:t>ERROR: insert or update on table "loan" violates foreign key constraint</w:t>
            </w:r>
          </w:p>
          <w:p w14:paraId="75CA53F6" w14:textId="77777777" w:rsidR="00A34718" w:rsidRPr="00A34718" w:rsidRDefault="00A34718" w:rsidP="00A34718">
            <w:pPr>
              <w:rPr>
                <w:iCs/>
                <w:color w:val="000000" w:themeColor="text1"/>
                <w:lang w:val="en-IN"/>
              </w:rPr>
            </w:pPr>
            <w:r w:rsidRPr="00A34718">
              <w:rPr>
                <w:iCs/>
                <w:color w:val="000000" w:themeColor="text1"/>
                <w:lang w:val="en-IN"/>
              </w:rPr>
              <w:t>"</w:t>
            </w:r>
            <w:proofErr w:type="gramStart"/>
            <w:r w:rsidRPr="00A34718">
              <w:rPr>
                <w:iCs/>
                <w:color w:val="000000" w:themeColor="text1"/>
                <w:lang w:val="en-IN"/>
              </w:rPr>
              <w:t>loan</w:t>
            </w:r>
            <w:proofErr w:type="gramEnd"/>
            <w:r w:rsidRPr="00A34718">
              <w:rPr>
                <w:iCs/>
                <w:color w:val="000000" w:themeColor="text1"/>
                <w:lang w:val="en-IN"/>
              </w:rPr>
              <w:t>_book_id_fkey"</w:t>
            </w:r>
          </w:p>
          <w:p w14:paraId="6E03F0A3" w14:textId="77777777" w:rsidR="00A34718" w:rsidRPr="00A34718" w:rsidRDefault="00A34718" w:rsidP="00A34718">
            <w:pPr>
              <w:rPr>
                <w:iCs/>
                <w:color w:val="000000" w:themeColor="text1"/>
                <w:lang w:val="en-IN"/>
              </w:rPr>
            </w:pPr>
            <w:r w:rsidRPr="00A34718">
              <w:rPr>
                <w:iCs/>
                <w:color w:val="000000" w:themeColor="text1"/>
                <w:lang w:val="en-IN"/>
              </w:rPr>
              <w:t>DETAIL: Key (book_</w:t>
            </w:r>
            <w:proofErr w:type="gramStart"/>
            <w:r w:rsidRPr="00A34718">
              <w:rPr>
                <w:iCs/>
                <w:color w:val="000000" w:themeColor="text1"/>
                <w:lang w:val="en-IN"/>
              </w:rPr>
              <w:t>id)=</w:t>
            </w:r>
            <w:proofErr w:type="gramEnd"/>
            <w:r w:rsidRPr="00A34718">
              <w:rPr>
                <w:iCs/>
                <w:color w:val="000000" w:themeColor="text1"/>
                <w:lang w:val="en-IN"/>
              </w:rPr>
              <w:t>(999) is not present in table "book".</w:t>
            </w:r>
          </w:p>
          <w:p w14:paraId="28338930" w14:textId="5988DF68" w:rsidR="00A34718" w:rsidRDefault="00A34718" w:rsidP="00A34718">
            <w:pPr>
              <w:rPr>
                <w:iCs/>
                <w:color w:val="000000" w:themeColor="text1"/>
                <w:lang w:val="en-IN"/>
              </w:rPr>
            </w:pPr>
            <w:r w:rsidRPr="00A34718">
              <w:rPr>
                <w:iCs/>
                <w:color w:val="000000" w:themeColor="text1"/>
                <w:lang w:val="en-IN"/>
              </w:rPr>
              <w:t xml:space="preserve">This demonstrates that the database prevents orphan records and maintains </w:t>
            </w:r>
            <w:r w:rsidRPr="00A34718">
              <w:rPr>
                <w:b/>
                <w:bCs/>
                <w:iCs/>
                <w:color w:val="000000" w:themeColor="text1"/>
                <w:lang w:val="en-IN"/>
              </w:rPr>
              <w:t>referential integrity</w:t>
            </w:r>
            <w:r w:rsidRPr="00A34718">
              <w:rPr>
                <w:iCs/>
                <w:color w:val="000000" w:themeColor="text1"/>
                <w:lang w:val="en-IN"/>
              </w:rPr>
              <w:t xml:space="preserve"> between related tables.</w:t>
            </w:r>
            <w:sdt>
              <w:sdtPr>
                <w:rPr>
                  <w:iCs/>
                  <w:color w:val="000000" w:themeColor="text1"/>
                  <w:lang w:val="en-IN"/>
                </w:rPr>
                <w:id w:val="-438382131"/>
                <w:docPartObj>
                  <w:docPartGallery w:val="Watermarks"/>
                </w:docPartObj>
              </w:sdtPr>
              <w:sdtContent>
                <w:r w:rsidR="00F27FDE" w:rsidRPr="00F27FDE">
                  <w:rPr>
                    <w:iCs/>
                    <w:noProof/>
                    <w:color w:val="000000" w:themeColor="text1"/>
                    <w:lang w:val="en-IN"/>
                  </w:rPr>
                  <w:drawing>
                    <wp:anchor distT="0" distB="0" distL="114300" distR="114300" simplePos="0" relativeHeight="251701248" behindDoc="1" locked="0" layoutInCell="0" allowOverlap="1" wp14:anchorId="4C718744" wp14:editId="1E753C26">
                      <wp:simplePos x="0" y="0"/>
                      <wp:positionH relativeFrom="margin">
                        <wp:align>center</wp:align>
                      </wp:positionH>
                      <wp:positionV relativeFrom="margin">
                        <wp:align>center</wp:align>
                      </wp:positionV>
                      <wp:extent cx="6171565" cy="5683250"/>
                      <wp:effectExtent l="0" t="0" r="635" b="0"/>
                      <wp:wrapNone/>
                      <wp:docPr id="6032521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13E93E52" w14:textId="77777777" w:rsidR="00A34718" w:rsidRDefault="00A34718" w:rsidP="00A34718">
            <w:pPr>
              <w:rPr>
                <w:iCs/>
                <w:color w:val="000000" w:themeColor="text1"/>
                <w:lang w:val="en-IN"/>
              </w:rPr>
            </w:pPr>
          </w:p>
          <w:p w14:paraId="4266996F" w14:textId="77777777" w:rsidR="00A34718" w:rsidRPr="00A34718" w:rsidRDefault="00A34718" w:rsidP="00A34718">
            <w:pPr>
              <w:rPr>
                <w:iCs/>
                <w:color w:val="000000" w:themeColor="text1"/>
                <w:lang w:val="en-IN"/>
              </w:rPr>
            </w:pPr>
          </w:p>
          <w:p w14:paraId="7D35F7BE" w14:textId="471986DD" w:rsidR="00027189" w:rsidRPr="00A34718" w:rsidRDefault="00A34718" w:rsidP="00A34718">
            <w:pPr>
              <w:jc w:val="center"/>
              <w:rPr>
                <w:iCs/>
                <w:color w:val="000000" w:themeColor="text1"/>
              </w:rPr>
            </w:pPr>
            <w:r w:rsidRPr="00A34718">
              <w:rPr>
                <w:iCs/>
                <w:noProof/>
                <w:color w:val="000000" w:themeColor="text1"/>
              </w:rPr>
              <w:drawing>
                <wp:inline distT="0" distB="0" distL="0" distR="0" wp14:anchorId="39579BC9" wp14:editId="71003D24">
                  <wp:extent cx="5897880" cy="2206625"/>
                  <wp:effectExtent l="0" t="0" r="7620" b="3175"/>
                  <wp:docPr id="148116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69830" name=""/>
                          <pic:cNvPicPr/>
                        </pic:nvPicPr>
                        <pic:blipFill>
                          <a:blip r:embed="rId30"/>
                          <a:stretch>
                            <a:fillRect/>
                          </a:stretch>
                        </pic:blipFill>
                        <pic:spPr>
                          <a:xfrm>
                            <a:off x="0" y="0"/>
                            <a:ext cx="5897880" cy="2206625"/>
                          </a:xfrm>
                          <a:prstGeom prst="rect">
                            <a:avLst/>
                          </a:prstGeom>
                        </pic:spPr>
                      </pic:pic>
                    </a:graphicData>
                  </a:graphic>
                </wp:inline>
              </w:drawing>
            </w:r>
          </w:p>
          <w:p w14:paraId="570C788C" w14:textId="77777777" w:rsidR="00027189" w:rsidRDefault="00027189"/>
          <w:p w14:paraId="14797385" w14:textId="77777777" w:rsidR="00027189" w:rsidRDefault="00027189"/>
        </w:tc>
      </w:tr>
    </w:tbl>
    <w:p w14:paraId="59FFB077" w14:textId="77777777" w:rsidR="00027189" w:rsidRDefault="00027189">
      <w:pPr>
        <w:spacing w:after="40"/>
      </w:pPr>
    </w:p>
    <w:p w14:paraId="4121B58C" w14:textId="77777777" w:rsidR="00027189" w:rsidRDefault="00A57204">
      <w:pPr>
        <w:pStyle w:val="BodyText"/>
        <w:spacing w:before="40" w:after="200"/>
        <w:jc w:val="center"/>
      </w:pPr>
      <w:r>
        <w:rPr>
          <w:b/>
          <w:sz w:val="22"/>
        </w:rPr>
        <w:t>Fig. 4.3: Referential Integrity Enforced by the Database</w:t>
      </w:r>
    </w:p>
    <w:p w14:paraId="453EA06A" w14:textId="77777777" w:rsidR="00027189" w:rsidRDefault="00A57204">
      <w:r>
        <w:br w:type="page"/>
      </w:r>
    </w:p>
    <w:p w14:paraId="0E9CD335" w14:textId="77777777" w:rsidR="00027189" w:rsidRDefault="00A57204">
      <w:pPr>
        <w:pStyle w:val="Heading2"/>
      </w:pPr>
      <w:r>
        <w:lastRenderedPageBreak/>
        <w:t>CHAPTER 5: SQL OPERATIONS AND QUERIES</w:t>
      </w:r>
    </w:p>
    <w:p w14:paraId="3383CD18" w14:textId="77777777" w:rsidR="00027189" w:rsidRDefault="00A57204">
      <w:pPr>
        <w:pStyle w:val="Heading3"/>
      </w:pPr>
      <w:proofErr w:type="gramStart"/>
      <w:r>
        <w:t>5.1  DQL</w:t>
      </w:r>
      <w:proofErr w:type="gramEnd"/>
      <w:r>
        <w:t xml:space="preserve"> – Basic Retrieval Queries</w:t>
      </w:r>
    </w:p>
    <w:p w14:paraId="625FD899" w14:textId="77777777" w:rsidR="00027189" w:rsidRDefault="00A57204">
      <w:pPr>
        <w:pStyle w:val="BodyT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531"/>
        <w:gridCol w:w="1276"/>
        <w:gridCol w:w="2977"/>
        <w:gridCol w:w="4864"/>
      </w:tblGrid>
      <w:tr w:rsidR="00027189" w14:paraId="3E4ACCEF" w14:textId="77777777" w:rsidTr="00A34718">
        <w:trPr>
          <w:jc w:val="center"/>
        </w:trPr>
        <w:tc>
          <w:tcPr>
            <w:tcW w:w="531" w:type="dxa"/>
            <w:shd w:val="clear" w:color="auto" w:fill="D9E2F3"/>
          </w:tcPr>
          <w:p w14:paraId="12055F58" w14:textId="77777777" w:rsidR="00027189" w:rsidRDefault="00A57204">
            <w:pPr>
              <w:jc w:val="center"/>
            </w:pPr>
            <w:proofErr w:type="gramStart"/>
            <w:r>
              <w:rPr>
                <w:b/>
                <w:sz w:val="22"/>
              </w:rPr>
              <w:t>Q.No</w:t>
            </w:r>
            <w:proofErr w:type="gramEnd"/>
          </w:p>
        </w:tc>
        <w:tc>
          <w:tcPr>
            <w:tcW w:w="1276" w:type="dxa"/>
            <w:shd w:val="clear" w:color="auto" w:fill="D9E2F3"/>
          </w:tcPr>
          <w:p w14:paraId="73276CD0" w14:textId="77777777" w:rsidR="00027189" w:rsidRDefault="00A57204">
            <w:pPr>
              <w:jc w:val="center"/>
            </w:pPr>
            <w:r>
              <w:rPr>
                <w:b/>
                <w:sz w:val="22"/>
              </w:rPr>
              <w:t>Purpose of the Query</w:t>
            </w:r>
          </w:p>
        </w:tc>
        <w:tc>
          <w:tcPr>
            <w:tcW w:w="2977" w:type="dxa"/>
            <w:shd w:val="clear" w:color="auto" w:fill="D9E2F3"/>
          </w:tcPr>
          <w:p w14:paraId="4A864A18" w14:textId="77777777" w:rsidR="00027189" w:rsidRDefault="00A57204">
            <w:pPr>
              <w:jc w:val="center"/>
            </w:pPr>
            <w:r>
              <w:rPr>
                <w:b/>
                <w:sz w:val="22"/>
              </w:rPr>
              <w:t>SQL Statement</w:t>
            </w:r>
          </w:p>
        </w:tc>
        <w:tc>
          <w:tcPr>
            <w:tcW w:w="4864" w:type="dxa"/>
            <w:shd w:val="clear" w:color="auto" w:fill="D9E2F3"/>
          </w:tcPr>
          <w:p w14:paraId="1CD54F2A" w14:textId="77777777" w:rsidR="00027189" w:rsidRDefault="00A57204">
            <w:pPr>
              <w:jc w:val="center"/>
            </w:pPr>
            <w:r>
              <w:rPr>
                <w:b/>
                <w:sz w:val="22"/>
              </w:rPr>
              <w:t>Output Ref.</w:t>
            </w:r>
          </w:p>
        </w:tc>
      </w:tr>
      <w:tr w:rsidR="00A34718" w14:paraId="15D16F18" w14:textId="77777777" w:rsidTr="00834CF5">
        <w:trPr>
          <w:jc w:val="center"/>
        </w:trPr>
        <w:tc>
          <w:tcPr>
            <w:tcW w:w="531" w:type="dxa"/>
            <w:vAlign w:val="center"/>
          </w:tcPr>
          <w:p w14:paraId="56A4BC06" w14:textId="1EA475FC" w:rsidR="00A34718" w:rsidRDefault="00A34718" w:rsidP="00A34718">
            <w:pPr>
              <w:spacing w:after="40"/>
            </w:pPr>
            <w:r>
              <w:rPr>
                <w:sz w:val="20"/>
              </w:rPr>
              <w:t>Q1</w:t>
            </w:r>
          </w:p>
        </w:tc>
        <w:tc>
          <w:tcPr>
            <w:tcW w:w="1276" w:type="dxa"/>
            <w:vAlign w:val="center"/>
          </w:tcPr>
          <w:p w14:paraId="08CE0BCC" w14:textId="264F0344" w:rsidR="00A34718" w:rsidRDefault="00A34718" w:rsidP="00A34718">
            <w:pPr>
              <w:spacing w:after="40"/>
            </w:pPr>
            <w:r>
              <w:rPr>
                <w:sz w:val="20"/>
              </w:rPr>
              <w:t>Display all books</w:t>
            </w:r>
          </w:p>
        </w:tc>
        <w:tc>
          <w:tcPr>
            <w:tcW w:w="2977" w:type="dxa"/>
            <w:vAlign w:val="center"/>
          </w:tcPr>
          <w:p w14:paraId="63A74DE0" w14:textId="403CFC74" w:rsidR="00A34718" w:rsidRDefault="00A34718" w:rsidP="00A34718">
            <w:pPr>
              <w:spacing w:after="40"/>
            </w:pPr>
            <w:r>
              <w:rPr>
                <w:sz w:val="20"/>
              </w:rPr>
              <w:t>SELECT * FROM Book;</w:t>
            </w:r>
          </w:p>
        </w:tc>
        <w:tc>
          <w:tcPr>
            <w:tcW w:w="4864" w:type="dxa"/>
            <w:vAlign w:val="center"/>
          </w:tcPr>
          <w:p w14:paraId="24637021" w14:textId="30B46B0E" w:rsidR="00A34718" w:rsidRDefault="00550B7A" w:rsidP="00A34718">
            <w:pPr>
              <w:spacing w:after="40"/>
            </w:pPr>
            <w:r w:rsidRPr="00550B7A">
              <w:rPr>
                <w:noProof/>
              </w:rPr>
              <w:drawing>
                <wp:inline distT="0" distB="0" distL="0" distR="0" wp14:anchorId="147BC2CB" wp14:editId="6AEC9CE4">
                  <wp:extent cx="2951480" cy="1614170"/>
                  <wp:effectExtent l="0" t="0" r="1270" b="5080"/>
                  <wp:docPr id="88297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70818" name=""/>
                          <pic:cNvPicPr/>
                        </pic:nvPicPr>
                        <pic:blipFill>
                          <a:blip r:embed="rId31"/>
                          <a:stretch>
                            <a:fillRect/>
                          </a:stretch>
                        </pic:blipFill>
                        <pic:spPr>
                          <a:xfrm>
                            <a:off x="0" y="0"/>
                            <a:ext cx="2951480" cy="1614170"/>
                          </a:xfrm>
                          <a:prstGeom prst="rect">
                            <a:avLst/>
                          </a:prstGeom>
                        </pic:spPr>
                      </pic:pic>
                    </a:graphicData>
                  </a:graphic>
                </wp:inline>
              </w:drawing>
            </w:r>
          </w:p>
        </w:tc>
      </w:tr>
      <w:tr w:rsidR="00A34718" w14:paraId="517099EA" w14:textId="77777777" w:rsidTr="00834CF5">
        <w:trPr>
          <w:jc w:val="center"/>
        </w:trPr>
        <w:tc>
          <w:tcPr>
            <w:tcW w:w="531" w:type="dxa"/>
            <w:vAlign w:val="center"/>
          </w:tcPr>
          <w:p w14:paraId="1E9F9BAD" w14:textId="6B25C221" w:rsidR="00A34718" w:rsidRDefault="00A34718" w:rsidP="00A34718">
            <w:pPr>
              <w:spacing w:after="40"/>
            </w:pPr>
            <w:r>
              <w:rPr>
                <w:sz w:val="20"/>
              </w:rPr>
              <w:t>Q2</w:t>
            </w:r>
          </w:p>
        </w:tc>
        <w:tc>
          <w:tcPr>
            <w:tcW w:w="1276" w:type="dxa"/>
            <w:vAlign w:val="center"/>
          </w:tcPr>
          <w:p w14:paraId="6C23F8E9" w14:textId="22956719" w:rsidR="00A34718" w:rsidRDefault="00A34718" w:rsidP="00A34718">
            <w:pPr>
              <w:spacing w:after="40"/>
            </w:pPr>
            <w:r>
              <w:rPr>
                <w:sz w:val="20"/>
              </w:rPr>
              <w:t>Display available books</w:t>
            </w:r>
          </w:p>
        </w:tc>
        <w:tc>
          <w:tcPr>
            <w:tcW w:w="2977" w:type="dxa"/>
            <w:vAlign w:val="center"/>
          </w:tcPr>
          <w:p w14:paraId="3B110445" w14:textId="5E837EDC" w:rsidR="00A34718" w:rsidRDefault="00A34718" w:rsidP="00A34718">
            <w:pPr>
              <w:spacing w:after="40"/>
            </w:pPr>
            <w:r>
              <w:rPr>
                <w:sz w:val="20"/>
              </w:rPr>
              <w:t>SELECT Book_ID, Title, Copies FROM Book WHERE Copies &gt; 0;</w:t>
            </w:r>
            <w:sdt>
              <w:sdtPr>
                <w:rPr>
                  <w:sz w:val="20"/>
                </w:rPr>
                <w:id w:val="-347328614"/>
                <w:docPartObj>
                  <w:docPartGallery w:val="Watermarks"/>
                </w:docPartObj>
              </w:sdtPr>
              <w:sdtContent>
                <w:r w:rsidR="00F27FDE" w:rsidRPr="00F27FDE">
                  <w:rPr>
                    <w:noProof/>
                    <w:sz w:val="20"/>
                  </w:rPr>
                  <w:drawing>
                    <wp:anchor distT="0" distB="0" distL="114300" distR="114300" simplePos="0" relativeHeight="251703296" behindDoc="1" locked="0" layoutInCell="0" allowOverlap="1" wp14:anchorId="0E782EC0" wp14:editId="1BF45CAB">
                      <wp:simplePos x="0" y="0"/>
                      <wp:positionH relativeFrom="margin">
                        <wp:align>center</wp:align>
                      </wp:positionH>
                      <wp:positionV relativeFrom="margin">
                        <wp:align>center</wp:align>
                      </wp:positionV>
                      <wp:extent cx="6171565" cy="5683250"/>
                      <wp:effectExtent l="0" t="0" r="635" b="0"/>
                      <wp:wrapNone/>
                      <wp:docPr id="14503924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c>
        <w:tc>
          <w:tcPr>
            <w:tcW w:w="4864" w:type="dxa"/>
            <w:vAlign w:val="center"/>
          </w:tcPr>
          <w:p w14:paraId="16DDAE33" w14:textId="058FA937" w:rsidR="00A34718" w:rsidRDefault="00550B7A" w:rsidP="00A34718">
            <w:pPr>
              <w:spacing w:after="40"/>
            </w:pPr>
            <w:r w:rsidRPr="00550B7A">
              <w:rPr>
                <w:noProof/>
              </w:rPr>
              <w:drawing>
                <wp:inline distT="0" distB="0" distL="0" distR="0" wp14:anchorId="735B5554" wp14:editId="11E57A1E">
                  <wp:extent cx="2951480" cy="1572895"/>
                  <wp:effectExtent l="0" t="0" r="1270" b="8255"/>
                  <wp:docPr id="71495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50951" name=""/>
                          <pic:cNvPicPr/>
                        </pic:nvPicPr>
                        <pic:blipFill>
                          <a:blip r:embed="rId32"/>
                          <a:stretch>
                            <a:fillRect/>
                          </a:stretch>
                        </pic:blipFill>
                        <pic:spPr>
                          <a:xfrm>
                            <a:off x="0" y="0"/>
                            <a:ext cx="2951480" cy="1572895"/>
                          </a:xfrm>
                          <a:prstGeom prst="rect">
                            <a:avLst/>
                          </a:prstGeom>
                        </pic:spPr>
                      </pic:pic>
                    </a:graphicData>
                  </a:graphic>
                </wp:inline>
              </w:drawing>
            </w:r>
          </w:p>
        </w:tc>
      </w:tr>
      <w:tr w:rsidR="00A34718" w14:paraId="2809B635" w14:textId="77777777" w:rsidTr="00834CF5">
        <w:trPr>
          <w:jc w:val="center"/>
        </w:trPr>
        <w:tc>
          <w:tcPr>
            <w:tcW w:w="531" w:type="dxa"/>
            <w:vAlign w:val="center"/>
          </w:tcPr>
          <w:p w14:paraId="67CD9978" w14:textId="4602BCA9" w:rsidR="00A34718" w:rsidRDefault="00A34718" w:rsidP="00A34718">
            <w:pPr>
              <w:spacing w:after="40"/>
            </w:pPr>
            <w:r>
              <w:rPr>
                <w:sz w:val="20"/>
              </w:rPr>
              <w:t>Q3</w:t>
            </w:r>
          </w:p>
        </w:tc>
        <w:tc>
          <w:tcPr>
            <w:tcW w:w="1276" w:type="dxa"/>
            <w:vAlign w:val="center"/>
          </w:tcPr>
          <w:p w14:paraId="55858D46" w14:textId="720C74CF" w:rsidR="00A34718" w:rsidRDefault="00A34718" w:rsidP="00A34718">
            <w:pPr>
              <w:spacing w:after="40"/>
            </w:pPr>
            <w:r>
              <w:rPr>
                <w:sz w:val="20"/>
              </w:rPr>
              <w:t>Find members alphabetically</w:t>
            </w:r>
          </w:p>
        </w:tc>
        <w:tc>
          <w:tcPr>
            <w:tcW w:w="2977" w:type="dxa"/>
            <w:vAlign w:val="center"/>
          </w:tcPr>
          <w:p w14:paraId="7F8999DB" w14:textId="62EA2C19" w:rsidR="00A34718" w:rsidRDefault="00A34718" w:rsidP="00A34718">
            <w:pPr>
              <w:spacing w:after="40"/>
            </w:pPr>
            <w:r>
              <w:rPr>
                <w:sz w:val="20"/>
              </w:rPr>
              <w:t>SELECT Member_ID, Name, Email FROM Member ORDER BY Name;</w:t>
            </w:r>
          </w:p>
        </w:tc>
        <w:tc>
          <w:tcPr>
            <w:tcW w:w="4864" w:type="dxa"/>
            <w:vAlign w:val="center"/>
          </w:tcPr>
          <w:p w14:paraId="5CE0682F" w14:textId="0AF23C90" w:rsidR="00A34718" w:rsidRDefault="00550B7A" w:rsidP="00A34718">
            <w:pPr>
              <w:spacing w:after="40"/>
            </w:pPr>
            <w:r w:rsidRPr="00550B7A">
              <w:rPr>
                <w:noProof/>
              </w:rPr>
              <w:drawing>
                <wp:inline distT="0" distB="0" distL="0" distR="0" wp14:anchorId="0A0A0EB2" wp14:editId="3EE286D9">
                  <wp:extent cx="2951480" cy="1583055"/>
                  <wp:effectExtent l="0" t="0" r="1270" b="0"/>
                  <wp:docPr id="130171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17963" name=""/>
                          <pic:cNvPicPr/>
                        </pic:nvPicPr>
                        <pic:blipFill>
                          <a:blip r:embed="rId33"/>
                          <a:stretch>
                            <a:fillRect/>
                          </a:stretch>
                        </pic:blipFill>
                        <pic:spPr>
                          <a:xfrm>
                            <a:off x="0" y="0"/>
                            <a:ext cx="2951480" cy="1583055"/>
                          </a:xfrm>
                          <a:prstGeom prst="rect">
                            <a:avLst/>
                          </a:prstGeom>
                        </pic:spPr>
                      </pic:pic>
                    </a:graphicData>
                  </a:graphic>
                </wp:inline>
              </w:drawing>
            </w:r>
          </w:p>
        </w:tc>
      </w:tr>
      <w:tr w:rsidR="00A34718" w14:paraId="0BE14A0A" w14:textId="77777777" w:rsidTr="00834CF5">
        <w:trPr>
          <w:jc w:val="center"/>
        </w:trPr>
        <w:tc>
          <w:tcPr>
            <w:tcW w:w="531" w:type="dxa"/>
            <w:vAlign w:val="center"/>
          </w:tcPr>
          <w:p w14:paraId="179FCEA5" w14:textId="4902DDAE" w:rsidR="00A34718" w:rsidRDefault="00A34718" w:rsidP="00A34718">
            <w:pPr>
              <w:spacing w:after="40"/>
            </w:pPr>
            <w:r>
              <w:rPr>
                <w:sz w:val="20"/>
              </w:rPr>
              <w:t>Q4</w:t>
            </w:r>
          </w:p>
        </w:tc>
        <w:tc>
          <w:tcPr>
            <w:tcW w:w="1276" w:type="dxa"/>
            <w:vAlign w:val="center"/>
          </w:tcPr>
          <w:p w14:paraId="68C75D0A" w14:textId="0DFF33CE" w:rsidR="00A34718" w:rsidRDefault="00A34718" w:rsidP="00A34718">
            <w:pPr>
              <w:spacing w:after="40"/>
            </w:pPr>
            <w:r>
              <w:rPr>
                <w:sz w:val="20"/>
              </w:rPr>
              <w:t>Find books published after 2020</w:t>
            </w:r>
          </w:p>
        </w:tc>
        <w:tc>
          <w:tcPr>
            <w:tcW w:w="2977" w:type="dxa"/>
            <w:vAlign w:val="center"/>
          </w:tcPr>
          <w:p w14:paraId="43494550" w14:textId="12732647" w:rsidR="00A34718" w:rsidRDefault="00A34718" w:rsidP="00A34718">
            <w:pPr>
              <w:spacing w:after="40"/>
            </w:pPr>
            <w:r>
              <w:rPr>
                <w:sz w:val="20"/>
              </w:rPr>
              <w:t>SELECT Title, Publication_Year FROM Book WHERE Publication_Year &gt; 2020;</w:t>
            </w:r>
          </w:p>
        </w:tc>
        <w:tc>
          <w:tcPr>
            <w:tcW w:w="4864" w:type="dxa"/>
            <w:vAlign w:val="center"/>
          </w:tcPr>
          <w:p w14:paraId="6CF4F17D" w14:textId="073E5C78" w:rsidR="00A34718" w:rsidRDefault="00550B7A" w:rsidP="00A34718">
            <w:pPr>
              <w:spacing w:after="40"/>
            </w:pPr>
            <w:r w:rsidRPr="00550B7A">
              <w:rPr>
                <w:noProof/>
              </w:rPr>
              <w:drawing>
                <wp:inline distT="0" distB="0" distL="0" distR="0" wp14:anchorId="7E6E18BE" wp14:editId="60B83738">
                  <wp:extent cx="2951480" cy="1505585"/>
                  <wp:effectExtent l="0" t="0" r="1270" b="0"/>
                  <wp:docPr id="207426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64841" name=""/>
                          <pic:cNvPicPr/>
                        </pic:nvPicPr>
                        <pic:blipFill>
                          <a:blip r:embed="rId34"/>
                          <a:stretch>
                            <a:fillRect/>
                          </a:stretch>
                        </pic:blipFill>
                        <pic:spPr>
                          <a:xfrm>
                            <a:off x="0" y="0"/>
                            <a:ext cx="2951480" cy="1505585"/>
                          </a:xfrm>
                          <a:prstGeom prst="rect">
                            <a:avLst/>
                          </a:prstGeom>
                        </pic:spPr>
                      </pic:pic>
                    </a:graphicData>
                  </a:graphic>
                </wp:inline>
              </w:drawing>
            </w:r>
          </w:p>
        </w:tc>
      </w:tr>
    </w:tbl>
    <w:p w14:paraId="68BA7853" w14:textId="77777777" w:rsidR="00027189" w:rsidRDefault="00027189">
      <w:pPr>
        <w:spacing w:after="40"/>
      </w:pPr>
    </w:p>
    <w:p w14:paraId="54A6EB48" w14:textId="77777777" w:rsidR="00027189" w:rsidRDefault="00A57204">
      <w:pPr>
        <w:pStyle w:val="Heading3"/>
      </w:pPr>
      <w:proofErr w:type="gramStart"/>
      <w:r>
        <w:lastRenderedPageBreak/>
        <w:t>5.2  Join</w:t>
      </w:r>
      <w:proofErr w:type="gramEnd"/>
      <w:r>
        <w:t xml:space="preserve"> Operations</w:t>
      </w:r>
    </w:p>
    <w:p w14:paraId="7E51CDBE" w14:textId="77777777" w:rsidR="00027189" w:rsidRDefault="00A57204">
      <w:pPr>
        <w:pStyle w:val="BodyT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673"/>
        <w:gridCol w:w="851"/>
        <w:gridCol w:w="2976"/>
        <w:gridCol w:w="5148"/>
      </w:tblGrid>
      <w:tr w:rsidR="00027189" w14:paraId="53F5DBC8" w14:textId="77777777" w:rsidTr="00835CC1">
        <w:trPr>
          <w:jc w:val="center"/>
        </w:trPr>
        <w:tc>
          <w:tcPr>
            <w:tcW w:w="673" w:type="dxa"/>
            <w:shd w:val="clear" w:color="auto" w:fill="D9E2F3"/>
          </w:tcPr>
          <w:p w14:paraId="234EEEB5" w14:textId="77777777" w:rsidR="00027189" w:rsidRDefault="00A57204">
            <w:pPr>
              <w:jc w:val="center"/>
            </w:pPr>
            <w:proofErr w:type="gramStart"/>
            <w:r>
              <w:rPr>
                <w:b/>
                <w:sz w:val="22"/>
              </w:rPr>
              <w:t>Q.No</w:t>
            </w:r>
            <w:proofErr w:type="gramEnd"/>
          </w:p>
        </w:tc>
        <w:tc>
          <w:tcPr>
            <w:tcW w:w="851" w:type="dxa"/>
            <w:shd w:val="clear" w:color="auto" w:fill="D9E2F3"/>
          </w:tcPr>
          <w:p w14:paraId="262852D3" w14:textId="77777777" w:rsidR="00027189" w:rsidRDefault="00A57204">
            <w:pPr>
              <w:jc w:val="center"/>
            </w:pPr>
            <w:r>
              <w:rPr>
                <w:b/>
                <w:sz w:val="22"/>
              </w:rPr>
              <w:t>Type of Join</w:t>
            </w:r>
          </w:p>
        </w:tc>
        <w:tc>
          <w:tcPr>
            <w:tcW w:w="2976" w:type="dxa"/>
            <w:shd w:val="clear" w:color="auto" w:fill="D9E2F3"/>
          </w:tcPr>
          <w:p w14:paraId="73FE1D8D" w14:textId="77777777" w:rsidR="00027189" w:rsidRDefault="00A57204">
            <w:pPr>
              <w:jc w:val="center"/>
            </w:pPr>
            <w:r>
              <w:rPr>
                <w:b/>
                <w:sz w:val="22"/>
              </w:rPr>
              <w:t>SQL Statement</w:t>
            </w:r>
          </w:p>
        </w:tc>
        <w:tc>
          <w:tcPr>
            <w:tcW w:w="5148" w:type="dxa"/>
            <w:shd w:val="clear" w:color="auto" w:fill="D9E2F3"/>
          </w:tcPr>
          <w:p w14:paraId="76C08D33" w14:textId="77777777" w:rsidR="00027189" w:rsidRDefault="00A57204">
            <w:pPr>
              <w:jc w:val="center"/>
            </w:pPr>
            <w:r>
              <w:rPr>
                <w:b/>
                <w:sz w:val="22"/>
              </w:rPr>
              <w:t>Output Ref.</w:t>
            </w:r>
          </w:p>
        </w:tc>
      </w:tr>
      <w:tr w:rsidR="00550B7A" w14:paraId="03279AEE" w14:textId="77777777" w:rsidTr="00835CC1">
        <w:trPr>
          <w:jc w:val="center"/>
        </w:trPr>
        <w:tc>
          <w:tcPr>
            <w:tcW w:w="673" w:type="dxa"/>
            <w:vAlign w:val="center"/>
          </w:tcPr>
          <w:p w14:paraId="19FD640C" w14:textId="15236142" w:rsidR="00550B7A" w:rsidRDefault="00550B7A" w:rsidP="00550B7A">
            <w:pPr>
              <w:spacing w:after="40"/>
            </w:pPr>
            <w:r>
              <w:rPr>
                <w:sz w:val="20"/>
              </w:rPr>
              <w:t>Q5</w:t>
            </w:r>
          </w:p>
        </w:tc>
        <w:tc>
          <w:tcPr>
            <w:tcW w:w="851" w:type="dxa"/>
            <w:vAlign w:val="center"/>
          </w:tcPr>
          <w:p w14:paraId="28F3D26A" w14:textId="0956D342" w:rsidR="00550B7A" w:rsidRDefault="00550B7A" w:rsidP="00550B7A">
            <w:pPr>
              <w:spacing w:after="40"/>
            </w:pPr>
            <w:r>
              <w:rPr>
                <w:sz w:val="20"/>
              </w:rPr>
              <w:t>Natural Join</w:t>
            </w:r>
          </w:p>
        </w:tc>
        <w:tc>
          <w:tcPr>
            <w:tcW w:w="2976" w:type="dxa"/>
            <w:vAlign w:val="center"/>
          </w:tcPr>
          <w:p w14:paraId="2CDBECDF" w14:textId="62F339E1" w:rsidR="00550B7A" w:rsidRDefault="00550B7A" w:rsidP="00550B7A">
            <w:pPr>
              <w:spacing w:after="40"/>
            </w:pPr>
            <w:r>
              <w:rPr>
                <w:sz w:val="20"/>
              </w:rPr>
              <w:t>SELECT Title, Category_Name FROM Book NATURAL JOIN Category;</w:t>
            </w:r>
          </w:p>
        </w:tc>
        <w:tc>
          <w:tcPr>
            <w:tcW w:w="5148" w:type="dxa"/>
            <w:vAlign w:val="center"/>
          </w:tcPr>
          <w:p w14:paraId="0C1B01FA" w14:textId="793C075D" w:rsidR="00550B7A" w:rsidRDefault="00550B7A" w:rsidP="00550B7A">
            <w:pPr>
              <w:spacing w:after="40"/>
            </w:pPr>
            <w:r w:rsidRPr="00550B7A">
              <w:rPr>
                <w:noProof/>
              </w:rPr>
              <w:drawing>
                <wp:inline distT="0" distB="0" distL="0" distR="0" wp14:anchorId="0EF3761F" wp14:editId="2D073624">
                  <wp:extent cx="3131820" cy="1662430"/>
                  <wp:effectExtent l="0" t="0" r="0" b="0"/>
                  <wp:docPr id="147423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30434" name=""/>
                          <pic:cNvPicPr/>
                        </pic:nvPicPr>
                        <pic:blipFill>
                          <a:blip r:embed="rId35"/>
                          <a:stretch>
                            <a:fillRect/>
                          </a:stretch>
                        </pic:blipFill>
                        <pic:spPr>
                          <a:xfrm>
                            <a:off x="0" y="0"/>
                            <a:ext cx="3131820" cy="1662430"/>
                          </a:xfrm>
                          <a:prstGeom prst="rect">
                            <a:avLst/>
                          </a:prstGeom>
                        </pic:spPr>
                      </pic:pic>
                    </a:graphicData>
                  </a:graphic>
                </wp:inline>
              </w:drawing>
            </w:r>
          </w:p>
        </w:tc>
      </w:tr>
      <w:tr w:rsidR="00550B7A" w14:paraId="69117C48" w14:textId="77777777" w:rsidTr="00835CC1">
        <w:trPr>
          <w:jc w:val="center"/>
        </w:trPr>
        <w:tc>
          <w:tcPr>
            <w:tcW w:w="673" w:type="dxa"/>
            <w:vAlign w:val="center"/>
          </w:tcPr>
          <w:p w14:paraId="216F5E66" w14:textId="31B0FE9F" w:rsidR="00550B7A" w:rsidRDefault="00550B7A" w:rsidP="00550B7A">
            <w:pPr>
              <w:spacing w:after="40"/>
            </w:pPr>
            <w:r>
              <w:rPr>
                <w:sz w:val="20"/>
              </w:rPr>
              <w:t>Q6</w:t>
            </w:r>
          </w:p>
        </w:tc>
        <w:tc>
          <w:tcPr>
            <w:tcW w:w="851" w:type="dxa"/>
            <w:vAlign w:val="center"/>
          </w:tcPr>
          <w:p w14:paraId="488542E7" w14:textId="6E24F77F" w:rsidR="00550B7A" w:rsidRDefault="00550B7A" w:rsidP="00550B7A">
            <w:pPr>
              <w:spacing w:after="40"/>
            </w:pPr>
            <w:r>
              <w:rPr>
                <w:sz w:val="20"/>
              </w:rPr>
              <w:t>Equi Join</w:t>
            </w:r>
          </w:p>
        </w:tc>
        <w:tc>
          <w:tcPr>
            <w:tcW w:w="2976" w:type="dxa"/>
            <w:vAlign w:val="center"/>
          </w:tcPr>
          <w:p w14:paraId="3B646C37" w14:textId="02353631" w:rsidR="00550B7A" w:rsidRDefault="00550B7A" w:rsidP="00550B7A">
            <w:pPr>
              <w:spacing w:after="40"/>
            </w:pPr>
            <w:r>
              <w:rPr>
                <w:sz w:val="20"/>
              </w:rPr>
              <w:t xml:space="preserve">SELECT </w:t>
            </w:r>
            <w:proofErr w:type="gramStart"/>
            <w:r>
              <w:rPr>
                <w:sz w:val="20"/>
              </w:rPr>
              <w:t>b.Title</w:t>
            </w:r>
            <w:proofErr w:type="gramEnd"/>
            <w:r>
              <w:rPr>
                <w:sz w:val="20"/>
              </w:rPr>
              <w:t xml:space="preserve">, </w:t>
            </w:r>
            <w:proofErr w:type="gramStart"/>
            <w:r>
              <w:rPr>
                <w:sz w:val="20"/>
              </w:rPr>
              <w:t>c.Category</w:t>
            </w:r>
            <w:proofErr w:type="gramEnd"/>
            <w:r>
              <w:rPr>
                <w:sz w:val="20"/>
              </w:rPr>
              <w:t xml:space="preserve">_Name FROM Book b, Category c WHERE </w:t>
            </w:r>
            <w:sdt>
              <w:sdtPr>
                <w:rPr>
                  <w:sz w:val="20"/>
                </w:rPr>
                <w:id w:val="-1663535796"/>
                <w:docPartObj>
                  <w:docPartGallery w:val="Watermarks"/>
                </w:docPartObj>
              </w:sdtPr>
              <w:sdtContent>
                <w:r w:rsidR="00F27FDE" w:rsidRPr="00F27FDE">
                  <w:rPr>
                    <w:noProof/>
                    <w:sz w:val="20"/>
                  </w:rPr>
                  <w:drawing>
                    <wp:anchor distT="0" distB="0" distL="114300" distR="114300" simplePos="0" relativeHeight="251705344" behindDoc="1" locked="0" layoutInCell="0" allowOverlap="1" wp14:anchorId="3A68FC3E" wp14:editId="28FE1717">
                      <wp:simplePos x="0" y="0"/>
                      <wp:positionH relativeFrom="margin">
                        <wp:align>center</wp:align>
                      </wp:positionH>
                      <wp:positionV relativeFrom="margin">
                        <wp:align>center</wp:align>
                      </wp:positionV>
                      <wp:extent cx="6171565" cy="5683250"/>
                      <wp:effectExtent l="0" t="0" r="635" b="0"/>
                      <wp:wrapNone/>
                      <wp:docPr id="10195085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roofErr w:type="gramStart"/>
            <w:r>
              <w:rPr>
                <w:sz w:val="20"/>
              </w:rPr>
              <w:t>b.Category</w:t>
            </w:r>
            <w:proofErr w:type="gramEnd"/>
            <w:r>
              <w:rPr>
                <w:sz w:val="20"/>
              </w:rPr>
              <w:t xml:space="preserve">_ID = </w:t>
            </w:r>
            <w:proofErr w:type="gramStart"/>
            <w:r>
              <w:rPr>
                <w:sz w:val="20"/>
              </w:rPr>
              <w:t>c.Category</w:t>
            </w:r>
            <w:proofErr w:type="gramEnd"/>
            <w:r>
              <w:rPr>
                <w:sz w:val="20"/>
              </w:rPr>
              <w:t>_ID;</w:t>
            </w:r>
          </w:p>
        </w:tc>
        <w:tc>
          <w:tcPr>
            <w:tcW w:w="5148" w:type="dxa"/>
            <w:vAlign w:val="center"/>
          </w:tcPr>
          <w:p w14:paraId="16983AB9" w14:textId="46DB0FA3" w:rsidR="00550B7A" w:rsidRDefault="00550B7A" w:rsidP="00550B7A">
            <w:pPr>
              <w:spacing w:after="40"/>
            </w:pPr>
            <w:r w:rsidRPr="00550B7A">
              <w:rPr>
                <w:noProof/>
              </w:rPr>
              <w:drawing>
                <wp:inline distT="0" distB="0" distL="0" distR="0" wp14:anchorId="5CF3BA6D" wp14:editId="0D43DC1D">
                  <wp:extent cx="3131820" cy="1649730"/>
                  <wp:effectExtent l="0" t="0" r="0" b="7620"/>
                  <wp:docPr id="1538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752" name=""/>
                          <pic:cNvPicPr/>
                        </pic:nvPicPr>
                        <pic:blipFill>
                          <a:blip r:embed="rId36"/>
                          <a:stretch>
                            <a:fillRect/>
                          </a:stretch>
                        </pic:blipFill>
                        <pic:spPr>
                          <a:xfrm>
                            <a:off x="0" y="0"/>
                            <a:ext cx="3131820" cy="1649730"/>
                          </a:xfrm>
                          <a:prstGeom prst="rect">
                            <a:avLst/>
                          </a:prstGeom>
                        </pic:spPr>
                      </pic:pic>
                    </a:graphicData>
                  </a:graphic>
                </wp:inline>
              </w:drawing>
            </w:r>
          </w:p>
        </w:tc>
      </w:tr>
      <w:tr w:rsidR="00550B7A" w14:paraId="78C06402" w14:textId="77777777" w:rsidTr="00835CC1">
        <w:trPr>
          <w:jc w:val="center"/>
        </w:trPr>
        <w:tc>
          <w:tcPr>
            <w:tcW w:w="673" w:type="dxa"/>
            <w:vAlign w:val="center"/>
          </w:tcPr>
          <w:p w14:paraId="5ED9D562" w14:textId="06AA57E6" w:rsidR="00550B7A" w:rsidRDefault="00550B7A" w:rsidP="00550B7A">
            <w:pPr>
              <w:spacing w:after="40"/>
            </w:pPr>
            <w:r>
              <w:rPr>
                <w:sz w:val="20"/>
              </w:rPr>
              <w:t>Q7</w:t>
            </w:r>
          </w:p>
        </w:tc>
        <w:tc>
          <w:tcPr>
            <w:tcW w:w="851" w:type="dxa"/>
            <w:vAlign w:val="center"/>
          </w:tcPr>
          <w:p w14:paraId="65DBFAC6" w14:textId="4FFAB865" w:rsidR="00550B7A" w:rsidRDefault="00550B7A" w:rsidP="00550B7A">
            <w:pPr>
              <w:spacing w:after="40"/>
            </w:pPr>
            <w:r>
              <w:rPr>
                <w:sz w:val="20"/>
              </w:rPr>
              <w:t>Inner Join</w:t>
            </w:r>
          </w:p>
        </w:tc>
        <w:tc>
          <w:tcPr>
            <w:tcW w:w="2976" w:type="dxa"/>
            <w:vAlign w:val="center"/>
          </w:tcPr>
          <w:p w14:paraId="43306688" w14:textId="6080CA1D" w:rsidR="00550B7A" w:rsidRDefault="00550B7A" w:rsidP="00550B7A">
            <w:pPr>
              <w:spacing w:after="40"/>
            </w:pPr>
            <w:r>
              <w:rPr>
                <w:sz w:val="20"/>
              </w:rPr>
              <w:t xml:space="preserve">SELECT </w:t>
            </w:r>
            <w:proofErr w:type="gramStart"/>
            <w:r>
              <w:rPr>
                <w:sz w:val="20"/>
              </w:rPr>
              <w:t>b.Title</w:t>
            </w:r>
            <w:proofErr w:type="gramEnd"/>
            <w:r>
              <w:rPr>
                <w:sz w:val="20"/>
              </w:rPr>
              <w:t xml:space="preserve">, </w:t>
            </w:r>
            <w:proofErr w:type="gramStart"/>
            <w:r>
              <w:rPr>
                <w:sz w:val="20"/>
              </w:rPr>
              <w:t>c.Category</w:t>
            </w:r>
            <w:proofErr w:type="gramEnd"/>
            <w:r>
              <w:rPr>
                <w:sz w:val="20"/>
              </w:rPr>
              <w:t xml:space="preserve">_Name, </w:t>
            </w:r>
            <w:proofErr w:type="gramStart"/>
            <w:r>
              <w:rPr>
                <w:sz w:val="20"/>
              </w:rPr>
              <w:t>p.Publisher</w:t>
            </w:r>
            <w:proofErr w:type="gramEnd"/>
            <w:r>
              <w:rPr>
                <w:sz w:val="20"/>
              </w:rPr>
              <w:t xml:space="preserve">_Name FROM Book b JOIN Category c ON </w:t>
            </w:r>
            <w:proofErr w:type="gramStart"/>
            <w:r>
              <w:rPr>
                <w:sz w:val="20"/>
              </w:rPr>
              <w:t>b.Category</w:t>
            </w:r>
            <w:proofErr w:type="gramEnd"/>
            <w:r>
              <w:rPr>
                <w:sz w:val="20"/>
              </w:rPr>
              <w:t xml:space="preserve">_ID=c.Category_ID JOIN Publisher p ON </w:t>
            </w:r>
            <w:proofErr w:type="gramStart"/>
            <w:r>
              <w:rPr>
                <w:sz w:val="20"/>
              </w:rPr>
              <w:t>b.Publisher</w:t>
            </w:r>
            <w:proofErr w:type="gramEnd"/>
            <w:r>
              <w:rPr>
                <w:sz w:val="20"/>
              </w:rPr>
              <w:t>_ID=p.Publisher_ID;</w:t>
            </w:r>
          </w:p>
        </w:tc>
        <w:tc>
          <w:tcPr>
            <w:tcW w:w="5148" w:type="dxa"/>
            <w:vAlign w:val="center"/>
          </w:tcPr>
          <w:p w14:paraId="32DA38C3" w14:textId="4F41FC42" w:rsidR="00550B7A" w:rsidRDefault="00550B7A" w:rsidP="00550B7A">
            <w:pPr>
              <w:spacing w:after="40"/>
            </w:pPr>
            <w:r w:rsidRPr="00550B7A">
              <w:rPr>
                <w:noProof/>
              </w:rPr>
              <w:drawing>
                <wp:inline distT="0" distB="0" distL="0" distR="0" wp14:anchorId="31775235" wp14:editId="49999A1D">
                  <wp:extent cx="3131820" cy="1767205"/>
                  <wp:effectExtent l="0" t="0" r="0" b="4445"/>
                  <wp:docPr id="25454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48878" name=""/>
                          <pic:cNvPicPr/>
                        </pic:nvPicPr>
                        <pic:blipFill>
                          <a:blip r:embed="rId37"/>
                          <a:stretch>
                            <a:fillRect/>
                          </a:stretch>
                        </pic:blipFill>
                        <pic:spPr>
                          <a:xfrm>
                            <a:off x="0" y="0"/>
                            <a:ext cx="3131820" cy="1767205"/>
                          </a:xfrm>
                          <a:prstGeom prst="rect">
                            <a:avLst/>
                          </a:prstGeom>
                        </pic:spPr>
                      </pic:pic>
                    </a:graphicData>
                  </a:graphic>
                </wp:inline>
              </w:drawing>
            </w:r>
          </w:p>
        </w:tc>
      </w:tr>
      <w:tr w:rsidR="00550B7A" w14:paraId="7DD98DB1" w14:textId="77777777" w:rsidTr="00835CC1">
        <w:trPr>
          <w:jc w:val="center"/>
        </w:trPr>
        <w:tc>
          <w:tcPr>
            <w:tcW w:w="673" w:type="dxa"/>
            <w:vAlign w:val="center"/>
          </w:tcPr>
          <w:p w14:paraId="07C99266" w14:textId="112054DB" w:rsidR="00550B7A" w:rsidRDefault="00550B7A" w:rsidP="00550B7A">
            <w:pPr>
              <w:spacing w:after="40"/>
            </w:pPr>
            <w:r>
              <w:rPr>
                <w:sz w:val="20"/>
              </w:rPr>
              <w:t>Q8</w:t>
            </w:r>
          </w:p>
        </w:tc>
        <w:tc>
          <w:tcPr>
            <w:tcW w:w="851" w:type="dxa"/>
            <w:vAlign w:val="center"/>
          </w:tcPr>
          <w:p w14:paraId="5B01F54C" w14:textId="20641613" w:rsidR="00550B7A" w:rsidRDefault="00550B7A" w:rsidP="00550B7A">
            <w:pPr>
              <w:spacing w:after="40"/>
            </w:pPr>
            <w:r>
              <w:rPr>
                <w:sz w:val="20"/>
              </w:rPr>
              <w:t>Left Outer Join</w:t>
            </w:r>
          </w:p>
        </w:tc>
        <w:tc>
          <w:tcPr>
            <w:tcW w:w="2976" w:type="dxa"/>
            <w:vAlign w:val="center"/>
          </w:tcPr>
          <w:p w14:paraId="752C3ED2" w14:textId="3AAF9970" w:rsidR="00550B7A" w:rsidRDefault="00550B7A" w:rsidP="00550B7A">
            <w:pPr>
              <w:spacing w:after="40"/>
            </w:pPr>
            <w:r>
              <w:rPr>
                <w:sz w:val="20"/>
              </w:rPr>
              <w:t xml:space="preserve">SELECT </w:t>
            </w:r>
            <w:proofErr w:type="gramStart"/>
            <w:r>
              <w:rPr>
                <w:sz w:val="20"/>
              </w:rPr>
              <w:t>c.Category</w:t>
            </w:r>
            <w:proofErr w:type="gramEnd"/>
            <w:r>
              <w:rPr>
                <w:sz w:val="20"/>
              </w:rPr>
              <w:t xml:space="preserve">_Name, </w:t>
            </w:r>
            <w:proofErr w:type="gramStart"/>
            <w:r>
              <w:rPr>
                <w:sz w:val="20"/>
              </w:rPr>
              <w:t>b.Title</w:t>
            </w:r>
            <w:proofErr w:type="gramEnd"/>
            <w:r>
              <w:rPr>
                <w:sz w:val="20"/>
              </w:rPr>
              <w:t xml:space="preserve"> FROM Category c LEFT JOIN Book b ON </w:t>
            </w:r>
            <w:proofErr w:type="gramStart"/>
            <w:r>
              <w:rPr>
                <w:sz w:val="20"/>
              </w:rPr>
              <w:t>c.Category</w:t>
            </w:r>
            <w:proofErr w:type="gramEnd"/>
            <w:r>
              <w:rPr>
                <w:sz w:val="20"/>
              </w:rPr>
              <w:t>_ID=b.Category_ID;</w:t>
            </w:r>
          </w:p>
        </w:tc>
        <w:tc>
          <w:tcPr>
            <w:tcW w:w="5148" w:type="dxa"/>
            <w:vAlign w:val="center"/>
          </w:tcPr>
          <w:p w14:paraId="3D72F2CE" w14:textId="6FF06DD0" w:rsidR="00550B7A" w:rsidRDefault="00550B7A" w:rsidP="00550B7A">
            <w:pPr>
              <w:spacing w:after="40"/>
            </w:pPr>
            <w:r w:rsidRPr="00550B7A">
              <w:rPr>
                <w:noProof/>
              </w:rPr>
              <w:drawing>
                <wp:inline distT="0" distB="0" distL="0" distR="0" wp14:anchorId="75B1B15B" wp14:editId="3CEDE65F">
                  <wp:extent cx="3131820" cy="1835785"/>
                  <wp:effectExtent l="0" t="0" r="0" b="0"/>
                  <wp:docPr id="168111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3304" name=""/>
                          <pic:cNvPicPr/>
                        </pic:nvPicPr>
                        <pic:blipFill>
                          <a:blip r:embed="rId38"/>
                          <a:stretch>
                            <a:fillRect/>
                          </a:stretch>
                        </pic:blipFill>
                        <pic:spPr>
                          <a:xfrm>
                            <a:off x="0" y="0"/>
                            <a:ext cx="3131820" cy="1835785"/>
                          </a:xfrm>
                          <a:prstGeom prst="rect">
                            <a:avLst/>
                          </a:prstGeom>
                        </pic:spPr>
                      </pic:pic>
                    </a:graphicData>
                  </a:graphic>
                </wp:inline>
              </w:drawing>
            </w:r>
          </w:p>
        </w:tc>
      </w:tr>
      <w:tr w:rsidR="00550B7A" w14:paraId="08A9CD83" w14:textId="77777777" w:rsidTr="00835CC1">
        <w:trPr>
          <w:jc w:val="center"/>
        </w:trPr>
        <w:tc>
          <w:tcPr>
            <w:tcW w:w="673" w:type="dxa"/>
            <w:vAlign w:val="center"/>
          </w:tcPr>
          <w:p w14:paraId="1E1DBCBC" w14:textId="3B79F40F" w:rsidR="00550B7A" w:rsidRDefault="00550B7A" w:rsidP="00550B7A">
            <w:pPr>
              <w:spacing w:after="40"/>
            </w:pPr>
            <w:r>
              <w:rPr>
                <w:sz w:val="20"/>
              </w:rPr>
              <w:lastRenderedPageBreak/>
              <w:t>Q9</w:t>
            </w:r>
          </w:p>
        </w:tc>
        <w:tc>
          <w:tcPr>
            <w:tcW w:w="851" w:type="dxa"/>
            <w:vAlign w:val="center"/>
          </w:tcPr>
          <w:p w14:paraId="75DE2E78" w14:textId="5094B066" w:rsidR="00550B7A" w:rsidRDefault="00550B7A" w:rsidP="00550B7A">
            <w:pPr>
              <w:spacing w:after="40"/>
            </w:pPr>
            <w:r>
              <w:rPr>
                <w:sz w:val="20"/>
              </w:rPr>
              <w:t>Right Outer Join</w:t>
            </w:r>
          </w:p>
        </w:tc>
        <w:tc>
          <w:tcPr>
            <w:tcW w:w="2976" w:type="dxa"/>
            <w:vAlign w:val="center"/>
          </w:tcPr>
          <w:p w14:paraId="67A997F2" w14:textId="734027CC" w:rsidR="00550B7A" w:rsidRDefault="00550B7A" w:rsidP="00550B7A">
            <w:pPr>
              <w:spacing w:after="40"/>
            </w:pPr>
            <w:r>
              <w:rPr>
                <w:sz w:val="20"/>
              </w:rPr>
              <w:t xml:space="preserve">SELECT </w:t>
            </w:r>
            <w:proofErr w:type="gramStart"/>
            <w:r>
              <w:rPr>
                <w:sz w:val="20"/>
              </w:rPr>
              <w:t>c.Category</w:t>
            </w:r>
            <w:proofErr w:type="gramEnd"/>
            <w:r>
              <w:rPr>
                <w:sz w:val="20"/>
              </w:rPr>
              <w:t xml:space="preserve">_Name, </w:t>
            </w:r>
            <w:proofErr w:type="gramStart"/>
            <w:r>
              <w:rPr>
                <w:sz w:val="20"/>
              </w:rPr>
              <w:t>b.Title</w:t>
            </w:r>
            <w:proofErr w:type="gramEnd"/>
            <w:r>
              <w:rPr>
                <w:sz w:val="20"/>
              </w:rPr>
              <w:t xml:space="preserve"> FROM Book b RIGHT JOIN Category c ON </w:t>
            </w:r>
            <w:proofErr w:type="gramStart"/>
            <w:r>
              <w:rPr>
                <w:sz w:val="20"/>
              </w:rPr>
              <w:t>b.Category</w:t>
            </w:r>
            <w:proofErr w:type="gramEnd"/>
            <w:r>
              <w:rPr>
                <w:sz w:val="20"/>
              </w:rPr>
              <w:t>_ID=c.Category_ID;</w:t>
            </w:r>
          </w:p>
        </w:tc>
        <w:tc>
          <w:tcPr>
            <w:tcW w:w="5148" w:type="dxa"/>
            <w:vAlign w:val="center"/>
          </w:tcPr>
          <w:p w14:paraId="7036FD8C" w14:textId="0BD5F40A" w:rsidR="00550B7A" w:rsidRDefault="00550B7A" w:rsidP="00550B7A">
            <w:pPr>
              <w:spacing w:after="40"/>
            </w:pPr>
            <w:r w:rsidRPr="00550B7A">
              <w:rPr>
                <w:noProof/>
              </w:rPr>
              <w:drawing>
                <wp:inline distT="0" distB="0" distL="0" distR="0" wp14:anchorId="29FFE905" wp14:editId="599B1FEF">
                  <wp:extent cx="3131820" cy="1878330"/>
                  <wp:effectExtent l="0" t="0" r="0" b="7620"/>
                  <wp:docPr id="139222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26875" name=""/>
                          <pic:cNvPicPr/>
                        </pic:nvPicPr>
                        <pic:blipFill>
                          <a:blip r:embed="rId39"/>
                          <a:stretch>
                            <a:fillRect/>
                          </a:stretch>
                        </pic:blipFill>
                        <pic:spPr>
                          <a:xfrm>
                            <a:off x="0" y="0"/>
                            <a:ext cx="3131820" cy="1878330"/>
                          </a:xfrm>
                          <a:prstGeom prst="rect">
                            <a:avLst/>
                          </a:prstGeom>
                        </pic:spPr>
                      </pic:pic>
                    </a:graphicData>
                  </a:graphic>
                </wp:inline>
              </w:drawing>
            </w:r>
          </w:p>
        </w:tc>
      </w:tr>
      <w:tr w:rsidR="00550B7A" w14:paraId="0291AFA7" w14:textId="77777777" w:rsidTr="00835CC1">
        <w:trPr>
          <w:jc w:val="center"/>
        </w:trPr>
        <w:tc>
          <w:tcPr>
            <w:tcW w:w="673" w:type="dxa"/>
            <w:vAlign w:val="center"/>
          </w:tcPr>
          <w:p w14:paraId="753DD28F" w14:textId="61AEDB3E" w:rsidR="00550B7A" w:rsidRDefault="00550B7A" w:rsidP="00550B7A">
            <w:pPr>
              <w:spacing w:after="40"/>
            </w:pPr>
            <w:r>
              <w:rPr>
                <w:sz w:val="20"/>
              </w:rPr>
              <w:t>Q10</w:t>
            </w:r>
          </w:p>
        </w:tc>
        <w:tc>
          <w:tcPr>
            <w:tcW w:w="851" w:type="dxa"/>
            <w:vAlign w:val="center"/>
          </w:tcPr>
          <w:p w14:paraId="5FC3AC16" w14:textId="0C1DCA98" w:rsidR="00550B7A" w:rsidRDefault="00550B7A" w:rsidP="00550B7A">
            <w:pPr>
              <w:spacing w:after="40"/>
            </w:pPr>
            <w:r>
              <w:rPr>
                <w:sz w:val="20"/>
              </w:rPr>
              <w:t>Full Outer Join (MySQL simulation)</w:t>
            </w:r>
          </w:p>
        </w:tc>
        <w:tc>
          <w:tcPr>
            <w:tcW w:w="2976" w:type="dxa"/>
            <w:vAlign w:val="center"/>
          </w:tcPr>
          <w:p w14:paraId="70ADB6CF" w14:textId="4A98F3B7" w:rsidR="00550B7A" w:rsidRDefault="00550B7A" w:rsidP="00550B7A">
            <w:pPr>
              <w:spacing w:after="40"/>
            </w:pPr>
            <w:r>
              <w:rPr>
                <w:sz w:val="20"/>
              </w:rPr>
              <w:t xml:space="preserve">SELECT </w:t>
            </w:r>
            <w:proofErr w:type="gramStart"/>
            <w:r>
              <w:rPr>
                <w:sz w:val="20"/>
              </w:rPr>
              <w:t>c.Category</w:t>
            </w:r>
            <w:proofErr w:type="gramEnd"/>
            <w:r>
              <w:rPr>
                <w:sz w:val="20"/>
              </w:rPr>
              <w:t>_</w:t>
            </w:r>
            <w:proofErr w:type="gramStart"/>
            <w:r>
              <w:rPr>
                <w:sz w:val="20"/>
              </w:rPr>
              <w:t>Name,b</w:t>
            </w:r>
            <w:proofErr w:type="gramEnd"/>
            <w:r>
              <w:rPr>
                <w:sz w:val="20"/>
              </w:rPr>
              <w:t>.Title F</w:t>
            </w:r>
            <w:sdt>
              <w:sdtPr>
                <w:rPr>
                  <w:sz w:val="20"/>
                </w:rPr>
                <w:id w:val="-778797912"/>
                <w:docPartObj>
                  <w:docPartGallery w:val="Watermarks"/>
                </w:docPartObj>
              </w:sdtPr>
              <w:sdtContent>
                <w:r w:rsidR="00F27FDE" w:rsidRPr="00F27FDE">
                  <w:rPr>
                    <w:noProof/>
                    <w:sz w:val="20"/>
                  </w:rPr>
                  <w:drawing>
                    <wp:anchor distT="0" distB="0" distL="114300" distR="114300" simplePos="0" relativeHeight="251707392" behindDoc="1" locked="0" layoutInCell="0" allowOverlap="1" wp14:anchorId="2792C7E5" wp14:editId="3EAC53BD">
                      <wp:simplePos x="0" y="0"/>
                      <wp:positionH relativeFrom="margin">
                        <wp:align>center</wp:align>
                      </wp:positionH>
                      <wp:positionV relativeFrom="margin">
                        <wp:align>center</wp:align>
                      </wp:positionV>
                      <wp:extent cx="6171565" cy="5683250"/>
                      <wp:effectExtent l="0" t="0" r="635" b="0"/>
                      <wp:wrapNone/>
                      <wp:docPr id="17175706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Pr>
                <w:sz w:val="20"/>
              </w:rPr>
              <w:t xml:space="preserve">ROM Category c LEFT JOIN Book b ON </w:t>
            </w:r>
            <w:proofErr w:type="gramStart"/>
            <w:r>
              <w:rPr>
                <w:sz w:val="20"/>
              </w:rPr>
              <w:t>c.Category</w:t>
            </w:r>
            <w:proofErr w:type="gramEnd"/>
            <w:r>
              <w:rPr>
                <w:sz w:val="20"/>
              </w:rPr>
              <w:t xml:space="preserve">_ID=b.Category_ID UNION SELECT </w:t>
            </w:r>
            <w:proofErr w:type="gramStart"/>
            <w:r>
              <w:rPr>
                <w:sz w:val="20"/>
              </w:rPr>
              <w:t>c.Category</w:t>
            </w:r>
            <w:proofErr w:type="gramEnd"/>
            <w:r>
              <w:rPr>
                <w:sz w:val="20"/>
              </w:rPr>
              <w:t>_</w:t>
            </w:r>
            <w:proofErr w:type="gramStart"/>
            <w:r>
              <w:rPr>
                <w:sz w:val="20"/>
              </w:rPr>
              <w:t>Name,b</w:t>
            </w:r>
            <w:proofErr w:type="gramEnd"/>
            <w:r>
              <w:rPr>
                <w:sz w:val="20"/>
              </w:rPr>
              <w:t xml:space="preserve">.Title FROM Category c RIGHT JOIN Book b ON </w:t>
            </w:r>
            <w:proofErr w:type="gramStart"/>
            <w:r>
              <w:rPr>
                <w:sz w:val="20"/>
              </w:rPr>
              <w:t>c.Category</w:t>
            </w:r>
            <w:proofErr w:type="gramEnd"/>
            <w:r>
              <w:rPr>
                <w:sz w:val="20"/>
              </w:rPr>
              <w:t>_ID=b.Category_ID;</w:t>
            </w:r>
          </w:p>
        </w:tc>
        <w:tc>
          <w:tcPr>
            <w:tcW w:w="5148" w:type="dxa"/>
            <w:vAlign w:val="center"/>
          </w:tcPr>
          <w:p w14:paraId="534B15D7" w14:textId="74466A82" w:rsidR="00550B7A" w:rsidRDefault="00550B7A" w:rsidP="00550B7A">
            <w:pPr>
              <w:spacing w:after="40"/>
            </w:pPr>
            <w:r w:rsidRPr="00550B7A">
              <w:rPr>
                <w:noProof/>
              </w:rPr>
              <w:drawing>
                <wp:inline distT="0" distB="0" distL="0" distR="0" wp14:anchorId="4C70F3FD" wp14:editId="244D0701">
                  <wp:extent cx="3131820" cy="1910715"/>
                  <wp:effectExtent l="0" t="0" r="0" b="0"/>
                  <wp:docPr id="122190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04232" name=""/>
                          <pic:cNvPicPr/>
                        </pic:nvPicPr>
                        <pic:blipFill>
                          <a:blip r:embed="rId40"/>
                          <a:stretch>
                            <a:fillRect/>
                          </a:stretch>
                        </pic:blipFill>
                        <pic:spPr>
                          <a:xfrm>
                            <a:off x="0" y="0"/>
                            <a:ext cx="3131820" cy="1910715"/>
                          </a:xfrm>
                          <a:prstGeom prst="rect">
                            <a:avLst/>
                          </a:prstGeom>
                        </pic:spPr>
                      </pic:pic>
                    </a:graphicData>
                  </a:graphic>
                </wp:inline>
              </w:drawing>
            </w:r>
          </w:p>
        </w:tc>
      </w:tr>
    </w:tbl>
    <w:p w14:paraId="2A0C4547" w14:textId="77777777" w:rsidR="00027189" w:rsidRDefault="00027189">
      <w:pPr>
        <w:spacing w:after="40"/>
      </w:pPr>
    </w:p>
    <w:p w14:paraId="33CA83B2" w14:textId="77777777" w:rsidR="00027189" w:rsidRDefault="00A57204">
      <w:pPr>
        <w:pStyle w:val="Heading3"/>
      </w:pPr>
      <w:proofErr w:type="gramStart"/>
      <w:r>
        <w:t>5.3  Aggregate</w:t>
      </w:r>
      <w:proofErr w:type="gramEnd"/>
      <w:r>
        <w:t xml:space="preserve"> Functions, GROUP BY and HAVING</w:t>
      </w:r>
    </w:p>
    <w:p w14:paraId="7B2B1868" w14:textId="77777777" w:rsidR="00027189" w:rsidRDefault="00A57204">
      <w:pPr>
        <w:pStyle w:val="BodyT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673"/>
        <w:gridCol w:w="992"/>
        <w:gridCol w:w="2694"/>
        <w:gridCol w:w="5289"/>
      </w:tblGrid>
      <w:tr w:rsidR="00027189" w14:paraId="280DDC33" w14:textId="77777777" w:rsidTr="00835CC1">
        <w:trPr>
          <w:jc w:val="center"/>
        </w:trPr>
        <w:tc>
          <w:tcPr>
            <w:tcW w:w="673" w:type="dxa"/>
            <w:shd w:val="clear" w:color="auto" w:fill="D9E2F3"/>
          </w:tcPr>
          <w:p w14:paraId="3F543854" w14:textId="77777777" w:rsidR="00027189" w:rsidRDefault="00A57204">
            <w:pPr>
              <w:jc w:val="center"/>
            </w:pPr>
            <w:proofErr w:type="gramStart"/>
            <w:r>
              <w:rPr>
                <w:b/>
                <w:sz w:val="22"/>
              </w:rPr>
              <w:t>Q.No</w:t>
            </w:r>
            <w:proofErr w:type="gramEnd"/>
          </w:p>
        </w:tc>
        <w:tc>
          <w:tcPr>
            <w:tcW w:w="992" w:type="dxa"/>
            <w:shd w:val="clear" w:color="auto" w:fill="D9E2F3"/>
          </w:tcPr>
          <w:p w14:paraId="1D01D3BF" w14:textId="77777777" w:rsidR="00027189" w:rsidRDefault="00A57204">
            <w:pPr>
              <w:jc w:val="center"/>
            </w:pPr>
            <w:r>
              <w:rPr>
                <w:b/>
                <w:sz w:val="22"/>
              </w:rPr>
              <w:t>Function Used</w:t>
            </w:r>
          </w:p>
        </w:tc>
        <w:tc>
          <w:tcPr>
            <w:tcW w:w="2694" w:type="dxa"/>
            <w:shd w:val="clear" w:color="auto" w:fill="D9E2F3"/>
          </w:tcPr>
          <w:p w14:paraId="6A250912" w14:textId="77777777" w:rsidR="00027189" w:rsidRDefault="00A57204">
            <w:pPr>
              <w:jc w:val="center"/>
            </w:pPr>
            <w:r>
              <w:rPr>
                <w:b/>
                <w:sz w:val="22"/>
              </w:rPr>
              <w:t>SQL Statement</w:t>
            </w:r>
          </w:p>
        </w:tc>
        <w:tc>
          <w:tcPr>
            <w:tcW w:w="5289" w:type="dxa"/>
            <w:shd w:val="clear" w:color="auto" w:fill="D9E2F3"/>
          </w:tcPr>
          <w:p w14:paraId="29D9EAB5" w14:textId="77777777" w:rsidR="00027189" w:rsidRDefault="00A57204">
            <w:pPr>
              <w:jc w:val="center"/>
            </w:pPr>
            <w:r>
              <w:rPr>
                <w:b/>
                <w:sz w:val="22"/>
              </w:rPr>
              <w:t>Output Ref.</w:t>
            </w:r>
          </w:p>
        </w:tc>
      </w:tr>
      <w:tr w:rsidR="00550B7A" w14:paraId="5101FEED" w14:textId="77777777" w:rsidTr="00835CC1">
        <w:trPr>
          <w:jc w:val="center"/>
        </w:trPr>
        <w:tc>
          <w:tcPr>
            <w:tcW w:w="673" w:type="dxa"/>
            <w:vAlign w:val="center"/>
          </w:tcPr>
          <w:p w14:paraId="36C55E14" w14:textId="1CDFA316" w:rsidR="00550B7A" w:rsidRDefault="00550B7A" w:rsidP="00550B7A">
            <w:pPr>
              <w:spacing w:after="40"/>
            </w:pPr>
            <w:r>
              <w:rPr>
                <w:sz w:val="20"/>
              </w:rPr>
              <w:t>Q11</w:t>
            </w:r>
          </w:p>
        </w:tc>
        <w:tc>
          <w:tcPr>
            <w:tcW w:w="992" w:type="dxa"/>
            <w:vAlign w:val="center"/>
          </w:tcPr>
          <w:p w14:paraId="4CB6FF07" w14:textId="4A803232" w:rsidR="00550B7A" w:rsidRDefault="00550B7A" w:rsidP="00550B7A">
            <w:pPr>
              <w:spacing w:after="40"/>
            </w:pPr>
            <w:r>
              <w:rPr>
                <w:sz w:val="20"/>
              </w:rPr>
              <w:t>COUNT</w:t>
            </w:r>
          </w:p>
        </w:tc>
        <w:tc>
          <w:tcPr>
            <w:tcW w:w="2694" w:type="dxa"/>
            <w:vAlign w:val="center"/>
          </w:tcPr>
          <w:p w14:paraId="2362A09D" w14:textId="331292A3" w:rsidR="00550B7A" w:rsidRDefault="00550B7A" w:rsidP="00550B7A">
            <w:pPr>
              <w:spacing w:after="40"/>
            </w:pPr>
            <w:r>
              <w:rPr>
                <w:sz w:val="20"/>
              </w:rPr>
              <w:t xml:space="preserve">SELECT </w:t>
            </w:r>
            <w:proofErr w:type="gramStart"/>
            <w:r>
              <w:rPr>
                <w:sz w:val="20"/>
              </w:rPr>
              <w:t>COUNT(</w:t>
            </w:r>
            <w:proofErr w:type="gramEnd"/>
            <w:r>
              <w:rPr>
                <w:sz w:val="20"/>
              </w:rPr>
              <w:t>*) AS Total_Books FROM Book;</w:t>
            </w:r>
          </w:p>
        </w:tc>
        <w:tc>
          <w:tcPr>
            <w:tcW w:w="5289" w:type="dxa"/>
            <w:vAlign w:val="center"/>
          </w:tcPr>
          <w:p w14:paraId="19B85E2F" w14:textId="4D7F6D1B" w:rsidR="00550B7A" w:rsidRDefault="00550B7A" w:rsidP="00550B7A">
            <w:pPr>
              <w:spacing w:after="40"/>
            </w:pPr>
            <w:r w:rsidRPr="00550B7A">
              <w:rPr>
                <w:noProof/>
              </w:rPr>
              <w:drawing>
                <wp:inline distT="0" distB="0" distL="0" distR="0" wp14:anchorId="2C89732F" wp14:editId="3014ABC4">
                  <wp:extent cx="3221355" cy="1041400"/>
                  <wp:effectExtent l="0" t="0" r="0" b="6350"/>
                  <wp:docPr id="79358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81367" name=""/>
                          <pic:cNvPicPr/>
                        </pic:nvPicPr>
                        <pic:blipFill>
                          <a:blip r:embed="rId41"/>
                          <a:stretch>
                            <a:fillRect/>
                          </a:stretch>
                        </pic:blipFill>
                        <pic:spPr>
                          <a:xfrm>
                            <a:off x="0" y="0"/>
                            <a:ext cx="3221355" cy="1041400"/>
                          </a:xfrm>
                          <a:prstGeom prst="rect">
                            <a:avLst/>
                          </a:prstGeom>
                        </pic:spPr>
                      </pic:pic>
                    </a:graphicData>
                  </a:graphic>
                </wp:inline>
              </w:drawing>
            </w:r>
          </w:p>
        </w:tc>
      </w:tr>
      <w:tr w:rsidR="00550B7A" w14:paraId="716616AE" w14:textId="77777777" w:rsidTr="00835CC1">
        <w:trPr>
          <w:jc w:val="center"/>
        </w:trPr>
        <w:tc>
          <w:tcPr>
            <w:tcW w:w="673" w:type="dxa"/>
            <w:vAlign w:val="center"/>
          </w:tcPr>
          <w:p w14:paraId="549D995F" w14:textId="3E263063" w:rsidR="00550B7A" w:rsidRDefault="00550B7A" w:rsidP="00550B7A">
            <w:pPr>
              <w:spacing w:after="40"/>
            </w:pPr>
            <w:r>
              <w:rPr>
                <w:sz w:val="20"/>
              </w:rPr>
              <w:t>Q12</w:t>
            </w:r>
          </w:p>
        </w:tc>
        <w:tc>
          <w:tcPr>
            <w:tcW w:w="992" w:type="dxa"/>
            <w:vAlign w:val="center"/>
          </w:tcPr>
          <w:p w14:paraId="3D11B218" w14:textId="5A1B1AA2" w:rsidR="00550B7A" w:rsidRDefault="00550B7A" w:rsidP="00550B7A">
            <w:pPr>
              <w:spacing w:after="40"/>
            </w:pPr>
            <w:r>
              <w:rPr>
                <w:sz w:val="20"/>
              </w:rPr>
              <w:t>GROUP BY + COUNT</w:t>
            </w:r>
          </w:p>
        </w:tc>
        <w:tc>
          <w:tcPr>
            <w:tcW w:w="2694" w:type="dxa"/>
            <w:vAlign w:val="center"/>
          </w:tcPr>
          <w:p w14:paraId="6AEA21BA" w14:textId="5CD99C6E" w:rsidR="00550B7A" w:rsidRDefault="00550B7A" w:rsidP="00550B7A">
            <w:pPr>
              <w:spacing w:after="40"/>
            </w:pPr>
            <w:r>
              <w:rPr>
                <w:sz w:val="20"/>
              </w:rPr>
              <w:t xml:space="preserve">SELECT Category_ID, </w:t>
            </w:r>
            <w:proofErr w:type="gramStart"/>
            <w:r>
              <w:rPr>
                <w:sz w:val="20"/>
              </w:rPr>
              <w:t>COUNT(</w:t>
            </w:r>
            <w:proofErr w:type="gramEnd"/>
            <w:r>
              <w:rPr>
                <w:sz w:val="20"/>
              </w:rPr>
              <w:t>*) AS Book_Count FROM Book GROUP BY Category_ID;</w:t>
            </w:r>
          </w:p>
        </w:tc>
        <w:tc>
          <w:tcPr>
            <w:tcW w:w="5289" w:type="dxa"/>
            <w:vAlign w:val="center"/>
          </w:tcPr>
          <w:p w14:paraId="331CC2B3" w14:textId="0600C1B8" w:rsidR="00550B7A" w:rsidRDefault="00550B7A" w:rsidP="00550B7A">
            <w:pPr>
              <w:spacing w:after="40"/>
            </w:pPr>
            <w:r w:rsidRPr="00550B7A">
              <w:rPr>
                <w:noProof/>
              </w:rPr>
              <w:drawing>
                <wp:inline distT="0" distB="0" distL="0" distR="0" wp14:anchorId="66145B4D" wp14:editId="35FF804D">
                  <wp:extent cx="3221355" cy="1540510"/>
                  <wp:effectExtent l="0" t="0" r="0" b="2540"/>
                  <wp:docPr id="158892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26726" name=""/>
                          <pic:cNvPicPr/>
                        </pic:nvPicPr>
                        <pic:blipFill>
                          <a:blip r:embed="rId42"/>
                          <a:stretch>
                            <a:fillRect/>
                          </a:stretch>
                        </pic:blipFill>
                        <pic:spPr>
                          <a:xfrm>
                            <a:off x="0" y="0"/>
                            <a:ext cx="3221355" cy="1540510"/>
                          </a:xfrm>
                          <a:prstGeom prst="rect">
                            <a:avLst/>
                          </a:prstGeom>
                        </pic:spPr>
                      </pic:pic>
                    </a:graphicData>
                  </a:graphic>
                </wp:inline>
              </w:drawing>
            </w:r>
          </w:p>
        </w:tc>
      </w:tr>
      <w:tr w:rsidR="00550B7A" w14:paraId="04F38F09" w14:textId="77777777" w:rsidTr="00835CC1">
        <w:trPr>
          <w:jc w:val="center"/>
        </w:trPr>
        <w:tc>
          <w:tcPr>
            <w:tcW w:w="673" w:type="dxa"/>
            <w:vAlign w:val="center"/>
          </w:tcPr>
          <w:p w14:paraId="74810040" w14:textId="44C62CA2" w:rsidR="00550B7A" w:rsidRDefault="00550B7A" w:rsidP="00550B7A">
            <w:pPr>
              <w:spacing w:after="40"/>
            </w:pPr>
            <w:r>
              <w:rPr>
                <w:sz w:val="20"/>
              </w:rPr>
              <w:lastRenderedPageBreak/>
              <w:t>Q13</w:t>
            </w:r>
          </w:p>
        </w:tc>
        <w:tc>
          <w:tcPr>
            <w:tcW w:w="992" w:type="dxa"/>
            <w:vAlign w:val="center"/>
          </w:tcPr>
          <w:p w14:paraId="13F39EF3" w14:textId="01AB1B6C" w:rsidR="00550B7A" w:rsidRDefault="00550B7A" w:rsidP="00550B7A">
            <w:pPr>
              <w:spacing w:after="40"/>
            </w:pPr>
            <w:r>
              <w:rPr>
                <w:sz w:val="20"/>
              </w:rPr>
              <w:t>HAVING</w:t>
            </w:r>
          </w:p>
        </w:tc>
        <w:tc>
          <w:tcPr>
            <w:tcW w:w="2694" w:type="dxa"/>
            <w:vAlign w:val="center"/>
          </w:tcPr>
          <w:p w14:paraId="042581F5" w14:textId="1C47A62C" w:rsidR="00550B7A" w:rsidRDefault="00550B7A" w:rsidP="00550B7A">
            <w:pPr>
              <w:spacing w:after="40"/>
            </w:pPr>
            <w:r>
              <w:rPr>
                <w:sz w:val="20"/>
              </w:rPr>
              <w:t xml:space="preserve">SELECT Category_ID, </w:t>
            </w:r>
            <w:proofErr w:type="gramStart"/>
            <w:r>
              <w:rPr>
                <w:sz w:val="20"/>
              </w:rPr>
              <w:t>COUNT(</w:t>
            </w:r>
            <w:proofErr w:type="gramEnd"/>
            <w:r>
              <w:rPr>
                <w:sz w:val="20"/>
              </w:rPr>
              <w:t xml:space="preserve">*) AS Book_Count FROM Book GROUP BY Category_ID HAVING </w:t>
            </w:r>
            <w:proofErr w:type="gramStart"/>
            <w:r>
              <w:rPr>
                <w:sz w:val="20"/>
              </w:rPr>
              <w:t>COUNT(</w:t>
            </w:r>
            <w:proofErr w:type="gramEnd"/>
            <w:r>
              <w:rPr>
                <w:sz w:val="20"/>
              </w:rPr>
              <w:t>*) &gt;= 1;</w:t>
            </w:r>
          </w:p>
        </w:tc>
        <w:tc>
          <w:tcPr>
            <w:tcW w:w="5289" w:type="dxa"/>
            <w:vAlign w:val="center"/>
          </w:tcPr>
          <w:p w14:paraId="2DF757E4" w14:textId="4B3284D1" w:rsidR="00550B7A" w:rsidRDefault="00550B7A" w:rsidP="00550B7A">
            <w:pPr>
              <w:spacing w:after="40"/>
            </w:pPr>
            <w:r w:rsidRPr="00550B7A">
              <w:rPr>
                <w:noProof/>
              </w:rPr>
              <w:drawing>
                <wp:inline distT="0" distB="0" distL="0" distR="0" wp14:anchorId="6C1E125A" wp14:editId="58B2EB06">
                  <wp:extent cx="3221355" cy="1546860"/>
                  <wp:effectExtent l="0" t="0" r="0" b="0"/>
                  <wp:docPr id="178617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79362" name=""/>
                          <pic:cNvPicPr/>
                        </pic:nvPicPr>
                        <pic:blipFill>
                          <a:blip r:embed="rId43"/>
                          <a:stretch>
                            <a:fillRect/>
                          </a:stretch>
                        </pic:blipFill>
                        <pic:spPr>
                          <a:xfrm>
                            <a:off x="0" y="0"/>
                            <a:ext cx="3221355" cy="1546860"/>
                          </a:xfrm>
                          <a:prstGeom prst="rect">
                            <a:avLst/>
                          </a:prstGeom>
                        </pic:spPr>
                      </pic:pic>
                    </a:graphicData>
                  </a:graphic>
                </wp:inline>
              </w:drawing>
            </w:r>
          </w:p>
        </w:tc>
      </w:tr>
    </w:tbl>
    <w:p w14:paraId="46713D7A" w14:textId="77777777" w:rsidR="00027189" w:rsidRDefault="00027189">
      <w:pPr>
        <w:spacing w:after="40"/>
      </w:pPr>
    </w:p>
    <w:p w14:paraId="01505AC0" w14:textId="77777777" w:rsidR="00027189" w:rsidRDefault="00A57204">
      <w:pPr>
        <w:pStyle w:val="Heading3"/>
      </w:pPr>
      <w:proofErr w:type="gramStart"/>
      <w:r>
        <w:t>5.4  Nested</w:t>
      </w:r>
      <w:proofErr w:type="gramEnd"/>
      <w:r>
        <w:t xml:space="preserve"> and Correlated Subqueries</w:t>
      </w:r>
    </w:p>
    <w:p w14:paraId="02B61AAC" w14:textId="77777777" w:rsidR="00027189" w:rsidRDefault="00A57204">
      <w:pPr>
        <w:pStyle w:val="BodyText"/>
        <w:spacing w:before="160" w:after="80"/>
        <w:jc w:val="center"/>
      </w:pPr>
      <w:r>
        <w:rPr>
          <w:b/>
          <w:sz w:val="22"/>
        </w:rPr>
        <w:t>Table 5.4: Subqueries</w:t>
      </w:r>
    </w:p>
    <w:tbl>
      <w:tblPr>
        <w:tblStyle w:val="TableGrid"/>
        <w:tblW w:w="0" w:type="auto"/>
        <w:jc w:val="center"/>
        <w:tblLayout w:type="fixed"/>
        <w:tblLook w:val="04A0" w:firstRow="1" w:lastRow="0" w:firstColumn="1" w:lastColumn="0" w:noHBand="0" w:noVBand="1"/>
      </w:tblPr>
      <w:tblGrid>
        <w:gridCol w:w="673"/>
        <w:gridCol w:w="1276"/>
        <w:gridCol w:w="2410"/>
        <w:gridCol w:w="5289"/>
      </w:tblGrid>
      <w:tr w:rsidR="00027189" w14:paraId="3EB5EA1B" w14:textId="77777777" w:rsidTr="00835CC1">
        <w:trPr>
          <w:jc w:val="center"/>
        </w:trPr>
        <w:tc>
          <w:tcPr>
            <w:tcW w:w="673" w:type="dxa"/>
            <w:shd w:val="clear" w:color="auto" w:fill="D9E2F3"/>
          </w:tcPr>
          <w:p w14:paraId="1F29DE54" w14:textId="77777777" w:rsidR="00027189" w:rsidRDefault="00A57204">
            <w:pPr>
              <w:jc w:val="center"/>
            </w:pPr>
            <w:proofErr w:type="gramStart"/>
            <w:r>
              <w:rPr>
                <w:b/>
                <w:sz w:val="22"/>
              </w:rPr>
              <w:t>Q.No</w:t>
            </w:r>
            <w:proofErr w:type="gramEnd"/>
          </w:p>
        </w:tc>
        <w:tc>
          <w:tcPr>
            <w:tcW w:w="1276" w:type="dxa"/>
            <w:shd w:val="clear" w:color="auto" w:fill="D9E2F3"/>
          </w:tcPr>
          <w:p w14:paraId="2442F114" w14:textId="77777777" w:rsidR="00027189" w:rsidRDefault="00A57204">
            <w:pPr>
              <w:jc w:val="center"/>
            </w:pPr>
            <w:r>
              <w:rPr>
                <w:b/>
                <w:sz w:val="22"/>
              </w:rPr>
              <w:t>Type (Nested / Correlated)</w:t>
            </w:r>
          </w:p>
        </w:tc>
        <w:tc>
          <w:tcPr>
            <w:tcW w:w="2410" w:type="dxa"/>
            <w:shd w:val="clear" w:color="auto" w:fill="D9E2F3"/>
          </w:tcPr>
          <w:p w14:paraId="37274C11" w14:textId="77777777" w:rsidR="00027189" w:rsidRDefault="00A57204">
            <w:pPr>
              <w:jc w:val="center"/>
            </w:pPr>
            <w:r>
              <w:rPr>
                <w:b/>
                <w:sz w:val="22"/>
              </w:rPr>
              <w:t>SQL Statement</w:t>
            </w:r>
          </w:p>
        </w:tc>
        <w:tc>
          <w:tcPr>
            <w:tcW w:w="5289" w:type="dxa"/>
            <w:shd w:val="clear" w:color="auto" w:fill="D9E2F3"/>
          </w:tcPr>
          <w:p w14:paraId="799E086B" w14:textId="77777777" w:rsidR="00027189" w:rsidRDefault="00A57204">
            <w:pPr>
              <w:jc w:val="center"/>
            </w:pPr>
            <w:r>
              <w:rPr>
                <w:b/>
                <w:sz w:val="22"/>
              </w:rPr>
              <w:t>Output Ref.</w:t>
            </w:r>
          </w:p>
        </w:tc>
      </w:tr>
      <w:tr w:rsidR="00550B7A" w14:paraId="76DB7808" w14:textId="77777777" w:rsidTr="00835CC1">
        <w:trPr>
          <w:jc w:val="center"/>
        </w:trPr>
        <w:tc>
          <w:tcPr>
            <w:tcW w:w="673" w:type="dxa"/>
            <w:vAlign w:val="center"/>
          </w:tcPr>
          <w:p w14:paraId="63E2E3C0" w14:textId="2F997FEC" w:rsidR="00550B7A" w:rsidRDefault="00550B7A" w:rsidP="00550B7A">
            <w:pPr>
              <w:spacing w:after="40"/>
            </w:pPr>
            <w:r>
              <w:rPr>
                <w:sz w:val="20"/>
              </w:rPr>
              <w:t>Q14</w:t>
            </w:r>
          </w:p>
        </w:tc>
        <w:tc>
          <w:tcPr>
            <w:tcW w:w="1276" w:type="dxa"/>
            <w:vAlign w:val="center"/>
          </w:tcPr>
          <w:p w14:paraId="124823B4" w14:textId="2ECD5CF9" w:rsidR="00550B7A" w:rsidRDefault="00550B7A" w:rsidP="00550B7A">
            <w:pPr>
              <w:spacing w:after="40"/>
            </w:pPr>
            <w:r>
              <w:rPr>
                <w:sz w:val="20"/>
              </w:rPr>
              <w:t>Nested subquery</w:t>
            </w:r>
          </w:p>
        </w:tc>
        <w:tc>
          <w:tcPr>
            <w:tcW w:w="2410" w:type="dxa"/>
            <w:vAlign w:val="center"/>
          </w:tcPr>
          <w:p w14:paraId="748E79E4" w14:textId="72D4A227" w:rsidR="00550B7A" w:rsidRDefault="00550B7A" w:rsidP="00550B7A">
            <w:pPr>
              <w:spacing w:after="40"/>
            </w:pPr>
            <w:r>
              <w:rPr>
                <w:sz w:val="20"/>
              </w:rPr>
              <w:t xml:space="preserve">SELECT Title, Copies FROM Book WHERE Copies &gt; (SELECT </w:t>
            </w:r>
            <w:sdt>
              <w:sdtPr>
                <w:rPr>
                  <w:sz w:val="20"/>
                </w:rPr>
                <w:id w:val="-994412870"/>
                <w:docPartObj>
                  <w:docPartGallery w:val="Watermarks"/>
                </w:docPartObj>
              </w:sdtPr>
              <w:sdtContent>
                <w:r w:rsidR="00F27FDE" w:rsidRPr="00F27FDE">
                  <w:rPr>
                    <w:noProof/>
                    <w:sz w:val="20"/>
                  </w:rPr>
                  <w:drawing>
                    <wp:anchor distT="0" distB="0" distL="114300" distR="114300" simplePos="0" relativeHeight="251709440" behindDoc="1" locked="0" layoutInCell="0" allowOverlap="1" wp14:anchorId="42FB8542" wp14:editId="03154E37">
                      <wp:simplePos x="0" y="0"/>
                      <wp:positionH relativeFrom="margin">
                        <wp:align>center</wp:align>
                      </wp:positionH>
                      <wp:positionV relativeFrom="margin">
                        <wp:align>center</wp:align>
                      </wp:positionV>
                      <wp:extent cx="6171565" cy="5683250"/>
                      <wp:effectExtent l="0" t="0" r="635" b="0"/>
                      <wp:wrapNone/>
                      <wp:docPr id="100265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Pr>
                <w:sz w:val="20"/>
              </w:rPr>
              <w:t>AVG(Copies) FROM Book);</w:t>
            </w:r>
          </w:p>
        </w:tc>
        <w:tc>
          <w:tcPr>
            <w:tcW w:w="5289" w:type="dxa"/>
            <w:vAlign w:val="center"/>
          </w:tcPr>
          <w:p w14:paraId="18E7274D" w14:textId="68E6B8B9" w:rsidR="00550B7A" w:rsidRDefault="00550B7A" w:rsidP="00550B7A">
            <w:pPr>
              <w:spacing w:after="40"/>
            </w:pPr>
            <w:r w:rsidRPr="00550B7A">
              <w:rPr>
                <w:noProof/>
              </w:rPr>
              <w:drawing>
                <wp:inline distT="0" distB="0" distL="0" distR="0" wp14:anchorId="76498A10" wp14:editId="7E42877D">
                  <wp:extent cx="3221355" cy="1416685"/>
                  <wp:effectExtent l="0" t="0" r="0" b="0"/>
                  <wp:docPr id="106937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6062" name=""/>
                          <pic:cNvPicPr/>
                        </pic:nvPicPr>
                        <pic:blipFill>
                          <a:blip r:embed="rId44"/>
                          <a:stretch>
                            <a:fillRect/>
                          </a:stretch>
                        </pic:blipFill>
                        <pic:spPr>
                          <a:xfrm>
                            <a:off x="0" y="0"/>
                            <a:ext cx="3221355" cy="1416685"/>
                          </a:xfrm>
                          <a:prstGeom prst="rect">
                            <a:avLst/>
                          </a:prstGeom>
                        </pic:spPr>
                      </pic:pic>
                    </a:graphicData>
                  </a:graphic>
                </wp:inline>
              </w:drawing>
            </w:r>
          </w:p>
        </w:tc>
      </w:tr>
      <w:tr w:rsidR="00550B7A" w14:paraId="1209186B" w14:textId="77777777" w:rsidTr="00835CC1">
        <w:trPr>
          <w:jc w:val="center"/>
        </w:trPr>
        <w:tc>
          <w:tcPr>
            <w:tcW w:w="673" w:type="dxa"/>
            <w:vAlign w:val="center"/>
          </w:tcPr>
          <w:p w14:paraId="5C98BA8C" w14:textId="23A5DEF6" w:rsidR="00550B7A" w:rsidRDefault="00550B7A" w:rsidP="00550B7A">
            <w:pPr>
              <w:spacing w:after="40"/>
            </w:pPr>
            <w:r>
              <w:rPr>
                <w:sz w:val="20"/>
              </w:rPr>
              <w:t>Q15</w:t>
            </w:r>
          </w:p>
        </w:tc>
        <w:tc>
          <w:tcPr>
            <w:tcW w:w="1276" w:type="dxa"/>
            <w:vAlign w:val="center"/>
          </w:tcPr>
          <w:p w14:paraId="6A397F93" w14:textId="2D675185" w:rsidR="00550B7A" w:rsidRDefault="00550B7A" w:rsidP="00550B7A">
            <w:pPr>
              <w:spacing w:after="40"/>
            </w:pPr>
            <w:r>
              <w:rPr>
                <w:sz w:val="20"/>
              </w:rPr>
              <w:t>Correlated subquery</w:t>
            </w:r>
          </w:p>
        </w:tc>
        <w:tc>
          <w:tcPr>
            <w:tcW w:w="2410" w:type="dxa"/>
            <w:vAlign w:val="center"/>
          </w:tcPr>
          <w:p w14:paraId="3AE007C3" w14:textId="6FAF2019" w:rsidR="00550B7A" w:rsidRDefault="00550B7A" w:rsidP="00550B7A">
            <w:pPr>
              <w:spacing w:after="40"/>
            </w:pPr>
            <w:r>
              <w:rPr>
                <w:sz w:val="20"/>
              </w:rPr>
              <w:t xml:space="preserve">SELECT </w:t>
            </w:r>
            <w:proofErr w:type="gramStart"/>
            <w:r>
              <w:rPr>
                <w:sz w:val="20"/>
              </w:rPr>
              <w:t>c.Category</w:t>
            </w:r>
            <w:proofErr w:type="gramEnd"/>
            <w:r>
              <w:rPr>
                <w:sz w:val="20"/>
              </w:rPr>
              <w:t xml:space="preserve">_ID, </w:t>
            </w:r>
            <w:proofErr w:type="gramStart"/>
            <w:r>
              <w:rPr>
                <w:sz w:val="20"/>
              </w:rPr>
              <w:t>c.Category</w:t>
            </w:r>
            <w:proofErr w:type="gramEnd"/>
            <w:r>
              <w:rPr>
                <w:sz w:val="20"/>
              </w:rPr>
              <w:t xml:space="preserve">_Name FROM Category c WHERE EXISTS (SELECT 1 FROM Book b WHERE </w:t>
            </w:r>
            <w:proofErr w:type="gramStart"/>
            <w:r>
              <w:rPr>
                <w:sz w:val="20"/>
              </w:rPr>
              <w:t>b.Category</w:t>
            </w:r>
            <w:proofErr w:type="gramEnd"/>
            <w:r>
              <w:rPr>
                <w:sz w:val="20"/>
              </w:rPr>
              <w:t xml:space="preserve">_ID=c.Category_ID AND </w:t>
            </w:r>
            <w:proofErr w:type="gramStart"/>
            <w:r>
              <w:rPr>
                <w:sz w:val="20"/>
              </w:rPr>
              <w:t>b.Copies</w:t>
            </w:r>
            <w:proofErr w:type="gramEnd"/>
            <w:r>
              <w:rPr>
                <w:sz w:val="20"/>
              </w:rPr>
              <w:t xml:space="preserve"> &gt; 0);</w:t>
            </w:r>
          </w:p>
        </w:tc>
        <w:tc>
          <w:tcPr>
            <w:tcW w:w="5289" w:type="dxa"/>
            <w:vAlign w:val="center"/>
          </w:tcPr>
          <w:p w14:paraId="3F96AA1E" w14:textId="535AC1CA" w:rsidR="00550B7A" w:rsidRDefault="00550B7A" w:rsidP="00550B7A">
            <w:pPr>
              <w:spacing w:after="40"/>
            </w:pPr>
            <w:r w:rsidRPr="00550B7A">
              <w:rPr>
                <w:noProof/>
              </w:rPr>
              <w:drawing>
                <wp:inline distT="0" distB="0" distL="0" distR="0" wp14:anchorId="5BC94EF4" wp14:editId="54E6C80C">
                  <wp:extent cx="3221355" cy="1631315"/>
                  <wp:effectExtent l="0" t="0" r="0" b="6985"/>
                  <wp:docPr id="63143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3399" name=""/>
                          <pic:cNvPicPr/>
                        </pic:nvPicPr>
                        <pic:blipFill>
                          <a:blip r:embed="rId45"/>
                          <a:stretch>
                            <a:fillRect/>
                          </a:stretch>
                        </pic:blipFill>
                        <pic:spPr>
                          <a:xfrm>
                            <a:off x="0" y="0"/>
                            <a:ext cx="3221355" cy="1631315"/>
                          </a:xfrm>
                          <a:prstGeom prst="rect">
                            <a:avLst/>
                          </a:prstGeom>
                        </pic:spPr>
                      </pic:pic>
                    </a:graphicData>
                  </a:graphic>
                </wp:inline>
              </w:drawing>
            </w:r>
          </w:p>
        </w:tc>
      </w:tr>
    </w:tbl>
    <w:p w14:paraId="1D1BCA9A" w14:textId="77777777" w:rsidR="00027189" w:rsidRDefault="00027189">
      <w:pPr>
        <w:spacing w:after="40"/>
      </w:pPr>
    </w:p>
    <w:p w14:paraId="2EF98961" w14:textId="77777777" w:rsidR="00835CC1" w:rsidRDefault="00835CC1">
      <w:pPr>
        <w:spacing w:after="40"/>
      </w:pPr>
    </w:p>
    <w:p w14:paraId="545F601F" w14:textId="77777777" w:rsidR="00835CC1" w:rsidRDefault="00835CC1">
      <w:pPr>
        <w:spacing w:after="40"/>
      </w:pPr>
    </w:p>
    <w:p w14:paraId="4E3849DD" w14:textId="77777777" w:rsidR="00027189" w:rsidRDefault="00A57204">
      <w:pPr>
        <w:pStyle w:val="Heading3"/>
      </w:pPr>
      <w:proofErr w:type="gramStart"/>
      <w:r>
        <w:t>5.5  Views</w:t>
      </w:r>
      <w:proofErr w:type="gramEnd"/>
      <w:r>
        <w:t xml:space="preserve"> and Relational Set Operations</w:t>
      </w:r>
    </w:p>
    <w:p w14:paraId="420B779B" w14:textId="77777777" w:rsidR="00835CC1" w:rsidRDefault="00835CC1">
      <w:pPr>
        <w:pStyle w:val="BodyText"/>
        <w:rPr>
          <w:i/>
          <w:color w:val="595959"/>
          <w:sz w:val="22"/>
        </w:rPr>
      </w:pPr>
    </w:p>
    <w:p w14:paraId="6DC4ADAE" w14:textId="77777777" w:rsidR="00835CC1" w:rsidRDefault="00835CC1">
      <w:pPr>
        <w:pStyle w:val="BodyText"/>
        <w:rPr>
          <w:i/>
          <w:color w:val="595959"/>
          <w:sz w:val="22"/>
        </w:rPr>
      </w:pPr>
    </w:p>
    <w:p w14:paraId="3973C535" w14:textId="77777777" w:rsidR="00835CC1" w:rsidRDefault="00835CC1">
      <w:pPr>
        <w:pStyle w:val="BodyText"/>
        <w:rPr>
          <w:i/>
          <w:color w:val="595959"/>
          <w:sz w:val="22"/>
        </w:rPr>
      </w:pPr>
    </w:p>
    <w:p w14:paraId="14A152B7" w14:textId="77777777" w:rsidR="00835CC1" w:rsidRDefault="00835CC1">
      <w:pPr>
        <w:pStyle w:val="BodyText"/>
      </w:pPr>
    </w:p>
    <w:p w14:paraId="3F2EE954" w14:textId="77777777" w:rsidR="00027189" w:rsidRDefault="00A57204">
      <w:pPr>
        <w:pStyle w:val="BodyText"/>
        <w:spacing w:before="160" w:after="80"/>
        <w:jc w:val="center"/>
      </w:pPr>
      <w:r>
        <w:rPr>
          <w:b/>
          <w:sz w:val="22"/>
        </w:rPr>
        <w:lastRenderedPageBreak/>
        <w:t>Table 5.5: Views and Set Operations</w:t>
      </w:r>
    </w:p>
    <w:tbl>
      <w:tblPr>
        <w:tblStyle w:val="TableGrid"/>
        <w:tblW w:w="0" w:type="auto"/>
        <w:jc w:val="center"/>
        <w:tblLayout w:type="fixed"/>
        <w:tblLook w:val="04A0" w:firstRow="1" w:lastRow="0" w:firstColumn="1" w:lastColumn="0" w:noHBand="0" w:noVBand="1"/>
      </w:tblPr>
      <w:tblGrid>
        <w:gridCol w:w="673"/>
        <w:gridCol w:w="1276"/>
        <w:gridCol w:w="2410"/>
        <w:gridCol w:w="5289"/>
      </w:tblGrid>
      <w:tr w:rsidR="00027189" w14:paraId="10D762F9" w14:textId="77777777" w:rsidTr="00835CC1">
        <w:trPr>
          <w:jc w:val="center"/>
        </w:trPr>
        <w:tc>
          <w:tcPr>
            <w:tcW w:w="673" w:type="dxa"/>
            <w:shd w:val="clear" w:color="auto" w:fill="D9E2F3"/>
          </w:tcPr>
          <w:p w14:paraId="05BA1283" w14:textId="77777777" w:rsidR="00027189" w:rsidRDefault="00A57204">
            <w:pPr>
              <w:jc w:val="center"/>
            </w:pPr>
            <w:proofErr w:type="gramStart"/>
            <w:r>
              <w:rPr>
                <w:b/>
                <w:sz w:val="22"/>
              </w:rPr>
              <w:t>Q.No</w:t>
            </w:r>
            <w:proofErr w:type="gramEnd"/>
          </w:p>
        </w:tc>
        <w:tc>
          <w:tcPr>
            <w:tcW w:w="1276" w:type="dxa"/>
            <w:shd w:val="clear" w:color="auto" w:fill="D9E2F3"/>
          </w:tcPr>
          <w:p w14:paraId="4E64DAA5" w14:textId="77777777" w:rsidR="00027189" w:rsidRDefault="00A57204">
            <w:pPr>
              <w:jc w:val="center"/>
            </w:pPr>
            <w:r>
              <w:rPr>
                <w:b/>
                <w:sz w:val="22"/>
              </w:rPr>
              <w:t>View / Set Operation</w:t>
            </w:r>
          </w:p>
        </w:tc>
        <w:tc>
          <w:tcPr>
            <w:tcW w:w="2410" w:type="dxa"/>
            <w:shd w:val="clear" w:color="auto" w:fill="D9E2F3"/>
          </w:tcPr>
          <w:p w14:paraId="0E24C87B" w14:textId="77777777" w:rsidR="00027189" w:rsidRDefault="00A57204">
            <w:pPr>
              <w:jc w:val="center"/>
            </w:pPr>
            <w:r>
              <w:rPr>
                <w:b/>
                <w:sz w:val="22"/>
              </w:rPr>
              <w:t>SQL Statement</w:t>
            </w:r>
          </w:p>
        </w:tc>
        <w:tc>
          <w:tcPr>
            <w:tcW w:w="5289" w:type="dxa"/>
            <w:shd w:val="clear" w:color="auto" w:fill="D9E2F3"/>
          </w:tcPr>
          <w:p w14:paraId="342BD6AC" w14:textId="77777777" w:rsidR="00027189" w:rsidRDefault="00A57204">
            <w:pPr>
              <w:jc w:val="center"/>
            </w:pPr>
            <w:r>
              <w:rPr>
                <w:b/>
                <w:sz w:val="22"/>
              </w:rPr>
              <w:t>Output Ref.</w:t>
            </w:r>
          </w:p>
        </w:tc>
      </w:tr>
      <w:tr w:rsidR="00835CC1" w14:paraId="5631700B" w14:textId="77777777" w:rsidTr="00835CC1">
        <w:trPr>
          <w:jc w:val="center"/>
        </w:trPr>
        <w:tc>
          <w:tcPr>
            <w:tcW w:w="673" w:type="dxa"/>
            <w:vAlign w:val="center"/>
          </w:tcPr>
          <w:p w14:paraId="31FC9FCF" w14:textId="3F154953" w:rsidR="00835CC1" w:rsidRDefault="00835CC1" w:rsidP="00835CC1">
            <w:pPr>
              <w:spacing w:after="40"/>
            </w:pPr>
            <w:r>
              <w:rPr>
                <w:sz w:val="20"/>
              </w:rPr>
              <w:t>Q16</w:t>
            </w:r>
          </w:p>
        </w:tc>
        <w:tc>
          <w:tcPr>
            <w:tcW w:w="1276" w:type="dxa"/>
            <w:vAlign w:val="center"/>
          </w:tcPr>
          <w:p w14:paraId="438B8843" w14:textId="2EAAD716" w:rsidR="00835CC1" w:rsidRDefault="00835CC1" w:rsidP="00835CC1">
            <w:pPr>
              <w:spacing w:after="40"/>
            </w:pPr>
            <w:r>
              <w:rPr>
                <w:sz w:val="20"/>
              </w:rPr>
              <w:t>Updatable view</w:t>
            </w:r>
          </w:p>
        </w:tc>
        <w:tc>
          <w:tcPr>
            <w:tcW w:w="2410" w:type="dxa"/>
            <w:vAlign w:val="center"/>
          </w:tcPr>
          <w:p w14:paraId="5AF757CB" w14:textId="6B0A29FA" w:rsidR="00835CC1" w:rsidRDefault="00835CC1" w:rsidP="00835CC1">
            <w:pPr>
              <w:spacing w:after="40"/>
            </w:pPr>
            <w:r>
              <w:rPr>
                <w:sz w:val="20"/>
              </w:rPr>
              <w:t>CREATE VIEW Book_Availability AS SELECT Book_ID, Title, Copies FROM Book;</w:t>
            </w:r>
          </w:p>
        </w:tc>
        <w:tc>
          <w:tcPr>
            <w:tcW w:w="5289" w:type="dxa"/>
            <w:vAlign w:val="center"/>
          </w:tcPr>
          <w:p w14:paraId="5DEFDE56" w14:textId="05B86007" w:rsidR="00835CC1" w:rsidRDefault="00835CC1" w:rsidP="00835CC1">
            <w:pPr>
              <w:spacing w:after="40"/>
            </w:pPr>
            <w:r w:rsidRPr="00835CC1">
              <w:rPr>
                <w:noProof/>
              </w:rPr>
              <w:drawing>
                <wp:inline distT="0" distB="0" distL="0" distR="0" wp14:anchorId="0D48B334" wp14:editId="390F9062">
                  <wp:extent cx="3221355" cy="646430"/>
                  <wp:effectExtent l="0" t="0" r="0" b="1270"/>
                  <wp:docPr id="21781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0185" name=""/>
                          <pic:cNvPicPr/>
                        </pic:nvPicPr>
                        <pic:blipFill>
                          <a:blip r:embed="rId46"/>
                          <a:stretch>
                            <a:fillRect/>
                          </a:stretch>
                        </pic:blipFill>
                        <pic:spPr>
                          <a:xfrm>
                            <a:off x="0" y="0"/>
                            <a:ext cx="3221355" cy="646430"/>
                          </a:xfrm>
                          <a:prstGeom prst="rect">
                            <a:avLst/>
                          </a:prstGeom>
                        </pic:spPr>
                      </pic:pic>
                    </a:graphicData>
                  </a:graphic>
                </wp:inline>
              </w:drawing>
            </w:r>
          </w:p>
        </w:tc>
      </w:tr>
      <w:tr w:rsidR="00835CC1" w14:paraId="08395244" w14:textId="77777777" w:rsidTr="00835CC1">
        <w:trPr>
          <w:jc w:val="center"/>
        </w:trPr>
        <w:tc>
          <w:tcPr>
            <w:tcW w:w="673" w:type="dxa"/>
            <w:vAlign w:val="center"/>
          </w:tcPr>
          <w:p w14:paraId="41A437ED" w14:textId="18C58C8A" w:rsidR="00835CC1" w:rsidRDefault="00835CC1" w:rsidP="00835CC1">
            <w:pPr>
              <w:spacing w:after="40"/>
            </w:pPr>
            <w:r>
              <w:rPr>
                <w:sz w:val="20"/>
              </w:rPr>
              <w:t>Q17</w:t>
            </w:r>
          </w:p>
        </w:tc>
        <w:tc>
          <w:tcPr>
            <w:tcW w:w="1276" w:type="dxa"/>
            <w:vAlign w:val="center"/>
          </w:tcPr>
          <w:p w14:paraId="54026872" w14:textId="6DAD39DC" w:rsidR="00835CC1" w:rsidRDefault="00835CC1" w:rsidP="00835CC1">
            <w:pPr>
              <w:spacing w:after="40"/>
            </w:pPr>
            <w:r>
              <w:rPr>
                <w:sz w:val="20"/>
              </w:rPr>
              <w:t>Non-updatable view</w:t>
            </w:r>
          </w:p>
        </w:tc>
        <w:tc>
          <w:tcPr>
            <w:tcW w:w="2410" w:type="dxa"/>
            <w:vAlign w:val="center"/>
          </w:tcPr>
          <w:p w14:paraId="7B6DC616" w14:textId="2991A1D0" w:rsidR="00835CC1" w:rsidRDefault="00835CC1" w:rsidP="00835CC1">
            <w:pPr>
              <w:spacing w:after="40"/>
            </w:pPr>
            <w:r>
              <w:rPr>
                <w:sz w:val="20"/>
              </w:rPr>
              <w:t xml:space="preserve">CREATE VIEW Loan_Report AS SELECT </w:t>
            </w:r>
            <w:proofErr w:type="gramStart"/>
            <w:r>
              <w:rPr>
                <w:sz w:val="20"/>
              </w:rPr>
              <w:t>l.Loan</w:t>
            </w:r>
            <w:proofErr w:type="gramEnd"/>
            <w:r>
              <w:rPr>
                <w:sz w:val="20"/>
              </w:rPr>
              <w:t>_</w:t>
            </w:r>
            <w:proofErr w:type="gramStart"/>
            <w:r>
              <w:rPr>
                <w:sz w:val="20"/>
              </w:rPr>
              <w:t>ID,b</w:t>
            </w:r>
            <w:proofErr w:type="gramEnd"/>
            <w:r>
              <w:rPr>
                <w:sz w:val="20"/>
              </w:rPr>
              <w:t>.</w:t>
            </w:r>
            <w:proofErr w:type="gramStart"/>
            <w:r>
              <w:rPr>
                <w:sz w:val="20"/>
              </w:rPr>
              <w:t>Title,m</w:t>
            </w:r>
            <w:proofErr w:type="gramEnd"/>
            <w:r>
              <w:rPr>
                <w:sz w:val="20"/>
              </w:rPr>
              <w:t>.</w:t>
            </w:r>
            <w:proofErr w:type="gramStart"/>
            <w:r>
              <w:rPr>
                <w:sz w:val="20"/>
              </w:rPr>
              <w:t>Name,l</w:t>
            </w:r>
            <w:proofErr w:type="gramEnd"/>
            <w:r>
              <w:rPr>
                <w:sz w:val="20"/>
              </w:rPr>
              <w:t>.Issue_</w:t>
            </w:r>
            <w:proofErr w:type="gramStart"/>
            <w:r>
              <w:rPr>
                <w:sz w:val="20"/>
              </w:rPr>
              <w:t>Date,l</w:t>
            </w:r>
            <w:proofErr w:type="gramEnd"/>
            <w:r>
              <w:rPr>
                <w:sz w:val="20"/>
              </w:rPr>
              <w:t>.Due_</w:t>
            </w:r>
            <w:proofErr w:type="gramStart"/>
            <w:r>
              <w:rPr>
                <w:sz w:val="20"/>
              </w:rPr>
              <w:t>Date,l</w:t>
            </w:r>
            <w:proofErr w:type="gramEnd"/>
            <w:r>
              <w:rPr>
                <w:sz w:val="20"/>
              </w:rPr>
              <w:t xml:space="preserve">.Return_Date FROM Loan l JOIN Book b ON </w:t>
            </w:r>
            <w:proofErr w:type="gramStart"/>
            <w:r>
              <w:rPr>
                <w:sz w:val="20"/>
              </w:rPr>
              <w:t>l.Book</w:t>
            </w:r>
            <w:proofErr w:type="gramEnd"/>
            <w:r>
              <w:rPr>
                <w:sz w:val="20"/>
              </w:rPr>
              <w:t xml:space="preserve">_ID=b.Book_ID JOIN Member m ON </w:t>
            </w:r>
            <w:proofErr w:type="gramStart"/>
            <w:r>
              <w:rPr>
                <w:sz w:val="20"/>
              </w:rPr>
              <w:t>l.Member</w:t>
            </w:r>
            <w:proofErr w:type="gramEnd"/>
            <w:r>
              <w:rPr>
                <w:sz w:val="20"/>
              </w:rPr>
              <w:t>_ID=m.Member_ID;</w:t>
            </w:r>
          </w:p>
        </w:tc>
        <w:tc>
          <w:tcPr>
            <w:tcW w:w="5289" w:type="dxa"/>
            <w:vAlign w:val="center"/>
          </w:tcPr>
          <w:p w14:paraId="3D5530AE" w14:textId="49CD71CD" w:rsidR="00835CC1" w:rsidRDefault="00835CC1" w:rsidP="00835CC1">
            <w:pPr>
              <w:spacing w:after="40"/>
            </w:pPr>
            <w:r w:rsidRPr="00835CC1">
              <w:rPr>
                <w:noProof/>
              </w:rPr>
              <w:drawing>
                <wp:inline distT="0" distB="0" distL="0" distR="0" wp14:anchorId="6993B317" wp14:editId="624A6F97">
                  <wp:extent cx="3221355" cy="631825"/>
                  <wp:effectExtent l="0" t="0" r="0" b="0"/>
                  <wp:docPr id="147876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1615" name=""/>
                          <pic:cNvPicPr/>
                        </pic:nvPicPr>
                        <pic:blipFill>
                          <a:blip r:embed="rId47"/>
                          <a:stretch>
                            <a:fillRect/>
                          </a:stretch>
                        </pic:blipFill>
                        <pic:spPr>
                          <a:xfrm>
                            <a:off x="0" y="0"/>
                            <a:ext cx="3221355" cy="631825"/>
                          </a:xfrm>
                          <a:prstGeom prst="rect">
                            <a:avLst/>
                          </a:prstGeom>
                        </pic:spPr>
                      </pic:pic>
                    </a:graphicData>
                  </a:graphic>
                </wp:inline>
              </w:drawing>
            </w:r>
          </w:p>
        </w:tc>
      </w:tr>
      <w:tr w:rsidR="00835CC1" w14:paraId="6D1D0383" w14:textId="77777777" w:rsidTr="00835CC1">
        <w:trPr>
          <w:jc w:val="center"/>
        </w:trPr>
        <w:tc>
          <w:tcPr>
            <w:tcW w:w="673" w:type="dxa"/>
            <w:vAlign w:val="center"/>
          </w:tcPr>
          <w:p w14:paraId="1A15A005" w14:textId="455DA582" w:rsidR="00835CC1" w:rsidRDefault="00835CC1" w:rsidP="00835CC1">
            <w:pPr>
              <w:spacing w:after="40"/>
            </w:pPr>
            <w:r>
              <w:rPr>
                <w:sz w:val="20"/>
              </w:rPr>
              <w:t>Q18</w:t>
            </w:r>
          </w:p>
        </w:tc>
        <w:tc>
          <w:tcPr>
            <w:tcW w:w="1276" w:type="dxa"/>
            <w:vAlign w:val="center"/>
          </w:tcPr>
          <w:p w14:paraId="4AA8A4D3" w14:textId="34A34E9C" w:rsidR="00835CC1" w:rsidRDefault="00835CC1" w:rsidP="00835CC1">
            <w:pPr>
              <w:spacing w:after="40"/>
            </w:pPr>
            <w:r>
              <w:rPr>
                <w:sz w:val="20"/>
              </w:rPr>
              <w:t>UNION</w:t>
            </w:r>
          </w:p>
        </w:tc>
        <w:tc>
          <w:tcPr>
            <w:tcW w:w="2410" w:type="dxa"/>
            <w:vAlign w:val="center"/>
          </w:tcPr>
          <w:p w14:paraId="42C817A8" w14:textId="55A164FB" w:rsidR="00835CC1" w:rsidRDefault="00835CC1" w:rsidP="00835CC1">
            <w:pPr>
              <w:spacing w:after="40"/>
            </w:pPr>
            <w:r>
              <w:rPr>
                <w:sz w:val="20"/>
              </w:rPr>
              <w:t>SELECT Name AS Person_Name FROM Member UNION SELE</w:t>
            </w:r>
            <w:sdt>
              <w:sdtPr>
                <w:rPr>
                  <w:sz w:val="20"/>
                </w:rPr>
                <w:id w:val="1465380662"/>
                <w:docPartObj>
                  <w:docPartGallery w:val="Watermarks"/>
                </w:docPartObj>
              </w:sdtPr>
              <w:sdtContent>
                <w:r w:rsidR="00F27FDE" w:rsidRPr="00F27FDE">
                  <w:rPr>
                    <w:noProof/>
                    <w:sz w:val="20"/>
                  </w:rPr>
                  <w:drawing>
                    <wp:anchor distT="0" distB="0" distL="114300" distR="114300" simplePos="0" relativeHeight="251711488" behindDoc="1" locked="0" layoutInCell="0" allowOverlap="1" wp14:anchorId="131AE93B" wp14:editId="0E593F1E">
                      <wp:simplePos x="0" y="0"/>
                      <wp:positionH relativeFrom="margin">
                        <wp:align>center</wp:align>
                      </wp:positionH>
                      <wp:positionV relativeFrom="margin">
                        <wp:align>center</wp:align>
                      </wp:positionV>
                      <wp:extent cx="6171565" cy="5683250"/>
                      <wp:effectExtent l="0" t="0" r="635" b="0"/>
                      <wp:wrapNone/>
                      <wp:docPr id="14753668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Pr>
                <w:sz w:val="20"/>
              </w:rPr>
              <w:t>CT Name FROM Librarian;</w:t>
            </w:r>
          </w:p>
        </w:tc>
        <w:tc>
          <w:tcPr>
            <w:tcW w:w="5289" w:type="dxa"/>
            <w:vAlign w:val="center"/>
          </w:tcPr>
          <w:p w14:paraId="11405C2E" w14:textId="79C8EE3F" w:rsidR="00835CC1" w:rsidRDefault="00835CC1" w:rsidP="00835CC1">
            <w:pPr>
              <w:spacing w:after="40"/>
            </w:pPr>
            <w:r w:rsidRPr="00835CC1">
              <w:rPr>
                <w:noProof/>
              </w:rPr>
              <w:drawing>
                <wp:inline distT="0" distB="0" distL="0" distR="0" wp14:anchorId="2C68E8E4" wp14:editId="4FBB2BFF">
                  <wp:extent cx="3221355" cy="2058670"/>
                  <wp:effectExtent l="0" t="0" r="0" b="0"/>
                  <wp:docPr id="147508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89471" name=""/>
                          <pic:cNvPicPr/>
                        </pic:nvPicPr>
                        <pic:blipFill>
                          <a:blip r:embed="rId48"/>
                          <a:stretch>
                            <a:fillRect/>
                          </a:stretch>
                        </pic:blipFill>
                        <pic:spPr>
                          <a:xfrm>
                            <a:off x="0" y="0"/>
                            <a:ext cx="3221355" cy="2058670"/>
                          </a:xfrm>
                          <a:prstGeom prst="rect">
                            <a:avLst/>
                          </a:prstGeom>
                        </pic:spPr>
                      </pic:pic>
                    </a:graphicData>
                  </a:graphic>
                </wp:inline>
              </w:drawing>
            </w:r>
          </w:p>
        </w:tc>
      </w:tr>
      <w:tr w:rsidR="00835CC1" w14:paraId="30A00B7D" w14:textId="77777777" w:rsidTr="00835CC1">
        <w:trPr>
          <w:jc w:val="center"/>
        </w:trPr>
        <w:tc>
          <w:tcPr>
            <w:tcW w:w="673" w:type="dxa"/>
            <w:vAlign w:val="center"/>
          </w:tcPr>
          <w:p w14:paraId="0D1C9847" w14:textId="7019991F" w:rsidR="00835CC1" w:rsidRDefault="00835CC1" w:rsidP="00835CC1">
            <w:pPr>
              <w:spacing w:after="40"/>
            </w:pPr>
            <w:r>
              <w:rPr>
                <w:sz w:val="20"/>
              </w:rPr>
              <w:t>Q19</w:t>
            </w:r>
          </w:p>
        </w:tc>
        <w:tc>
          <w:tcPr>
            <w:tcW w:w="1276" w:type="dxa"/>
            <w:vAlign w:val="center"/>
          </w:tcPr>
          <w:p w14:paraId="1D0A8D9F" w14:textId="21142197" w:rsidR="00835CC1" w:rsidRDefault="00835CC1" w:rsidP="00835CC1">
            <w:pPr>
              <w:spacing w:after="40"/>
            </w:pPr>
            <w:r>
              <w:rPr>
                <w:sz w:val="20"/>
              </w:rPr>
              <w:t>INTERSECT</w:t>
            </w:r>
          </w:p>
        </w:tc>
        <w:tc>
          <w:tcPr>
            <w:tcW w:w="2410" w:type="dxa"/>
            <w:vAlign w:val="center"/>
          </w:tcPr>
          <w:p w14:paraId="38E7DE96" w14:textId="1C5963EA" w:rsidR="00835CC1" w:rsidRDefault="00835CC1" w:rsidP="00835CC1">
            <w:pPr>
              <w:spacing w:after="40"/>
            </w:pPr>
            <w:r>
              <w:rPr>
                <w:sz w:val="20"/>
              </w:rPr>
              <w:t>SELECT Member_ID FROM Member INTERSECT SELECT Member_ID FROM Loan;</w:t>
            </w:r>
          </w:p>
        </w:tc>
        <w:tc>
          <w:tcPr>
            <w:tcW w:w="5289" w:type="dxa"/>
            <w:vAlign w:val="center"/>
          </w:tcPr>
          <w:p w14:paraId="3252E175" w14:textId="3B884408" w:rsidR="00835CC1" w:rsidRDefault="00835CC1" w:rsidP="00835CC1">
            <w:pPr>
              <w:spacing w:after="40"/>
            </w:pPr>
            <w:r w:rsidRPr="00835CC1">
              <w:rPr>
                <w:noProof/>
              </w:rPr>
              <w:drawing>
                <wp:inline distT="0" distB="0" distL="0" distR="0" wp14:anchorId="75A6BAE6" wp14:editId="185CFB26">
                  <wp:extent cx="3221355" cy="1744345"/>
                  <wp:effectExtent l="0" t="0" r="0" b="8255"/>
                  <wp:docPr id="183713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1709" name=""/>
                          <pic:cNvPicPr/>
                        </pic:nvPicPr>
                        <pic:blipFill>
                          <a:blip r:embed="rId49"/>
                          <a:stretch>
                            <a:fillRect/>
                          </a:stretch>
                        </pic:blipFill>
                        <pic:spPr>
                          <a:xfrm>
                            <a:off x="0" y="0"/>
                            <a:ext cx="3221355" cy="1744345"/>
                          </a:xfrm>
                          <a:prstGeom prst="rect">
                            <a:avLst/>
                          </a:prstGeom>
                        </pic:spPr>
                      </pic:pic>
                    </a:graphicData>
                  </a:graphic>
                </wp:inline>
              </w:drawing>
            </w:r>
          </w:p>
        </w:tc>
      </w:tr>
      <w:tr w:rsidR="00835CC1" w14:paraId="2C92576B" w14:textId="77777777" w:rsidTr="00835CC1">
        <w:trPr>
          <w:jc w:val="center"/>
        </w:trPr>
        <w:tc>
          <w:tcPr>
            <w:tcW w:w="673" w:type="dxa"/>
            <w:vAlign w:val="center"/>
          </w:tcPr>
          <w:p w14:paraId="06E586EA" w14:textId="34A2BE7F" w:rsidR="00835CC1" w:rsidRDefault="00835CC1" w:rsidP="00835CC1">
            <w:pPr>
              <w:spacing w:after="40"/>
            </w:pPr>
            <w:r>
              <w:rPr>
                <w:sz w:val="20"/>
              </w:rPr>
              <w:t>Q20</w:t>
            </w:r>
          </w:p>
        </w:tc>
        <w:tc>
          <w:tcPr>
            <w:tcW w:w="1276" w:type="dxa"/>
            <w:vAlign w:val="center"/>
          </w:tcPr>
          <w:p w14:paraId="2E7583F1" w14:textId="6272EC8B" w:rsidR="00835CC1" w:rsidRDefault="00835CC1" w:rsidP="00835CC1">
            <w:pPr>
              <w:spacing w:after="40"/>
            </w:pPr>
            <w:r>
              <w:rPr>
                <w:sz w:val="20"/>
              </w:rPr>
              <w:t>EXCEPT</w:t>
            </w:r>
          </w:p>
        </w:tc>
        <w:tc>
          <w:tcPr>
            <w:tcW w:w="2410" w:type="dxa"/>
            <w:vAlign w:val="center"/>
          </w:tcPr>
          <w:p w14:paraId="6D539295" w14:textId="6DE98B9A" w:rsidR="00835CC1" w:rsidRDefault="00835CC1" w:rsidP="00835CC1">
            <w:pPr>
              <w:spacing w:after="40"/>
            </w:pPr>
            <w:r>
              <w:rPr>
                <w:sz w:val="20"/>
              </w:rPr>
              <w:t>SELECT Member_ID FROM Member EXCEPT SELECT Member_ID FROM Loan;</w:t>
            </w:r>
          </w:p>
        </w:tc>
        <w:tc>
          <w:tcPr>
            <w:tcW w:w="5289" w:type="dxa"/>
            <w:vAlign w:val="center"/>
          </w:tcPr>
          <w:p w14:paraId="3A2B5CC2" w14:textId="18AD7C19" w:rsidR="00835CC1" w:rsidRDefault="00835CC1" w:rsidP="00835CC1">
            <w:pPr>
              <w:spacing w:after="40"/>
            </w:pPr>
            <w:r w:rsidRPr="00835CC1">
              <w:rPr>
                <w:noProof/>
              </w:rPr>
              <w:drawing>
                <wp:inline distT="0" distB="0" distL="0" distR="0" wp14:anchorId="527E999B" wp14:editId="5DD7B6EF">
                  <wp:extent cx="3221355" cy="624205"/>
                  <wp:effectExtent l="0" t="0" r="0" b="4445"/>
                  <wp:docPr id="978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502" name=""/>
                          <pic:cNvPicPr/>
                        </pic:nvPicPr>
                        <pic:blipFill>
                          <a:blip r:embed="rId50"/>
                          <a:stretch>
                            <a:fillRect/>
                          </a:stretch>
                        </pic:blipFill>
                        <pic:spPr>
                          <a:xfrm>
                            <a:off x="0" y="0"/>
                            <a:ext cx="3221355" cy="624205"/>
                          </a:xfrm>
                          <a:prstGeom prst="rect">
                            <a:avLst/>
                          </a:prstGeom>
                        </pic:spPr>
                      </pic:pic>
                    </a:graphicData>
                  </a:graphic>
                </wp:inline>
              </w:drawing>
            </w:r>
          </w:p>
        </w:tc>
      </w:tr>
    </w:tbl>
    <w:p w14:paraId="05306EA7" w14:textId="77777777" w:rsidR="00027189" w:rsidRDefault="00027189">
      <w:pPr>
        <w:spacing w:after="40"/>
      </w:pPr>
    </w:p>
    <w:p w14:paraId="6FFF8597" w14:textId="77777777" w:rsidR="00835CC1" w:rsidRDefault="00835CC1">
      <w:pPr>
        <w:spacing w:after="40"/>
      </w:pPr>
    </w:p>
    <w:p w14:paraId="0DCE7C9F" w14:textId="77777777" w:rsidR="00835CC1" w:rsidRDefault="00835CC1">
      <w:pPr>
        <w:spacing w:after="40"/>
      </w:pPr>
    </w:p>
    <w:p w14:paraId="2E11BAC9" w14:textId="77777777" w:rsidR="00027189" w:rsidRDefault="00A57204">
      <w:pPr>
        <w:pStyle w:val="Heading3"/>
      </w:pPr>
      <w:proofErr w:type="gramStart"/>
      <w:r>
        <w:lastRenderedPageBreak/>
        <w:t>5.6  DCL</w:t>
      </w:r>
      <w:proofErr w:type="gramEnd"/>
      <w:r>
        <w:t xml:space="preserve"> and TCL Operations</w:t>
      </w:r>
    </w:p>
    <w:p w14:paraId="606CE766" w14:textId="77777777" w:rsidR="00027189" w:rsidRDefault="00A57204">
      <w:pPr>
        <w:pStyle w:val="BodyT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864"/>
        <w:gridCol w:w="1584"/>
        <w:gridCol w:w="2304"/>
        <w:gridCol w:w="3456"/>
      </w:tblGrid>
      <w:tr w:rsidR="00835CC1" w14:paraId="57947DE4" w14:textId="77777777">
        <w:trPr>
          <w:jc w:val="center"/>
        </w:trPr>
        <w:tc>
          <w:tcPr>
            <w:tcW w:w="864" w:type="dxa"/>
            <w:shd w:val="clear" w:color="auto" w:fill="D9E2F3"/>
          </w:tcPr>
          <w:p w14:paraId="4CF61131" w14:textId="77777777" w:rsidR="00835CC1" w:rsidRDefault="00835CC1">
            <w:pPr>
              <w:jc w:val="center"/>
            </w:pPr>
            <w:proofErr w:type="gramStart"/>
            <w:r>
              <w:rPr>
                <w:b/>
                <w:sz w:val="22"/>
              </w:rPr>
              <w:t>Q.No</w:t>
            </w:r>
            <w:proofErr w:type="gramEnd"/>
          </w:p>
        </w:tc>
        <w:tc>
          <w:tcPr>
            <w:tcW w:w="1584" w:type="dxa"/>
            <w:shd w:val="clear" w:color="auto" w:fill="D9E2F3"/>
          </w:tcPr>
          <w:p w14:paraId="16FE562D" w14:textId="77777777" w:rsidR="00835CC1" w:rsidRDefault="00835CC1">
            <w:pPr>
              <w:jc w:val="center"/>
            </w:pPr>
            <w:r>
              <w:rPr>
                <w:b/>
                <w:sz w:val="22"/>
              </w:rPr>
              <w:t>Command</w:t>
            </w:r>
          </w:p>
        </w:tc>
        <w:tc>
          <w:tcPr>
            <w:tcW w:w="2304" w:type="dxa"/>
            <w:shd w:val="clear" w:color="auto" w:fill="D9E2F3"/>
          </w:tcPr>
          <w:p w14:paraId="363CB9DD" w14:textId="77777777" w:rsidR="00835CC1" w:rsidRDefault="00835CC1">
            <w:pPr>
              <w:jc w:val="center"/>
            </w:pPr>
            <w:r>
              <w:rPr>
                <w:b/>
                <w:sz w:val="22"/>
              </w:rPr>
              <w:t>Purpose</w:t>
            </w:r>
          </w:p>
        </w:tc>
        <w:tc>
          <w:tcPr>
            <w:tcW w:w="3456" w:type="dxa"/>
            <w:shd w:val="clear" w:color="auto" w:fill="D9E2F3"/>
          </w:tcPr>
          <w:p w14:paraId="52B331FE" w14:textId="6F701744" w:rsidR="00835CC1" w:rsidRDefault="00835CC1">
            <w:pPr>
              <w:jc w:val="center"/>
            </w:pPr>
            <w:r>
              <w:rPr>
                <w:b/>
                <w:sz w:val="22"/>
              </w:rPr>
              <w:t>SQL Statement/ Output Ref.</w:t>
            </w:r>
          </w:p>
        </w:tc>
      </w:tr>
      <w:tr w:rsidR="00835CC1" w14:paraId="5E837E68" w14:textId="77777777" w:rsidTr="007B1F17">
        <w:trPr>
          <w:jc w:val="center"/>
        </w:trPr>
        <w:tc>
          <w:tcPr>
            <w:tcW w:w="864" w:type="dxa"/>
            <w:vAlign w:val="center"/>
          </w:tcPr>
          <w:p w14:paraId="76AE7A67" w14:textId="6D15298D" w:rsidR="00835CC1" w:rsidRDefault="00835CC1" w:rsidP="00835CC1">
            <w:pPr>
              <w:spacing w:after="40"/>
            </w:pPr>
            <w:r>
              <w:rPr>
                <w:sz w:val="20"/>
              </w:rPr>
              <w:t>Q21</w:t>
            </w:r>
          </w:p>
        </w:tc>
        <w:tc>
          <w:tcPr>
            <w:tcW w:w="1584" w:type="dxa"/>
            <w:vAlign w:val="center"/>
          </w:tcPr>
          <w:p w14:paraId="1E9AB4CF" w14:textId="5FE7ED19" w:rsidR="00835CC1" w:rsidRDefault="00835CC1" w:rsidP="00835CC1">
            <w:pPr>
              <w:spacing w:after="40"/>
            </w:pPr>
            <w:r>
              <w:rPr>
                <w:sz w:val="20"/>
              </w:rPr>
              <w:t>GRANT</w:t>
            </w:r>
          </w:p>
        </w:tc>
        <w:tc>
          <w:tcPr>
            <w:tcW w:w="2304" w:type="dxa"/>
            <w:vAlign w:val="center"/>
          </w:tcPr>
          <w:p w14:paraId="3017388D" w14:textId="5F7FC10E" w:rsidR="00835CC1" w:rsidRDefault="00835CC1" w:rsidP="00835CC1">
            <w:pPr>
              <w:spacing w:after="40"/>
            </w:pPr>
            <w:r>
              <w:rPr>
                <w:sz w:val="20"/>
              </w:rPr>
              <w:t>GRANT</w:t>
            </w:r>
          </w:p>
        </w:tc>
        <w:tc>
          <w:tcPr>
            <w:tcW w:w="3456" w:type="dxa"/>
            <w:vAlign w:val="center"/>
          </w:tcPr>
          <w:p w14:paraId="05E13A6A" w14:textId="431E2248" w:rsidR="00835CC1" w:rsidRDefault="00835CC1" w:rsidP="00835CC1">
            <w:pPr>
              <w:spacing w:after="40"/>
            </w:pPr>
            <w:r>
              <w:rPr>
                <w:sz w:val="20"/>
              </w:rPr>
              <w:t xml:space="preserve">GRANT SELECT, INSERT ON </w:t>
            </w:r>
            <w:proofErr w:type="gramStart"/>
            <w:r>
              <w:rPr>
                <w:sz w:val="20"/>
              </w:rPr>
              <w:t>LibraryDB.*</w:t>
            </w:r>
            <w:proofErr w:type="gramEnd"/>
            <w:r>
              <w:rPr>
                <w:sz w:val="20"/>
              </w:rPr>
              <w:t xml:space="preserve"> TO 'library_user'@'localhost';</w:t>
            </w:r>
          </w:p>
        </w:tc>
      </w:tr>
      <w:tr w:rsidR="00835CC1" w14:paraId="34E1384C" w14:textId="77777777" w:rsidTr="007B1F17">
        <w:trPr>
          <w:jc w:val="center"/>
        </w:trPr>
        <w:tc>
          <w:tcPr>
            <w:tcW w:w="864" w:type="dxa"/>
            <w:vAlign w:val="center"/>
          </w:tcPr>
          <w:p w14:paraId="75954833" w14:textId="76160915" w:rsidR="00835CC1" w:rsidRDefault="00835CC1" w:rsidP="00835CC1">
            <w:pPr>
              <w:spacing w:after="40"/>
            </w:pPr>
            <w:r>
              <w:rPr>
                <w:sz w:val="20"/>
              </w:rPr>
              <w:t>Q22</w:t>
            </w:r>
          </w:p>
        </w:tc>
        <w:tc>
          <w:tcPr>
            <w:tcW w:w="1584" w:type="dxa"/>
            <w:vAlign w:val="center"/>
          </w:tcPr>
          <w:p w14:paraId="7AFFC65C" w14:textId="46675E2B" w:rsidR="00835CC1" w:rsidRDefault="00835CC1" w:rsidP="00835CC1">
            <w:pPr>
              <w:spacing w:after="40"/>
            </w:pPr>
            <w:r>
              <w:rPr>
                <w:sz w:val="20"/>
              </w:rPr>
              <w:t>REVOKE</w:t>
            </w:r>
          </w:p>
        </w:tc>
        <w:tc>
          <w:tcPr>
            <w:tcW w:w="2304" w:type="dxa"/>
            <w:vAlign w:val="center"/>
          </w:tcPr>
          <w:p w14:paraId="41699EC0" w14:textId="0694750F" w:rsidR="00835CC1" w:rsidRDefault="00835CC1" w:rsidP="00835CC1">
            <w:pPr>
              <w:spacing w:after="40"/>
            </w:pPr>
            <w:r>
              <w:rPr>
                <w:sz w:val="20"/>
              </w:rPr>
              <w:t>REVOKE</w:t>
            </w:r>
          </w:p>
        </w:tc>
        <w:tc>
          <w:tcPr>
            <w:tcW w:w="3456" w:type="dxa"/>
            <w:vAlign w:val="center"/>
          </w:tcPr>
          <w:p w14:paraId="0BFBF1D0" w14:textId="085B8756" w:rsidR="00835CC1" w:rsidRDefault="00835CC1" w:rsidP="00835CC1">
            <w:pPr>
              <w:spacing w:after="40"/>
            </w:pPr>
            <w:r>
              <w:rPr>
                <w:sz w:val="20"/>
              </w:rPr>
              <w:t xml:space="preserve">REVOKE INSERT ON </w:t>
            </w:r>
            <w:proofErr w:type="gramStart"/>
            <w:r>
              <w:rPr>
                <w:sz w:val="20"/>
              </w:rPr>
              <w:t>LibraryDB.*</w:t>
            </w:r>
            <w:proofErr w:type="gramEnd"/>
            <w:r>
              <w:rPr>
                <w:sz w:val="20"/>
              </w:rPr>
              <w:t xml:space="preserve"> FROM 'library_user'@'localhost';</w:t>
            </w:r>
          </w:p>
        </w:tc>
      </w:tr>
      <w:tr w:rsidR="00835CC1" w14:paraId="36F3B5C3" w14:textId="77777777" w:rsidTr="007B1F17">
        <w:trPr>
          <w:jc w:val="center"/>
        </w:trPr>
        <w:tc>
          <w:tcPr>
            <w:tcW w:w="864" w:type="dxa"/>
            <w:vAlign w:val="center"/>
          </w:tcPr>
          <w:p w14:paraId="3F399A05" w14:textId="3A639B46" w:rsidR="00835CC1" w:rsidRDefault="00835CC1" w:rsidP="00835CC1">
            <w:pPr>
              <w:spacing w:after="40"/>
            </w:pPr>
            <w:r>
              <w:rPr>
                <w:sz w:val="20"/>
              </w:rPr>
              <w:t>Q23</w:t>
            </w:r>
          </w:p>
        </w:tc>
        <w:tc>
          <w:tcPr>
            <w:tcW w:w="1584" w:type="dxa"/>
            <w:vAlign w:val="center"/>
          </w:tcPr>
          <w:p w14:paraId="1FD68690" w14:textId="1A48ACA4" w:rsidR="00835CC1" w:rsidRDefault="00835CC1" w:rsidP="00835CC1">
            <w:pPr>
              <w:spacing w:after="40"/>
            </w:pPr>
            <w:r>
              <w:rPr>
                <w:sz w:val="20"/>
              </w:rPr>
              <w:t>COMMIT</w:t>
            </w:r>
          </w:p>
        </w:tc>
        <w:tc>
          <w:tcPr>
            <w:tcW w:w="2304" w:type="dxa"/>
            <w:vAlign w:val="center"/>
          </w:tcPr>
          <w:p w14:paraId="03F50680" w14:textId="7113CBBE" w:rsidR="00835CC1" w:rsidRDefault="00835CC1" w:rsidP="00835CC1">
            <w:pPr>
              <w:spacing w:after="40"/>
            </w:pPr>
            <w:r>
              <w:rPr>
                <w:sz w:val="20"/>
              </w:rPr>
              <w:t>COMMIT</w:t>
            </w:r>
          </w:p>
        </w:tc>
        <w:tc>
          <w:tcPr>
            <w:tcW w:w="3456" w:type="dxa"/>
            <w:vAlign w:val="center"/>
          </w:tcPr>
          <w:p w14:paraId="6A071B36" w14:textId="1F7C32C2" w:rsidR="00835CC1" w:rsidRDefault="00835CC1" w:rsidP="00835CC1">
            <w:pPr>
              <w:spacing w:after="40"/>
            </w:pPr>
            <w:r>
              <w:rPr>
                <w:sz w:val="20"/>
              </w:rPr>
              <w:t>START TRANSACTION; UPDATE Book SET Copies=Copies+1 WHERE Book_ID=1; COMMIT;</w:t>
            </w:r>
          </w:p>
        </w:tc>
      </w:tr>
      <w:tr w:rsidR="00835CC1" w14:paraId="2C524633" w14:textId="77777777" w:rsidTr="007B1F17">
        <w:trPr>
          <w:jc w:val="center"/>
        </w:trPr>
        <w:tc>
          <w:tcPr>
            <w:tcW w:w="864" w:type="dxa"/>
            <w:vAlign w:val="center"/>
          </w:tcPr>
          <w:p w14:paraId="3E90D9E6" w14:textId="7AB40454" w:rsidR="00835CC1" w:rsidRDefault="00835CC1" w:rsidP="00835CC1">
            <w:pPr>
              <w:spacing w:after="40"/>
            </w:pPr>
            <w:r>
              <w:rPr>
                <w:sz w:val="20"/>
              </w:rPr>
              <w:t>Q24</w:t>
            </w:r>
          </w:p>
        </w:tc>
        <w:tc>
          <w:tcPr>
            <w:tcW w:w="1584" w:type="dxa"/>
            <w:vAlign w:val="center"/>
          </w:tcPr>
          <w:p w14:paraId="56042126" w14:textId="67171222" w:rsidR="00835CC1" w:rsidRDefault="00835CC1" w:rsidP="00835CC1">
            <w:pPr>
              <w:spacing w:after="40"/>
            </w:pPr>
            <w:r>
              <w:rPr>
                <w:sz w:val="20"/>
              </w:rPr>
              <w:t>SAVEPOINT</w:t>
            </w:r>
          </w:p>
        </w:tc>
        <w:tc>
          <w:tcPr>
            <w:tcW w:w="2304" w:type="dxa"/>
            <w:vAlign w:val="center"/>
          </w:tcPr>
          <w:p w14:paraId="77788B6A" w14:textId="6D0FC091" w:rsidR="00835CC1" w:rsidRDefault="00835CC1" w:rsidP="00835CC1">
            <w:pPr>
              <w:spacing w:after="40"/>
            </w:pPr>
            <w:r>
              <w:rPr>
                <w:sz w:val="20"/>
              </w:rPr>
              <w:t>SAVEPOINT</w:t>
            </w:r>
            <w:sdt>
              <w:sdtPr>
                <w:rPr>
                  <w:sz w:val="20"/>
                </w:rPr>
                <w:id w:val="548815460"/>
                <w:docPartObj>
                  <w:docPartGallery w:val="Watermarks"/>
                </w:docPartObj>
              </w:sdtPr>
              <w:sdtContent>
                <w:r w:rsidR="00F27FDE" w:rsidRPr="00F27FDE">
                  <w:rPr>
                    <w:noProof/>
                    <w:sz w:val="20"/>
                  </w:rPr>
                  <w:drawing>
                    <wp:anchor distT="0" distB="0" distL="114300" distR="114300" simplePos="0" relativeHeight="251713536" behindDoc="1" locked="0" layoutInCell="0" allowOverlap="1" wp14:anchorId="23DFFC35" wp14:editId="24EC1509">
                      <wp:simplePos x="0" y="0"/>
                      <wp:positionH relativeFrom="margin">
                        <wp:align>center</wp:align>
                      </wp:positionH>
                      <wp:positionV relativeFrom="margin">
                        <wp:align>center</wp:align>
                      </wp:positionV>
                      <wp:extent cx="6171565" cy="5683250"/>
                      <wp:effectExtent l="0" t="0" r="635" b="0"/>
                      <wp:wrapNone/>
                      <wp:docPr id="7044156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c>
        <w:tc>
          <w:tcPr>
            <w:tcW w:w="3456" w:type="dxa"/>
            <w:vAlign w:val="center"/>
          </w:tcPr>
          <w:p w14:paraId="66894ED3" w14:textId="065E8243" w:rsidR="00835CC1" w:rsidRDefault="00835CC1" w:rsidP="00835CC1">
            <w:pPr>
              <w:spacing w:after="40"/>
            </w:pPr>
            <w:r>
              <w:rPr>
                <w:sz w:val="20"/>
              </w:rPr>
              <w:t>START TRANSACTION; UPDATE Book SET Copies=Copies+1 WHERE Book_ID=1; SAVEPOINT sp1;</w:t>
            </w:r>
          </w:p>
        </w:tc>
      </w:tr>
      <w:tr w:rsidR="00835CC1" w14:paraId="26C63FC2" w14:textId="77777777" w:rsidTr="007B1F17">
        <w:trPr>
          <w:jc w:val="center"/>
        </w:trPr>
        <w:tc>
          <w:tcPr>
            <w:tcW w:w="864" w:type="dxa"/>
            <w:vAlign w:val="center"/>
          </w:tcPr>
          <w:p w14:paraId="6B5BCAF2" w14:textId="72B80932" w:rsidR="00835CC1" w:rsidRDefault="00835CC1" w:rsidP="00835CC1">
            <w:pPr>
              <w:spacing w:after="40"/>
            </w:pPr>
            <w:r>
              <w:rPr>
                <w:sz w:val="20"/>
              </w:rPr>
              <w:t>Q25</w:t>
            </w:r>
          </w:p>
        </w:tc>
        <w:tc>
          <w:tcPr>
            <w:tcW w:w="1584" w:type="dxa"/>
            <w:vAlign w:val="center"/>
          </w:tcPr>
          <w:p w14:paraId="3B859D80" w14:textId="1945C099" w:rsidR="00835CC1" w:rsidRDefault="00835CC1" w:rsidP="00835CC1">
            <w:pPr>
              <w:spacing w:after="40"/>
            </w:pPr>
            <w:r>
              <w:rPr>
                <w:sz w:val="20"/>
              </w:rPr>
              <w:t>ROLLBACK</w:t>
            </w:r>
          </w:p>
        </w:tc>
        <w:tc>
          <w:tcPr>
            <w:tcW w:w="2304" w:type="dxa"/>
            <w:vAlign w:val="center"/>
          </w:tcPr>
          <w:p w14:paraId="0FF80D72" w14:textId="23FA63C2" w:rsidR="00835CC1" w:rsidRDefault="00835CC1" w:rsidP="00835CC1">
            <w:pPr>
              <w:spacing w:after="40"/>
            </w:pPr>
            <w:r>
              <w:rPr>
                <w:sz w:val="20"/>
              </w:rPr>
              <w:t>ROLLBACK</w:t>
            </w:r>
          </w:p>
        </w:tc>
        <w:tc>
          <w:tcPr>
            <w:tcW w:w="3456" w:type="dxa"/>
            <w:vAlign w:val="center"/>
          </w:tcPr>
          <w:p w14:paraId="3A288F01" w14:textId="57D1C977" w:rsidR="00835CC1" w:rsidRDefault="00835CC1" w:rsidP="00835CC1">
            <w:pPr>
              <w:spacing w:after="40"/>
            </w:pPr>
            <w:r>
              <w:rPr>
                <w:sz w:val="20"/>
              </w:rPr>
              <w:t>ROLLBACK TO sp1; ROLLBACK;</w:t>
            </w:r>
          </w:p>
        </w:tc>
      </w:tr>
    </w:tbl>
    <w:p w14:paraId="6B5E3867" w14:textId="77777777" w:rsidR="00027189" w:rsidRDefault="00027189">
      <w:pPr>
        <w:spacing w:after="40"/>
      </w:pPr>
    </w:p>
    <w:p w14:paraId="18A6ACCC" w14:textId="77777777" w:rsidR="00027189" w:rsidRDefault="00A57204">
      <w:r>
        <w:br w:type="page"/>
      </w:r>
    </w:p>
    <w:p w14:paraId="4D3FDECF" w14:textId="77777777" w:rsidR="00027189" w:rsidRDefault="00A57204">
      <w:pPr>
        <w:pStyle w:val="Heading2"/>
      </w:pPr>
      <w:r>
        <w:lastRenderedPageBreak/>
        <w:t>CHAPTER 6: MODULES AND FUNCTIONALITIES</w:t>
      </w:r>
    </w:p>
    <w:p w14:paraId="6AFE9B01" w14:textId="77777777" w:rsidR="00027189" w:rsidRDefault="00A57204">
      <w:pPr>
        <w:pStyle w:val="BodyT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0E6828DF" w14:textId="77777777">
        <w:trPr>
          <w:jc w:val="center"/>
        </w:trPr>
        <w:tc>
          <w:tcPr>
            <w:tcW w:w="1008" w:type="dxa"/>
            <w:shd w:val="clear" w:color="auto" w:fill="D9E2F3"/>
          </w:tcPr>
          <w:p w14:paraId="448D629C" w14:textId="77777777" w:rsidR="00027189" w:rsidRDefault="00A57204">
            <w:pPr>
              <w:jc w:val="center"/>
            </w:pPr>
            <w:proofErr w:type="gramStart"/>
            <w:r>
              <w:rPr>
                <w:b/>
                <w:sz w:val="22"/>
              </w:rPr>
              <w:t>S.No</w:t>
            </w:r>
            <w:proofErr w:type="gramEnd"/>
          </w:p>
        </w:tc>
        <w:tc>
          <w:tcPr>
            <w:tcW w:w="2448" w:type="dxa"/>
            <w:shd w:val="clear" w:color="auto" w:fill="D9E2F3"/>
          </w:tcPr>
          <w:p w14:paraId="7F0CCE37" w14:textId="77777777" w:rsidR="00027189" w:rsidRDefault="00A57204">
            <w:pPr>
              <w:jc w:val="center"/>
            </w:pPr>
            <w:r>
              <w:rPr>
                <w:b/>
                <w:sz w:val="22"/>
              </w:rPr>
              <w:t>Module Name</w:t>
            </w:r>
          </w:p>
        </w:tc>
        <w:tc>
          <w:tcPr>
            <w:tcW w:w="3888" w:type="dxa"/>
            <w:shd w:val="clear" w:color="auto" w:fill="D9E2F3"/>
          </w:tcPr>
          <w:p w14:paraId="29500220" w14:textId="77777777" w:rsidR="00027189" w:rsidRDefault="00A57204">
            <w:pPr>
              <w:jc w:val="center"/>
            </w:pPr>
            <w:r>
              <w:rPr>
                <w:b/>
                <w:sz w:val="22"/>
              </w:rPr>
              <w:t>Functionality</w:t>
            </w:r>
          </w:p>
        </w:tc>
        <w:tc>
          <w:tcPr>
            <w:tcW w:w="2304" w:type="dxa"/>
            <w:shd w:val="clear" w:color="auto" w:fill="D9E2F3"/>
          </w:tcPr>
          <w:p w14:paraId="7D6E600F" w14:textId="77777777" w:rsidR="00027189" w:rsidRDefault="00A57204">
            <w:pPr>
              <w:jc w:val="center"/>
            </w:pPr>
            <w:r>
              <w:rPr>
                <w:b/>
                <w:sz w:val="22"/>
              </w:rPr>
              <w:t>Tables Involved</w:t>
            </w:r>
          </w:p>
        </w:tc>
      </w:tr>
      <w:tr w:rsidR="00C523CE" w14:paraId="6BE5BAD7" w14:textId="77777777" w:rsidTr="00FF6E73">
        <w:trPr>
          <w:jc w:val="center"/>
        </w:trPr>
        <w:tc>
          <w:tcPr>
            <w:tcW w:w="1008" w:type="dxa"/>
            <w:vAlign w:val="center"/>
          </w:tcPr>
          <w:p w14:paraId="4CF4AB95" w14:textId="7A710EA5" w:rsidR="00C523CE" w:rsidRDefault="00C523CE" w:rsidP="00C523CE">
            <w:pPr>
              <w:spacing w:after="40"/>
            </w:pPr>
            <w:r>
              <w:rPr>
                <w:sz w:val="20"/>
              </w:rPr>
              <w:t>1</w:t>
            </w:r>
          </w:p>
        </w:tc>
        <w:tc>
          <w:tcPr>
            <w:tcW w:w="2448" w:type="dxa"/>
            <w:vAlign w:val="center"/>
          </w:tcPr>
          <w:p w14:paraId="61675249" w14:textId="5E4BBCA9" w:rsidR="00C523CE" w:rsidRDefault="00C523CE" w:rsidP="00C523CE">
            <w:pPr>
              <w:spacing w:after="40"/>
            </w:pPr>
            <w:r>
              <w:rPr>
                <w:sz w:val="20"/>
              </w:rPr>
              <w:t>Book Management</w:t>
            </w:r>
          </w:p>
        </w:tc>
        <w:tc>
          <w:tcPr>
            <w:tcW w:w="3888" w:type="dxa"/>
            <w:vAlign w:val="center"/>
          </w:tcPr>
          <w:p w14:paraId="53CCAE95" w14:textId="1A918ED1" w:rsidR="00C523CE" w:rsidRDefault="00C523CE" w:rsidP="00C523CE">
            <w:pPr>
              <w:spacing w:after="40"/>
            </w:pPr>
            <w:r>
              <w:rPr>
                <w:sz w:val="20"/>
              </w:rPr>
              <w:t>Add, update, view and search books; maintain copies and category/publisher references.</w:t>
            </w:r>
          </w:p>
        </w:tc>
        <w:tc>
          <w:tcPr>
            <w:tcW w:w="2304" w:type="dxa"/>
            <w:vAlign w:val="center"/>
          </w:tcPr>
          <w:p w14:paraId="6E5271D4" w14:textId="5D209F39" w:rsidR="00C523CE" w:rsidRDefault="00C523CE" w:rsidP="00C523CE">
            <w:pPr>
              <w:spacing w:after="40"/>
            </w:pPr>
            <w:r>
              <w:rPr>
                <w:sz w:val="20"/>
              </w:rPr>
              <w:t>Book, Category, Publisher</w:t>
            </w:r>
          </w:p>
        </w:tc>
      </w:tr>
      <w:tr w:rsidR="00C523CE" w14:paraId="6EDC4F9C" w14:textId="77777777" w:rsidTr="00FF6E73">
        <w:trPr>
          <w:jc w:val="center"/>
        </w:trPr>
        <w:tc>
          <w:tcPr>
            <w:tcW w:w="1008" w:type="dxa"/>
            <w:vAlign w:val="center"/>
          </w:tcPr>
          <w:p w14:paraId="673DA870" w14:textId="4789297E" w:rsidR="00C523CE" w:rsidRDefault="00C523CE" w:rsidP="00C523CE">
            <w:pPr>
              <w:spacing w:after="40"/>
            </w:pPr>
            <w:r>
              <w:rPr>
                <w:sz w:val="20"/>
              </w:rPr>
              <w:t>2</w:t>
            </w:r>
          </w:p>
        </w:tc>
        <w:tc>
          <w:tcPr>
            <w:tcW w:w="2448" w:type="dxa"/>
            <w:vAlign w:val="center"/>
          </w:tcPr>
          <w:p w14:paraId="4373C4E7" w14:textId="7409B42A" w:rsidR="00C523CE" w:rsidRDefault="00C523CE" w:rsidP="00C523CE">
            <w:pPr>
              <w:spacing w:after="40"/>
            </w:pPr>
            <w:r>
              <w:rPr>
                <w:sz w:val="20"/>
              </w:rPr>
              <w:t>Member Management</w:t>
            </w:r>
          </w:p>
        </w:tc>
        <w:tc>
          <w:tcPr>
            <w:tcW w:w="3888" w:type="dxa"/>
            <w:vAlign w:val="center"/>
          </w:tcPr>
          <w:p w14:paraId="4B55A131" w14:textId="3351B6F4" w:rsidR="00C523CE" w:rsidRDefault="00C523CE" w:rsidP="00C523CE">
            <w:pPr>
              <w:spacing w:after="40"/>
            </w:pPr>
            <w:r>
              <w:rPr>
                <w:sz w:val="20"/>
              </w:rPr>
              <w:t>Register members and maintain name, contact, address and joining date.</w:t>
            </w:r>
          </w:p>
        </w:tc>
        <w:tc>
          <w:tcPr>
            <w:tcW w:w="2304" w:type="dxa"/>
            <w:vAlign w:val="center"/>
          </w:tcPr>
          <w:p w14:paraId="2F15B562" w14:textId="60E486AE" w:rsidR="00C523CE" w:rsidRDefault="00C523CE" w:rsidP="00C523CE">
            <w:pPr>
              <w:spacing w:after="40"/>
            </w:pPr>
            <w:r>
              <w:rPr>
                <w:sz w:val="20"/>
              </w:rPr>
              <w:t>Member</w:t>
            </w:r>
          </w:p>
        </w:tc>
      </w:tr>
      <w:tr w:rsidR="00C523CE" w14:paraId="16A7F41C" w14:textId="77777777" w:rsidTr="00FF6E73">
        <w:trPr>
          <w:jc w:val="center"/>
        </w:trPr>
        <w:tc>
          <w:tcPr>
            <w:tcW w:w="1008" w:type="dxa"/>
            <w:vAlign w:val="center"/>
          </w:tcPr>
          <w:p w14:paraId="14E6F9CD" w14:textId="3A0FAB76" w:rsidR="00C523CE" w:rsidRDefault="00C523CE" w:rsidP="00C523CE">
            <w:pPr>
              <w:spacing w:after="40"/>
            </w:pPr>
            <w:r>
              <w:rPr>
                <w:sz w:val="20"/>
              </w:rPr>
              <w:t>3</w:t>
            </w:r>
          </w:p>
        </w:tc>
        <w:tc>
          <w:tcPr>
            <w:tcW w:w="2448" w:type="dxa"/>
            <w:vAlign w:val="center"/>
          </w:tcPr>
          <w:p w14:paraId="7C09F720" w14:textId="06319713" w:rsidR="00C523CE" w:rsidRDefault="00C523CE" w:rsidP="00C523CE">
            <w:pPr>
              <w:spacing w:after="40"/>
            </w:pPr>
            <w:r>
              <w:rPr>
                <w:sz w:val="20"/>
              </w:rPr>
              <w:t>Author Management</w:t>
            </w:r>
          </w:p>
        </w:tc>
        <w:tc>
          <w:tcPr>
            <w:tcW w:w="3888" w:type="dxa"/>
            <w:vAlign w:val="center"/>
          </w:tcPr>
          <w:p w14:paraId="255A75AC" w14:textId="377D7923" w:rsidR="00C523CE" w:rsidRDefault="00C523CE" w:rsidP="00C523CE">
            <w:pPr>
              <w:spacing w:after="40"/>
            </w:pPr>
            <w:r>
              <w:rPr>
                <w:sz w:val="20"/>
              </w:rPr>
              <w:t>Store authors and connect them to books.</w:t>
            </w:r>
          </w:p>
        </w:tc>
        <w:tc>
          <w:tcPr>
            <w:tcW w:w="2304" w:type="dxa"/>
            <w:vAlign w:val="center"/>
          </w:tcPr>
          <w:p w14:paraId="1A610275" w14:textId="639D0742" w:rsidR="00C523CE" w:rsidRDefault="00C523CE" w:rsidP="00C523CE">
            <w:pPr>
              <w:spacing w:after="40"/>
            </w:pPr>
            <w:r>
              <w:rPr>
                <w:sz w:val="20"/>
              </w:rPr>
              <w:t>Author, Book_Author, Book</w:t>
            </w:r>
          </w:p>
        </w:tc>
      </w:tr>
      <w:tr w:rsidR="00C523CE" w14:paraId="091C79B8" w14:textId="77777777" w:rsidTr="00FF6E73">
        <w:trPr>
          <w:jc w:val="center"/>
        </w:trPr>
        <w:tc>
          <w:tcPr>
            <w:tcW w:w="1008" w:type="dxa"/>
            <w:vAlign w:val="center"/>
          </w:tcPr>
          <w:p w14:paraId="444C9317" w14:textId="1A2C5D20" w:rsidR="00C523CE" w:rsidRDefault="00C523CE" w:rsidP="00C523CE">
            <w:pPr>
              <w:spacing w:after="40"/>
            </w:pPr>
            <w:r>
              <w:rPr>
                <w:sz w:val="20"/>
              </w:rPr>
              <w:t>4</w:t>
            </w:r>
          </w:p>
        </w:tc>
        <w:tc>
          <w:tcPr>
            <w:tcW w:w="2448" w:type="dxa"/>
            <w:vAlign w:val="center"/>
          </w:tcPr>
          <w:p w14:paraId="48B3A6AE" w14:textId="32FD488D" w:rsidR="00C523CE" w:rsidRDefault="00C523CE" w:rsidP="00C523CE">
            <w:pPr>
              <w:spacing w:after="40"/>
            </w:pPr>
            <w:r>
              <w:rPr>
                <w:sz w:val="20"/>
              </w:rPr>
              <w:t>Category Management</w:t>
            </w:r>
          </w:p>
        </w:tc>
        <w:tc>
          <w:tcPr>
            <w:tcW w:w="3888" w:type="dxa"/>
            <w:vAlign w:val="center"/>
          </w:tcPr>
          <w:p w14:paraId="2F0E4C6F" w14:textId="39D51E58" w:rsidR="00C523CE" w:rsidRDefault="00C523CE" w:rsidP="00C523CE">
            <w:pPr>
              <w:spacing w:after="40"/>
            </w:pPr>
            <w:r>
              <w:rPr>
                <w:sz w:val="20"/>
              </w:rPr>
              <w:t>Maintain categories and classify books.</w:t>
            </w:r>
          </w:p>
        </w:tc>
        <w:tc>
          <w:tcPr>
            <w:tcW w:w="2304" w:type="dxa"/>
            <w:vAlign w:val="center"/>
          </w:tcPr>
          <w:p w14:paraId="52971564" w14:textId="3FF9D6A2" w:rsidR="00C523CE" w:rsidRDefault="00C523CE" w:rsidP="00C523CE">
            <w:pPr>
              <w:spacing w:after="40"/>
            </w:pPr>
            <w:r>
              <w:rPr>
                <w:sz w:val="20"/>
              </w:rPr>
              <w:t>Category, Book</w:t>
            </w:r>
          </w:p>
        </w:tc>
      </w:tr>
      <w:tr w:rsidR="00C523CE" w14:paraId="3C08BEB5" w14:textId="77777777" w:rsidTr="00FF6E73">
        <w:trPr>
          <w:jc w:val="center"/>
        </w:trPr>
        <w:tc>
          <w:tcPr>
            <w:tcW w:w="1008" w:type="dxa"/>
            <w:vAlign w:val="center"/>
          </w:tcPr>
          <w:p w14:paraId="247639E6" w14:textId="6EABD552" w:rsidR="00C523CE" w:rsidRDefault="00C523CE" w:rsidP="00C523CE">
            <w:pPr>
              <w:spacing w:after="40"/>
            </w:pPr>
            <w:r>
              <w:rPr>
                <w:sz w:val="20"/>
              </w:rPr>
              <w:t>5</w:t>
            </w:r>
          </w:p>
        </w:tc>
        <w:tc>
          <w:tcPr>
            <w:tcW w:w="2448" w:type="dxa"/>
            <w:vAlign w:val="center"/>
          </w:tcPr>
          <w:p w14:paraId="6697ECEB" w14:textId="5123AE23" w:rsidR="00C523CE" w:rsidRDefault="00C523CE" w:rsidP="00C523CE">
            <w:pPr>
              <w:spacing w:after="40"/>
            </w:pPr>
            <w:r>
              <w:rPr>
                <w:sz w:val="20"/>
              </w:rPr>
              <w:t>Publisher Management</w:t>
            </w:r>
          </w:p>
        </w:tc>
        <w:tc>
          <w:tcPr>
            <w:tcW w:w="3888" w:type="dxa"/>
            <w:vAlign w:val="center"/>
          </w:tcPr>
          <w:p w14:paraId="6D68CE55" w14:textId="60DC5E96" w:rsidR="00C523CE" w:rsidRDefault="00C523CE" w:rsidP="00C523CE">
            <w:pPr>
              <w:spacing w:after="40"/>
            </w:pPr>
            <w:r>
              <w:rPr>
                <w:sz w:val="20"/>
              </w:rPr>
              <w:t>Store publisher details and connect publishers to books.</w:t>
            </w:r>
          </w:p>
        </w:tc>
        <w:tc>
          <w:tcPr>
            <w:tcW w:w="2304" w:type="dxa"/>
            <w:vAlign w:val="center"/>
          </w:tcPr>
          <w:p w14:paraId="68C08059" w14:textId="01259396" w:rsidR="00C523CE" w:rsidRDefault="00C523CE" w:rsidP="00C523CE">
            <w:pPr>
              <w:spacing w:after="40"/>
            </w:pPr>
            <w:r>
              <w:rPr>
                <w:sz w:val="20"/>
              </w:rPr>
              <w:t>Publisher, Book</w:t>
            </w:r>
          </w:p>
        </w:tc>
      </w:tr>
      <w:tr w:rsidR="00C523CE" w14:paraId="1A2E1197" w14:textId="77777777" w:rsidTr="00FF6E73">
        <w:trPr>
          <w:jc w:val="center"/>
        </w:trPr>
        <w:tc>
          <w:tcPr>
            <w:tcW w:w="1008" w:type="dxa"/>
            <w:vAlign w:val="center"/>
          </w:tcPr>
          <w:p w14:paraId="36890091" w14:textId="199B94F8" w:rsidR="00C523CE" w:rsidRDefault="00C523CE" w:rsidP="00C523CE">
            <w:pPr>
              <w:spacing w:after="40"/>
            </w:pPr>
            <w:r>
              <w:rPr>
                <w:sz w:val="20"/>
              </w:rPr>
              <w:t>6</w:t>
            </w:r>
          </w:p>
        </w:tc>
        <w:tc>
          <w:tcPr>
            <w:tcW w:w="2448" w:type="dxa"/>
            <w:vAlign w:val="center"/>
          </w:tcPr>
          <w:p w14:paraId="40E79A36" w14:textId="00AEBFC5" w:rsidR="00C523CE" w:rsidRDefault="00C523CE" w:rsidP="00C523CE">
            <w:pPr>
              <w:spacing w:after="40"/>
            </w:pPr>
            <w:r>
              <w:rPr>
                <w:sz w:val="20"/>
              </w:rPr>
              <w:t>Librarian Management</w:t>
            </w:r>
          </w:p>
        </w:tc>
        <w:tc>
          <w:tcPr>
            <w:tcW w:w="3888" w:type="dxa"/>
            <w:vAlign w:val="center"/>
          </w:tcPr>
          <w:p w14:paraId="1013D3CD" w14:textId="0848ECF8" w:rsidR="00C523CE" w:rsidRDefault="00C523CE" w:rsidP="00C523CE">
            <w:pPr>
              <w:spacing w:after="40"/>
            </w:pPr>
            <w:r>
              <w:rPr>
                <w:sz w:val="20"/>
              </w:rPr>
              <w:t>Maintain librarian details and identify the librarian processing a loan</w:t>
            </w:r>
            <w:sdt>
              <w:sdtPr>
                <w:rPr>
                  <w:sz w:val="20"/>
                </w:rPr>
                <w:id w:val="-512843959"/>
                <w:docPartObj>
                  <w:docPartGallery w:val="Watermarks"/>
                </w:docPartObj>
              </w:sdtPr>
              <w:sdtContent>
                <w:r w:rsidR="00F27FDE" w:rsidRPr="00F27FDE">
                  <w:rPr>
                    <w:noProof/>
                    <w:sz w:val="20"/>
                  </w:rPr>
                  <w:drawing>
                    <wp:anchor distT="0" distB="0" distL="114300" distR="114300" simplePos="0" relativeHeight="251715584" behindDoc="1" locked="0" layoutInCell="0" allowOverlap="1" wp14:anchorId="22C2D5D9" wp14:editId="789DF867">
                      <wp:simplePos x="0" y="0"/>
                      <wp:positionH relativeFrom="margin">
                        <wp:align>center</wp:align>
                      </wp:positionH>
                      <wp:positionV relativeFrom="margin">
                        <wp:align>center</wp:align>
                      </wp:positionV>
                      <wp:extent cx="6171565" cy="5683250"/>
                      <wp:effectExtent l="0" t="0" r="635" b="0"/>
                      <wp:wrapNone/>
                      <wp:docPr id="4501093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Pr>
                <w:sz w:val="20"/>
              </w:rPr>
              <w:t>.</w:t>
            </w:r>
          </w:p>
        </w:tc>
        <w:tc>
          <w:tcPr>
            <w:tcW w:w="2304" w:type="dxa"/>
            <w:vAlign w:val="center"/>
          </w:tcPr>
          <w:p w14:paraId="63B10C34" w14:textId="4CBA2098" w:rsidR="00C523CE" w:rsidRDefault="00C523CE" w:rsidP="00C523CE">
            <w:pPr>
              <w:spacing w:after="40"/>
            </w:pPr>
            <w:r>
              <w:rPr>
                <w:sz w:val="20"/>
              </w:rPr>
              <w:t>Librarian, Loan</w:t>
            </w:r>
          </w:p>
        </w:tc>
      </w:tr>
      <w:tr w:rsidR="00C523CE" w14:paraId="5B0677BA" w14:textId="77777777" w:rsidTr="00FF6E73">
        <w:trPr>
          <w:jc w:val="center"/>
        </w:trPr>
        <w:tc>
          <w:tcPr>
            <w:tcW w:w="1008" w:type="dxa"/>
            <w:vAlign w:val="center"/>
          </w:tcPr>
          <w:p w14:paraId="74659A81" w14:textId="1B813EE3" w:rsidR="00C523CE" w:rsidRDefault="00C523CE" w:rsidP="00C523CE">
            <w:pPr>
              <w:spacing w:after="40"/>
            </w:pPr>
            <w:r>
              <w:rPr>
                <w:sz w:val="20"/>
              </w:rPr>
              <w:t>7</w:t>
            </w:r>
          </w:p>
        </w:tc>
        <w:tc>
          <w:tcPr>
            <w:tcW w:w="2448" w:type="dxa"/>
            <w:vAlign w:val="center"/>
          </w:tcPr>
          <w:p w14:paraId="78E54018" w14:textId="485651DF" w:rsidR="00C523CE" w:rsidRDefault="00C523CE" w:rsidP="00C523CE">
            <w:pPr>
              <w:spacing w:after="40"/>
            </w:pPr>
            <w:r>
              <w:rPr>
                <w:sz w:val="20"/>
              </w:rPr>
              <w:t>Loan Management</w:t>
            </w:r>
          </w:p>
        </w:tc>
        <w:tc>
          <w:tcPr>
            <w:tcW w:w="3888" w:type="dxa"/>
            <w:vAlign w:val="center"/>
          </w:tcPr>
          <w:p w14:paraId="0DD8D507" w14:textId="328FB5D3" w:rsidR="00C523CE" w:rsidRDefault="00C523CE" w:rsidP="00C523CE">
            <w:pPr>
              <w:spacing w:after="40"/>
            </w:pPr>
            <w:r>
              <w:rPr>
                <w:sz w:val="20"/>
              </w:rPr>
              <w:t>Record issue, due and return dates with member, book and librarian.</w:t>
            </w:r>
          </w:p>
        </w:tc>
        <w:tc>
          <w:tcPr>
            <w:tcW w:w="2304" w:type="dxa"/>
            <w:vAlign w:val="center"/>
          </w:tcPr>
          <w:p w14:paraId="52712E35" w14:textId="4E3F2303" w:rsidR="00C523CE" w:rsidRDefault="00C523CE" w:rsidP="00C523CE">
            <w:pPr>
              <w:spacing w:after="40"/>
            </w:pPr>
            <w:r>
              <w:rPr>
                <w:sz w:val="20"/>
              </w:rPr>
              <w:t>Loan, Book, Member, Librarian</w:t>
            </w:r>
          </w:p>
        </w:tc>
      </w:tr>
      <w:tr w:rsidR="00C523CE" w14:paraId="0155A2E0" w14:textId="77777777" w:rsidTr="00FF6E73">
        <w:trPr>
          <w:jc w:val="center"/>
        </w:trPr>
        <w:tc>
          <w:tcPr>
            <w:tcW w:w="1008" w:type="dxa"/>
            <w:vAlign w:val="center"/>
          </w:tcPr>
          <w:p w14:paraId="75EA4EB8" w14:textId="4D562A9D" w:rsidR="00C523CE" w:rsidRDefault="00C523CE" w:rsidP="00C523CE">
            <w:pPr>
              <w:spacing w:after="40"/>
              <w:rPr>
                <w:sz w:val="20"/>
              </w:rPr>
            </w:pPr>
            <w:r>
              <w:rPr>
                <w:sz w:val="20"/>
              </w:rPr>
              <w:t>8</w:t>
            </w:r>
          </w:p>
        </w:tc>
        <w:tc>
          <w:tcPr>
            <w:tcW w:w="2448" w:type="dxa"/>
            <w:vAlign w:val="center"/>
          </w:tcPr>
          <w:p w14:paraId="38DAD75D" w14:textId="7DADAE90" w:rsidR="00C523CE" w:rsidRDefault="00C523CE" w:rsidP="00C523CE">
            <w:pPr>
              <w:spacing w:after="40"/>
              <w:rPr>
                <w:sz w:val="20"/>
              </w:rPr>
            </w:pPr>
            <w:r>
              <w:rPr>
                <w:sz w:val="20"/>
              </w:rPr>
              <w:t>Search &amp; Reports</w:t>
            </w:r>
          </w:p>
        </w:tc>
        <w:tc>
          <w:tcPr>
            <w:tcW w:w="3888" w:type="dxa"/>
            <w:vAlign w:val="center"/>
          </w:tcPr>
          <w:p w14:paraId="3E84E1A1" w14:textId="0B0EB457" w:rsidR="00C523CE" w:rsidRDefault="00C523CE" w:rsidP="00C523CE">
            <w:pPr>
              <w:spacing w:after="40"/>
              <w:rPr>
                <w:sz w:val="20"/>
              </w:rPr>
            </w:pPr>
            <w:r>
              <w:rPr>
                <w:sz w:val="20"/>
              </w:rPr>
              <w:t>Use SELECT, JOIN, aggregate, GROUP BY/HAVING, subqueries and views to retrieve information.</w:t>
            </w:r>
          </w:p>
        </w:tc>
        <w:tc>
          <w:tcPr>
            <w:tcW w:w="2304" w:type="dxa"/>
            <w:vAlign w:val="center"/>
          </w:tcPr>
          <w:p w14:paraId="0AD0A4F9" w14:textId="4E2921FB" w:rsidR="00C523CE" w:rsidRDefault="00C523CE" w:rsidP="00C523CE">
            <w:pPr>
              <w:spacing w:after="40"/>
              <w:rPr>
                <w:sz w:val="20"/>
              </w:rPr>
            </w:pPr>
            <w:r>
              <w:rPr>
                <w:sz w:val="20"/>
              </w:rPr>
              <w:t>Multiple tables</w:t>
            </w:r>
          </w:p>
        </w:tc>
      </w:tr>
    </w:tbl>
    <w:p w14:paraId="222BF78F" w14:textId="77777777" w:rsidR="00027189" w:rsidRDefault="00027189">
      <w:pPr>
        <w:spacing w:after="40"/>
      </w:pPr>
    </w:p>
    <w:p w14:paraId="08274A64" w14:textId="77777777" w:rsidR="00C523CE" w:rsidRDefault="00C523CE" w:rsidP="00C523CE">
      <w:pPr>
        <w:pStyle w:val="Heading2"/>
        <w:jc w:val="left"/>
      </w:pPr>
      <w:r>
        <w:t>Book Management</w:t>
      </w:r>
    </w:p>
    <w:p w14:paraId="665D9CBE" w14:textId="77777777" w:rsidR="00C523CE" w:rsidRDefault="00C523CE" w:rsidP="00C523CE">
      <w:r>
        <w:t>Maintains book identity, title, ISBN, publication year, copies and references to category and publisher.</w:t>
      </w:r>
    </w:p>
    <w:p w14:paraId="30530AA1" w14:textId="77777777" w:rsidR="00C523CE" w:rsidRDefault="00C523CE" w:rsidP="00C523CE">
      <w:pPr>
        <w:pStyle w:val="Heading2"/>
        <w:jc w:val="left"/>
      </w:pPr>
      <w:r>
        <w:t>Member Management</w:t>
      </w:r>
    </w:p>
    <w:p w14:paraId="7CCB81A6" w14:textId="77777777" w:rsidR="00C523CE" w:rsidRDefault="00C523CE" w:rsidP="00C523CE">
      <w:r>
        <w:t>Maintains library member details and joining date.</w:t>
      </w:r>
    </w:p>
    <w:p w14:paraId="2639C23B" w14:textId="77777777" w:rsidR="00C523CE" w:rsidRDefault="00C523CE" w:rsidP="00C523CE">
      <w:pPr>
        <w:pStyle w:val="Heading2"/>
        <w:jc w:val="left"/>
      </w:pPr>
      <w:r>
        <w:t>Author and Book_Author</w:t>
      </w:r>
    </w:p>
    <w:p w14:paraId="10DD0DE7" w14:textId="77777777" w:rsidR="00C523CE" w:rsidRDefault="00C523CE" w:rsidP="00C523CE">
      <w:r>
        <w:t xml:space="preserve">Stores author details and </w:t>
      </w:r>
      <w:proofErr w:type="gramStart"/>
      <w:r>
        <w:t>resolves</w:t>
      </w:r>
      <w:proofErr w:type="gramEnd"/>
      <w:r>
        <w:t xml:space="preserve"> the many-to-many relationship between books and authors.</w:t>
      </w:r>
    </w:p>
    <w:p w14:paraId="0B6B20CD" w14:textId="77777777" w:rsidR="00C523CE" w:rsidRDefault="00C523CE" w:rsidP="00C523CE">
      <w:pPr>
        <w:pStyle w:val="Heading2"/>
        <w:jc w:val="left"/>
      </w:pPr>
      <w:r>
        <w:t>Loan Management</w:t>
      </w:r>
    </w:p>
    <w:p w14:paraId="27D60FB2" w14:textId="77777777" w:rsidR="00C523CE" w:rsidRDefault="00C523CE" w:rsidP="00C523CE">
      <w:r>
        <w:t>Records which member borrowed which book, the responsible librarian, due date and return date.</w:t>
      </w:r>
    </w:p>
    <w:p w14:paraId="5A24F47B" w14:textId="77777777" w:rsidR="00C523CE" w:rsidRDefault="00C523CE" w:rsidP="00C523CE">
      <w:pPr>
        <w:pStyle w:val="Heading2"/>
        <w:jc w:val="left"/>
      </w:pPr>
      <w:r>
        <w:t>Search and Reports</w:t>
      </w:r>
    </w:p>
    <w:p w14:paraId="30A9A5D7" w14:textId="04682593" w:rsidR="00027189" w:rsidRDefault="00C523CE">
      <w:r>
        <w:t>Provides SQL-based retrieval and report generation using joins, aggregates, subqueries and views</w:t>
      </w:r>
      <w:r>
        <w:br w:type="page"/>
      </w:r>
    </w:p>
    <w:p w14:paraId="38BB1F5D" w14:textId="5F4AAAB4" w:rsidR="00027189" w:rsidRDefault="00A57204" w:rsidP="00C523CE">
      <w:pPr>
        <w:pStyle w:val="Heading2"/>
        <w:jc w:val="left"/>
      </w:pPr>
      <w:r>
        <w:lastRenderedPageBreak/>
        <w:t>CHAPTER 7: RESULTS – SAMPLE OUTPUTS AND SCREENSHOTS</w:t>
      </w:r>
    </w:p>
    <w:tbl>
      <w:tblPr>
        <w:tblStyle w:val="TableGrid"/>
        <w:tblW w:w="0" w:type="auto"/>
        <w:jc w:val="center"/>
        <w:tblLayout w:type="fixed"/>
        <w:tblLook w:val="04A0" w:firstRow="1" w:lastRow="0" w:firstColumn="1" w:lastColumn="0" w:noHBand="0" w:noVBand="1"/>
      </w:tblPr>
      <w:tblGrid>
        <w:gridCol w:w="9504"/>
      </w:tblGrid>
      <w:tr w:rsidR="00027189" w14:paraId="71EF54A8" w14:textId="77777777">
        <w:trPr>
          <w:jc w:val="center"/>
        </w:trPr>
        <w:tc>
          <w:tcPr>
            <w:tcW w:w="9504" w:type="dxa"/>
          </w:tcPr>
          <w:p w14:paraId="043EFA65" w14:textId="0606F37E" w:rsidR="00027189" w:rsidRDefault="00C523CE" w:rsidP="00C523CE">
            <w:pPr>
              <w:jc w:val="center"/>
            </w:pPr>
            <w:r w:rsidRPr="00E35071">
              <w:rPr>
                <w:i/>
                <w:iCs/>
                <w:noProof/>
                <w:color w:val="666666"/>
                <w:sz w:val="22"/>
              </w:rPr>
              <w:drawing>
                <wp:inline distT="0" distB="0" distL="0" distR="0" wp14:anchorId="0ADA121C" wp14:editId="64F50E5A">
                  <wp:extent cx="5943600" cy="3680460"/>
                  <wp:effectExtent l="0" t="0" r="0" b="0"/>
                  <wp:docPr id="16455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560" name=""/>
                          <pic:cNvPicPr/>
                        </pic:nvPicPr>
                        <pic:blipFill>
                          <a:blip r:embed="rId51"/>
                          <a:stretch>
                            <a:fillRect/>
                          </a:stretch>
                        </pic:blipFill>
                        <pic:spPr>
                          <a:xfrm>
                            <a:off x="0" y="0"/>
                            <a:ext cx="5943600" cy="3680460"/>
                          </a:xfrm>
                          <a:prstGeom prst="rect">
                            <a:avLst/>
                          </a:prstGeom>
                        </pic:spPr>
                      </pic:pic>
                    </a:graphicData>
                  </a:graphic>
                </wp:inline>
              </w:drawing>
            </w:r>
          </w:p>
          <w:p w14:paraId="7F18B547" w14:textId="77777777" w:rsidR="00027189" w:rsidRDefault="00027189"/>
        </w:tc>
      </w:tr>
    </w:tbl>
    <w:p w14:paraId="2649782B" w14:textId="77777777" w:rsidR="00C523CE" w:rsidRDefault="00C523CE" w:rsidP="00C523CE">
      <w:pPr>
        <w:pStyle w:val="BodyText"/>
        <w:spacing w:before="40" w:after="200"/>
        <w:rPr>
          <w:b/>
          <w:sz w:val="22"/>
        </w:rPr>
      </w:pPr>
    </w:p>
    <w:p w14:paraId="75A8CFDE" w14:textId="6D0EF052" w:rsidR="00027189" w:rsidRDefault="00A57204">
      <w:pPr>
        <w:pStyle w:val="BodyText"/>
        <w:spacing w:before="40" w:after="200"/>
        <w:jc w:val="center"/>
      </w:pPr>
      <w:r>
        <w:rPr>
          <w:b/>
          <w:sz w:val="22"/>
        </w:rPr>
        <w:t xml:space="preserve">Fig. 7.1: </w:t>
      </w:r>
      <w:r w:rsidR="00C523CE" w:rsidRPr="00C523CE">
        <w:rPr>
          <w:b/>
          <w:bCs/>
          <w:iCs/>
          <w:sz w:val="20"/>
        </w:rPr>
        <w:t>Database and table creation successfully executed.</w:t>
      </w:r>
      <w:sdt>
        <w:sdtPr>
          <w:rPr>
            <w:b/>
            <w:bCs/>
            <w:iCs/>
            <w:sz w:val="20"/>
          </w:rPr>
          <w:id w:val="-498348175"/>
          <w:docPartObj>
            <w:docPartGallery w:val="Watermarks"/>
          </w:docPartObj>
        </w:sdtPr>
        <w:sdtContent>
          <w:r w:rsidR="00F27FDE" w:rsidRPr="00F27FDE">
            <w:rPr>
              <w:b/>
              <w:bCs/>
              <w:iCs/>
              <w:noProof/>
              <w:sz w:val="20"/>
            </w:rPr>
            <w:drawing>
              <wp:anchor distT="0" distB="0" distL="114300" distR="114300" simplePos="0" relativeHeight="251717632" behindDoc="1" locked="0" layoutInCell="0" allowOverlap="1" wp14:anchorId="073F73CC" wp14:editId="286406D9">
                <wp:simplePos x="0" y="0"/>
                <wp:positionH relativeFrom="margin">
                  <wp:align>center</wp:align>
                </wp:positionH>
                <wp:positionV relativeFrom="margin">
                  <wp:align>center</wp:align>
                </wp:positionV>
                <wp:extent cx="6171565" cy="5683250"/>
                <wp:effectExtent l="0" t="0" r="635" b="0"/>
                <wp:wrapNone/>
                <wp:docPr id="634512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bl>
      <w:tblPr>
        <w:tblStyle w:val="TableGrid"/>
        <w:tblW w:w="0" w:type="auto"/>
        <w:jc w:val="center"/>
        <w:tblLayout w:type="fixed"/>
        <w:tblLook w:val="04A0" w:firstRow="1" w:lastRow="0" w:firstColumn="1" w:lastColumn="0" w:noHBand="0" w:noVBand="1"/>
      </w:tblPr>
      <w:tblGrid>
        <w:gridCol w:w="9504"/>
      </w:tblGrid>
      <w:tr w:rsidR="00027189" w14:paraId="4D01C430" w14:textId="77777777">
        <w:trPr>
          <w:jc w:val="center"/>
        </w:trPr>
        <w:tc>
          <w:tcPr>
            <w:tcW w:w="9504" w:type="dxa"/>
          </w:tcPr>
          <w:p w14:paraId="415FE939" w14:textId="77777777" w:rsidR="00027189" w:rsidRDefault="00027189"/>
          <w:p w14:paraId="58DFF718" w14:textId="33AE59BE" w:rsidR="00027189" w:rsidRDefault="00C523CE">
            <w:r w:rsidRPr="009562B2">
              <w:rPr>
                <w:i/>
                <w:iCs/>
                <w:noProof/>
                <w:color w:val="666666"/>
                <w:sz w:val="22"/>
              </w:rPr>
              <w:drawing>
                <wp:inline distT="0" distB="0" distL="0" distR="0" wp14:anchorId="60F46387" wp14:editId="1D00684F">
                  <wp:extent cx="5943600" cy="2910840"/>
                  <wp:effectExtent l="0" t="0" r="0" b="3810"/>
                  <wp:docPr id="5551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7659" name=""/>
                          <pic:cNvPicPr/>
                        </pic:nvPicPr>
                        <pic:blipFill>
                          <a:blip r:embed="rId52"/>
                          <a:stretch>
                            <a:fillRect/>
                          </a:stretch>
                        </pic:blipFill>
                        <pic:spPr>
                          <a:xfrm>
                            <a:off x="0" y="0"/>
                            <a:ext cx="5943600" cy="2910840"/>
                          </a:xfrm>
                          <a:prstGeom prst="rect">
                            <a:avLst/>
                          </a:prstGeom>
                        </pic:spPr>
                      </pic:pic>
                    </a:graphicData>
                  </a:graphic>
                </wp:inline>
              </w:drawing>
            </w:r>
          </w:p>
          <w:p w14:paraId="23173966" w14:textId="77777777" w:rsidR="00027189" w:rsidRDefault="00027189"/>
        </w:tc>
      </w:tr>
    </w:tbl>
    <w:p w14:paraId="6B2F576E" w14:textId="21A498A7" w:rsidR="00027189" w:rsidRDefault="00A57204" w:rsidP="0024475A">
      <w:pPr>
        <w:jc w:val="center"/>
        <w:rPr>
          <w:i/>
          <w:sz w:val="20"/>
        </w:rPr>
      </w:pPr>
      <w:r>
        <w:rPr>
          <w:b/>
          <w:sz w:val="22"/>
        </w:rPr>
        <w:t xml:space="preserve">Fig. 7.2: </w:t>
      </w:r>
      <w:r w:rsidR="00C523CE" w:rsidRPr="00C523CE">
        <w:rPr>
          <w:b/>
          <w:bCs/>
          <w:iCs/>
          <w:sz w:val="20"/>
        </w:rPr>
        <w:t>Sample records displayed from the BOOK table.</w:t>
      </w:r>
    </w:p>
    <w:p w14:paraId="6C3D146A" w14:textId="77777777" w:rsidR="00C523CE" w:rsidRDefault="00C523CE" w:rsidP="00C523CE">
      <w:pPr>
        <w:jc w:val="center"/>
      </w:pPr>
    </w:p>
    <w:tbl>
      <w:tblPr>
        <w:tblStyle w:val="TableGrid"/>
        <w:tblW w:w="0" w:type="auto"/>
        <w:jc w:val="center"/>
        <w:tblLayout w:type="fixed"/>
        <w:tblLook w:val="04A0" w:firstRow="1" w:lastRow="0" w:firstColumn="1" w:lastColumn="0" w:noHBand="0" w:noVBand="1"/>
      </w:tblPr>
      <w:tblGrid>
        <w:gridCol w:w="9504"/>
      </w:tblGrid>
      <w:tr w:rsidR="00027189" w14:paraId="1B823104" w14:textId="77777777">
        <w:trPr>
          <w:jc w:val="center"/>
        </w:trPr>
        <w:tc>
          <w:tcPr>
            <w:tcW w:w="9504" w:type="dxa"/>
          </w:tcPr>
          <w:p w14:paraId="69F94969" w14:textId="59E4993B" w:rsidR="00027189" w:rsidRDefault="00C523CE">
            <w:r w:rsidRPr="00C4516E">
              <w:rPr>
                <w:i/>
                <w:iCs/>
                <w:noProof/>
                <w:color w:val="666666"/>
                <w:sz w:val="22"/>
              </w:rPr>
              <w:drawing>
                <wp:inline distT="0" distB="0" distL="0" distR="0" wp14:anchorId="31D758B5" wp14:editId="01BD1125">
                  <wp:extent cx="5943600" cy="2735580"/>
                  <wp:effectExtent l="0" t="0" r="0" b="7620"/>
                  <wp:docPr id="166142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23452" name=""/>
                          <pic:cNvPicPr/>
                        </pic:nvPicPr>
                        <pic:blipFill>
                          <a:blip r:embed="rId53"/>
                          <a:stretch>
                            <a:fillRect/>
                          </a:stretch>
                        </pic:blipFill>
                        <pic:spPr>
                          <a:xfrm>
                            <a:off x="0" y="0"/>
                            <a:ext cx="5943600" cy="2735580"/>
                          </a:xfrm>
                          <a:prstGeom prst="rect">
                            <a:avLst/>
                          </a:prstGeom>
                        </pic:spPr>
                      </pic:pic>
                    </a:graphicData>
                  </a:graphic>
                </wp:inline>
              </w:drawing>
            </w:r>
          </w:p>
        </w:tc>
      </w:tr>
    </w:tbl>
    <w:p w14:paraId="2FC96497" w14:textId="7E484959" w:rsidR="00027189" w:rsidRDefault="00A57204" w:rsidP="00C523CE">
      <w:pPr>
        <w:pStyle w:val="BodyText"/>
        <w:spacing w:before="40" w:after="200"/>
        <w:jc w:val="center"/>
      </w:pPr>
      <w:r>
        <w:rPr>
          <w:b/>
          <w:sz w:val="22"/>
        </w:rPr>
        <w:t>Fig. 7.3</w:t>
      </w:r>
      <w:proofErr w:type="gramStart"/>
      <w:r>
        <w:rPr>
          <w:b/>
          <w:sz w:val="22"/>
        </w:rPr>
        <w:t xml:space="preserve">: </w:t>
      </w:r>
      <w:r w:rsidR="00C523CE">
        <w:rPr>
          <w:i/>
          <w:sz w:val="20"/>
        </w:rPr>
        <w:t>:</w:t>
      </w:r>
      <w:proofErr w:type="gramEnd"/>
      <w:r w:rsidR="00C523CE">
        <w:rPr>
          <w:i/>
          <w:sz w:val="20"/>
        </w:rPr>
        <w:t xml:space="preserve"> </w:t>
      </w:r>
      <w:r w:rsidR="00C523CE" w:rsidRPr="00C523CE">
        <w:rPr>
          <w:b/>
          <w:bCs/>
          <w:iCs/>
          <w:sz w:val="20"/>
        </w:rPr>
        <w:t>JOIN query showing book, category and publisher information.</w:t>
      </w:r>
      <w:sdt>
        <w:sdtPr>
          <w:rPr>
            <w:b/>
            <w:bCs/>
            <w:iCs/>
            <w:sz w:val="20"/>
          </w:rPr>
          <w:id w:val="1818603295"/>
          <w:docPartObj>
            <w:docPartGallery w:val="Watermarks"/>
          </w:docPartObj>
        </w:sdtPr>
        <w:sdtContent>
          <w:r w:rsidR="00F27FDE" w:rsidRPr="00F27FDE">
            <w:rPr>
              <w:b/>
              <w:bCs/>
              <w:iCs/>
              <w:noProof/>
              <w:sz w:val="20"/>
            </w:rPr>
            <w:drawing>
              <wp:anchor distT="0" distB="0" distL="114300" distR="114300" simplePos="0" relativeHeight="251719680" behindDoc="1" locked="0" layoutInCell="0" allowOverlap="1" wp14:anchorId="458A0C17" wp14:editId="323CDDAE">
                <wp:simplePos x="0" y="0"/>
                <wp:positionH relativeFrom="margin">
                  <wp:align>center</wp:align>
                </wp:positionH>
                <wp:positionV relativeFrom="margin">
                  <wp:align>center</wp:align>
                </wp:positionV>
                <wp:extent cx="6171565" cy="5683250"/>
                <wp:effectExtent l="0" t="0" r="635" b="0"/>
                <wp:wrapNone/>
                <wp:docPr id="1018899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tbl>
      <w:tblPr>
        <w:tblStyle w:val="TableGrid"/>
        <w:tblW w:w="0" w:type="auto"/>
        <w:jc w:val="center"/>
        <w:tblLayout w:type="fixed"/>
        <w:tblLook w:val="04A0" w:firstRow="1" w:lastRow="0" w:firstColumn="1" w:lastColumn="0" w:noHBand="0" w:noVBand="1"/>
      </w:tblPr>
      <w:tblGrid>
        <w:gridCol w:w="9504"/>
      </w:tblGrid>
      <w:tr w:rsidR="00027189" w14:paraId="5F7E8A7E" w14:textId="77777777">
        <w:trPr>
          <w:jc w:val="center"/>
        </w:trPr>
        <w:tc>
          <w:tcPr>
            <w:tcW w:w="9504" w:type="dxa"/>
          </w:tcPr>
          <w:p w14:paraId="08A1F0CB" w14:textId="77777777" w:rsidR="00027189" w:rsidRPr="00C523CE" w:rsidRDefault="00027189">
            <w:pPr>
              <w:rPr>
                <w:iCs/>
              </w:rPr>
            </w:pPr>
          </w:p>
          <w:p w14:paraId="3F133900" w14:textId="17AB4D9B" w:rsidR="00027189" w:rsidRDefault="00C523CE">
            <w:r w:rsidRPr="00231BC7">
              <w:rPr>
                <w:i/>
                <w:iCs/>
                <w:noProof/>
                <w:color w:val="666666"/>
                <w:sz w:val="22"/>
              </w:rPr>
              <w:drawing>
                <wp:inline distT="0" distB="0" distL="0" distR="0" wp14:anchorId="052463C5" wp14:editId="1834D2B1">
                  <wp:extent cx="5943600" cy="4533900"/>
                  <wp:effectExtent l="0" t="0" r="0" b="0"/>
                  <wp:docPr id="76933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5065" name=""/>
                          <pic:cNvPicPr/>
                        </pic:nvPicPr>
                        <pic:blipFill>
                          <a:blip r:embed="rId54"/>
                          <a:stretch>
                            <a:fillRect/>
                          </a:stretch>
                        </pic:blipFill>
                        <pic:spPr>
                          <a:xfrm>
                            <a:off x="0" y="0"/>
                            <a:ext cx="5943600" cy="4533900"/>
                          </a:xfrm>
                          <a:prstGeom prst="rect">
                            <a:avLst/>
                          </a:prstGeom>
                        </pic:spPr>
                      </pic:pic>
                    </a:graphicData>
                  </a:graphic>
                </wp:inline>
              </w:drawing>
            </w:r>
          </w:p>
        </w:tc>
      </w:tr>
    </w:tbl>
    <w:p w14:paraId="2328D20A" w14:textId="324E4068" w:rsidR="00027189" w:rsidRDefault="00A57204" w:rsidP="0024475A">
      <w:pPr>
        <w:pStyle w:val="BodyText"/>
        <w:spacing w:before="40" w:after="200"/>
        <w:jc w:val="center"/>
      </w:pPr>
      <w:r>
        <w:rPr>
          <w:b/>
          <w:sz w:val="22"/>
        </w:rPr>
        <w:t xml:space="preserve">Fig. 7.4: </w:t>
      </w:r>
      <w:r w:rsidR="00C523CE" w:rsidRPr="00C523CE">
        <w:rPr>
          <w:b/>
          <w:bCs/>
          <w:iCs/>
          <w:sz w:val="20"/>
        </w:rPr>
        <w:t>Loan report / aggregate query output</w:t>
      </w:r>
    </w:p>
    <w:p w14:paraId="700EA1D2" w14:textId="77777777" w:rsidR="00027189" w:rsidRDefault="00A57204">
      <w:pPr>
        <w:pStyle w:val="Heading2"/>
      </w:pPr>
      <w:r>
        <w:lastRenderedPageBreak/>
        <w:t>CHAPTER 8: TESTING AND DATA VALIDATION</w:t>
      </w:r>
    </w:p>
    <w:p w14:paraId="7A3D2248" w14:textId="77777777" w:rsidR="00027189" w:rsidRDefault="00A57204">
      <w:pPr>
        <w:pStyle w:val="BodyText"/>
        <w:spacing w:before="160" w:after="80"/>
        <w:jc w:val="center"/>
      </w:pPr>
      <w:r>
        <w:rPr>
          <w:b/>
          <w:sz w:val="22"/>
        </w:rPr>
        <w:t>Table 8.1: Test Cases and Results</w:t>
      </w:r>
    </w:p>
    <w:tbl>
      <w:tblPr>
        <w:tblStyle w:val="TableGrid"/>
        <w:tblW w:w="10800" w:type="dxa"/>
        <w:jc w:val="center"/>
        <w:tblLayout w:type="fixed"/>
        <w:tblLook w:val="04A0" w:firstRow="1" w:lastRow="0" w:firstColumn="1" w:lastColumn="0" w:noHBand="0" w:noVBand="1"/>
      </w:tblPr>
      <w:tblGrid>
        <w:gridCol w:w="1008"/>
        <w:gridCol w:w="2592"/>
        <w:gridCol w:w="2016"/>
        <w:gridCol w:w="2016"/>
        <w:gridCol w:w="2016"/>
        <w:gridCol w:w="1152"/>
      </w:tblGrid>
      <w:tr w:rsidR="00027189" w14:paraId="5D770FC4" w14:textId="77777777" w:rsidTr="0024475A">
        <w:trPr>
          <w:jc w:val="center"/>
        </w:trPr>
        <w:tc>
          <w:tcPr>
            <w:tcW w:w="1008" w:type="dxa"/>
            <w:shd w:val="clear" w:color="auto" w:fill="D9E2F3"/>
          </w:tcPr>
          <w:p w14:paraId="16591095" w14:textId="77777777" w:rsidR="00027189" w:rsidRDefault="00A57204">
            <w:pPr>
              <w:jc w:val="center"/>
            </w:pPr>
            <w:r>
              <w:rPr>
                <w:b/>
                <w:sz w:val="22"/>
              </w:rPr>
              <w:t>TC No.</w:t>
            </w:r>
          </w:p>
        </w:tc>
        <w:tc>
          <w:tcPr>
            <w:tcW w:w="2592" w:type="dxa"/>
            <w:shd w:val="clear" w:color="auto" w:fill="D9E2F3"/>
          </w:tcPr>
          <w:p w14:paraId="71DDD14F" w14:textId="77777777" w:rsidR="00027189" w:rsidRDefault="00A57204">
            <w:pPr>
              <w:jc w:val="center"/>
            </w:pPr>
            <w:r>
              <w:rPr>
                <w:b/>
                <w:sz w:val="22"/>
              </w:rPr>
              <w:t>Test Case Description</w:t>
            </w:r>
          </w:p>
        </w:tc>
        <w:tc>
          <w:tcPr>
            <w:tcW w:w="2016" w:type="dxa"/>
            <w:shd w:val="clear" w:color="auto" w:fill="D9E2F3"/>
          </w:tcPr>
          <w:p w14:paraId="65B3B1D8" w14:textId="77777777" w:rsidR="00027189" w:rsidRDefault="00A57204">
            <w:pPr>
              <w:jc w:val="center"/>
            </w:pPr>
            <w:r>
              <w:rPr>
                <w:b/>
                <w:sz w:val="22"/>
              </w:rPr>
              <w:t>Input / Action</w:t>
            </w:r>
          </w:p>
        </w:tc>
        <w:tc>
          <w:tcPr>
            <w:tcW w:w="2016" w:type="dxa"/>
            <w:shd w:val="clear" w:color="auto" w:fill="D9E2F3"/>
          </w:tcPr>
          <w:p w14:paraId="39BA85E8" w14:textId="77777777" w:rsidR="00027189" w:rsidRDefault="00A57204">
            <w:pPr>
              <w:jc w:val="center"/>
            </w:pPr>
            <w:r>
              <w:rPr>
                <w:b/>
                <w:sz w:val="22"/>
              </w:rPr>
              <w:t>Expected Result</w:t>
            </w:r>
          </w:p>
        </w:tc>
        <w:tc>
          <w:tcPr>
            <w:tcW w:w="2016" w:type="dxa"/>
            <w:shd w:val="clear" w:color="auto" w:fill="D9E2F3"/>
          </w:tcPr>
          <w:p w14:paraId="43AFF856" w14:textId="77777777" w:rsidR="00027189" w:rsidRDefault="00A57204">
            <w:pPr>
              <w:jc w:val="center"/>
            </w:pPr>
            <w:r>
              <w:rPr>
                <w:b/>
                <w:sz w:val="22"/>
              </w:rPr>
              <w:t>Actual Result</w:t>
            </w:r>
          </w:p>
        </w:tc>
        <w:tc>
          <w:tcPr>
            <w:tcW w:w="1152" w:type="dxa"/>
            <w:shd w:val="clear" w:color="auto" w:fill="D9E2F3"/>
          </w:tcPr>
          <w:p w14:paraId="50D6DA07" w14:textId="77777777" w:rsidR="00027189" w:rsidRDefault="00A57204">
            <w:pPr>
              <w:jc w:val="center"/>
            </w:pPr>
            <w:r>
              <w:rPr>
                <w:b/>
                <w:sz w:val="22"/>
              </w:rPr>
              <w:t>Status</w:t>
            </w:r>
          </w:p>
        </w:tc>
      </w:tr>
      <w:tr w:rsidR="0024475A" w14:paraId="7030BD49" w14:textId="77777777" w:rsidTr="0024475A">
        <w:trPr>
          <w:jc w:val="center"/>
        </w:trPr>
        <w:tc>
          <w:tcPr>
            <w:tcW w:w="1008" w:type="dxa"/>
            <w:vAlign w:val="center"/>
          </w:tcPr>
          <w:p w14:paraId="3BA4A825" w14:textId="7F5B6440" w:rsidR="0024475A" w:rsidRDefault="0024475A" w:rsidP="0024475A">
            <w:pPr>
              <w:spacing w:after="40"/>
            </w:pPr>
            <w:r>
              <w:rPr>
                <w:sz w:val="20"/>
              </w:rPr>
              <w:t>TC01</w:t>
            </w:r>
          </w:p>
        </w:tc>
        <w:tc>
          <w:tcPr>
            <w:tcW w:w="2592" w:type="dxa"/>
            <w:vAlign w:val="center"/>
          </w:tcPr>
          <w:p w14:paraId="36D37A65" w14:textId="7021DD83" w:rsidR="0024475A" w:rsidRDefault="0024475A" w:rsidP="0024475A">
            <w:pPr>
              <w:spacing w:after="40"/>
            </w:pPr>
            <w:r>
              <w:rPr>
                <w:sz w:val="20"/>
              </w:rPr>
              <w:t>Duplicate primary key</w:t>
            </w:r>
          </w:p>
        </w:tc>
        <w:tc>
          <w:tcPr>
            <w:tcW w:w="2016" w:type="dxa"/>
            <w:vAlign w:val="center"/>
          </w:tcPr>
          <w:p w14:paraId="6A0B3E32" w14:textId="5E3BEAF1" w:rsidR="0024475A" w:rsidRDefault="0024475A" w:rsidP="0024475A">
            <w:pPr>
              <w:spacing w:after="40"/>
            </w:pPr>
            <w:r>
              <w:rPr>
                <w:sz w:val="20"/>
              </w:rPr>
              <w:t>Insert an existing Book_ID</w:t>
            </w:r>
          </w:p>
        </w:tc>
        <w:tc>
          <w:tcPr>
            <w:tcW w:w="2016" w:type="dxa"/>
            <w:vAlign w:val="center"/>
          </w:tcPr>
          <w:p w14:paraId="4C5DE545" w14:textId="3BB0FF3C" w:rsidR="0024475A" w:rsidRDefault="0024475A" w:rsidP="0024475A">
            <w:pPr>
              <w:spacing w:after="40"/>
            </w:pPr>
            <w:r>
              <w:rPr>
                <w:sz w:val="20"/>
              </w:rPr>
              <w:t>Duplicate-key error / insertion rejected</w:t>
            </w:r>
          </w:p>
        </w:tc>
        <w:tc>
          <w:tcPr>
            <w:tcW w:w="2016" w:type="dxa"/>
            <w:vAlign w:val="center"/>
          </w:tcPr>
          <w:p w14:paraId="4931717E" w14:textId="3C9DF106" w:rsidR="0024475A" w:rsidRDefault="0024475A" w:rsidP="0024475A">
            <w:pPr>
              <w:spacing w:after="40"/>
            </w:pPr>
            <w:r w:rsidRPr="0024475A">
              <w:rPr>
                <w:sz w:val="20"/>
                <w:szCs w:val="18"/>
              </w:rPr>
              <w:t>Duplicate ID is rejected</w:t>
            </w:r>
          </w:p>
        </w:tc>
        <w:tc>
          <w:tcPr>
            <w:tcW w:w="1152" w:type="dxa"/>
            <w:vAlign w:val="center"/>
          </w:tcPr>
          <w:p w14:paraId="08DBB80F" w14:textId="27FC7F9D" w:rsidR="0024475A" w:rsidRDefault="0024475A" w:rsidP="0024475A">
            <w:pPr>
              <w:spacing w:after="40"/>
            </w:pPr>
            <w:r>
              <w:rPr>
                <w:sz w:val="20"/>
              </w:rPr>
              <w:t>Pass</w:t>
            </w:r>
          </w:p>
        </w:tc>
      </w:tr>
      <w:tr w:rsidR="0024475A" w14:paraId="2AEB05D8" w14:textId="77777777" w:rsidTr="0024475A">
        <w:trPr>
          <w:jc w:val="center"/>
        </w:trPr>
        <w:tc>
          <w:tcPr>
            <w:tcW w:w="1008" w:type="dxa"/>
            <w:vAlign w:val="center"/>
          </w:tcPr>
          <w:p w14:paraId="18DA8F4F" w14:textId="0224AA60" w:rsidR="0024475A" w:rsidRDefault="0024475A" w:rsidP="0024475A">
            <w:pPr>
              <w:spacing w:after="40"/>
            </w:pPr>
            <w:r>
              <w:rPr>
                <w:sz w:val="20"/>
              </w:rPr>
              <w:t>TC02</w:t>
            </w:r>
          </w:p>
        </w:tc>
        <w:tc>
          <w:tcPr>
            <w:tcW w:w="2592" w:type="dxa"/>
            <w:vAlign w:val="center"/>
          </w:tcPr>
          <w:p w14:paraId="13B891DC" w14:textId="53A8C445" w:rsidR="0024475A" w:rsidRDefault="0024475A" w:rsidP="0024475A">
            <w:pPr>
              <w:spacing w:after="40"/>
            </w:pPr>
            <w:r>
              <w:rPr>
                <w:sz w:val="20"/>
              </w:rPr>
              <w:t>Duplicate unique ISBN</w:t>
            </w:r>
          </w:p>
        </w:tc>
        <w:tc>
          <w:tcPr>
            <w:tcW w:w="2016" w:type="dxa"/>
            <w:vAlign w:val="center"/>
          </w:tcPr>
          <w:p w14:paraId="2AC05554" w14:textId="0C7E6908" w:rsidR="0024475A" w:rsidRDefault="0024475A" w:rsidP="0024475A">
            <w:pPr>
              <w:spacing w:after="40"/>
            </w:pPr>
            <w:r>
              <w:rPr>
                <w:sz w:val="20"/>
              </w:rPr>
              <w:t>Insert an existing ISBN</w:t>
            </w:r>
          </w:p>
        </w:tc>
        <w:tc>
          <w:tcPr>
            <w:tcW w:w="2016" w:type="dxa"/>
            <w:vAlign w:val="center"/>
          </w:tcPr>
          <w:p w14:paraId="2F963808" w14:textId="689019D7" w:rsidR="0024475A" w:rsidRDefault="0024475A" w:rsidP="0024475A">
            <w:pPr>
              <w:spacing w:after="40"/>
            </w:pPr>
            <w:r>
              <w:rPr>
                <w:sz w:val="20"/>
              </w:rPr>
              <w:t>UNIQUE constraint error</w:t>
            </w:r>
          </w:p>
        </w:tc>
        <w:tc>
          <w:tcPr>
            <w:tcW w:w="2016" w:type="dxa"/>
            <w:vAlign w:val="center"/>
          </w:tcPr>
          <w:p w14:paraId="30F04D72" w14:textId="1AD5E600" w:rsidR="0024475A" w:rsidRDefault="0024475A" w:rsidP="0024475A">
            <w:pPr>
              <w:spacing w:after="40"/>
            </w:pPr>
            <w:r w:rsidRPr="0024475A">
              <w:rPr>
                <w:sz w:val="20"/>
                <w:szCs w:val="18"/>
              </w:rPr>
              <w:t>Foreign key error</w:t>
            </w:r>
          </w:p>
        </w:tc>
        <w:tc>
          <w:tcPr>
            <w:tcW w:w="1152" w:type="dxa"/>
            <w:vAlign w:val="center"/>
          </w:tcPr>
          <w:p w14:paraId="0DD7CD48" w14:textId="4C634377" w:rsidR="0024475A" w:rsidRDefault="0024475A" w:rsidP="0024475A">
            <w:pPr>
              <w:spacing w:after="40"/>
            </w:pPr>
            <w:r>
              <w:rPr>
                <w:sz w:val="20"/>
              </w:rPr>
              <w:t>Pass</w:t>
            </w:r>
          </w:p>
        </w:tc>
      </w:tr>
      <w:tr w:rsidR="0024475A" w14:paraId="29C08616" w14:textId="77777777" w:rsidTr="0024475A">
        <w:trPr>
          <w:jc w:val="center"/>
        </w:trPr>
        <w:tc>
          <w:tcPr>
            <w:tcW w:w="1008" w:type="dxa"/>
            <w:vAlign w:val="center"/>
          </w:tcPr>
          <w:p w14:paraId="154BFC46" w14:textId="60307BCC" w:rsidR="0024475A" w:rsidRDefault="0024475A" w:rsidP="0024475A">
            <w:pPr>
              <w:spacing w:after="40"/>
            </w:pPr>
            <w:r>
              <w:rPr>
                <w:sz w:val="20"/>
              </w:rPr>
              <w:t>TC03</w:t>
            </w:r>
          </w:p>
        </w:tc>
        <w:tc>
          <w:tcPr>
            <w:tcW w:w="2592" w:type="dxa"/>
            <w:vAlign w:val="center"/>
          </w:tcPr>
          <w:p w14:paraId="1F19C3E0" w14:textId="3F0A25AA" w:rsidR="0024475A" w:rsidRDefault="0024475A" w:rsidP="0024475A">
            <w:pPr>
              <w:spacing w:after="40"/>
            </w:pPr>
            <w:r>
              <w:rPr>
                <w:sz w:val="20"/>
              </w:rPr>
              <w:t>Invalid book copies</w:t>
            </w:r>
          </w:p>
        </w:tc>
        <w:tc>
          <w:tcPr>
            <w:tcW w:w="2016" w:type="dxa"/>
            <w:vAlign w:val="center"/>
          </w:tcPr>
          <w:p w14:paraId="3A7C35ED" w14:textId="0353BB76" w:rsidR="0024475A" w:rsidRDefault="0024475A" w:rsidP="0024475A">
            <w:pPr>
              <w:spacing w:after="40"/>
            </w:pPr>
            <w:r>
              <w:rPr>
                <w:sz w:val="20"/>
              </w:rPr>
              <w:t>Insert Copies = -1</w:t>
            </w:r>
          </w:p>
        </w:tc>
        <w:tc>
          <w:tcPr>
            <w:tcW w:w="2016" w:type="dxa"/>
            <w:vAlign w:val="center"/>
          </w:tcPr>
          <w:p w14:paraId="4A2D9EDD" w14:textId="3E4B4308" w:rsidR="0024475A" w:rsidRDefault="0024475A" w:rsidP="0024475A">
            <w:pPr>
              <w:spacing w:after="40"/>
            </w:pPr>
            <w:r>
              <w:rPr>
                <w:sz w:val="20"/>
              </w:rPr>
              <w:t>CHECK constraint error</w:t>
            </w:r>
          </w:p>
        </w:tc>
        <w:tc>
          <w:tcPr>
            <w:tcW w:w="2016" w:type="dxa"/>
            <w:vAlign w:val="center"/>
          </w:tcPr>
          <w:p w14:paraId="53344EFD" w14:textId="5460DBE8" w:rsidR="0024475A" w:rsidRDefault="0024475A" w:rsidP="0024475A">
            <w:pPr>
              <w:spacing w:after="40"/>
            </w:pPr>
            <w:r w:rsidRPr="0024475A">
              <w:rPr>
                <w:sz w:val="20"/>
                <w:szCs w:val="18"/>
              </w:rPr>
              <w:t>Foreign key error</w:t>
            </w:r>
          </w:p>
        </w:tc>
        <w:tc>
          <w:tcPr>
            <w:tcW w:w="1152" w:type="dxa"/>
            <w:vAlign w:val="center"/>
          </w:tcPr>
          <w:p w14:paraId="18C71D6C" w14:textId="225481E4" w:rsidR="0024475A" w:rsidRDefault="0024475A" w:rsidP="0024475A">
            <w:pPr>
              <w:spacing w:after="40"/>
            </w:pPr>
            <w:r>
              <w:rPr>
                <w:sz w:val="20"/>
              </w:rPr>
              <w:t>Pass</w:t>
            </w:r>
          </w:p>
        </w:tc>
      </w:tr>
      <w:tr w:rsidR="0024475A" w14:paraId="5E83F244" w14:textId="77777777" w:rsidTr="0024475A">
        <w:trPr>
          <w:jc w:val="center"/>
        </w:trPr>
        <w:tc>
          <w:tcPr>
            <w:tcW w:w="1008" w:type="dxa"/>
            <w:vAlign w:val="center"/>
          </w:tcPr>
          <w:p w14:paraId="59E4C944" w14:textId="1E3D33E4" w:rsidR="0024475A" w:rsidRDefault="0024475A" w:rsidP="0024475A">
            <w:pPr>
              <w:spacing w:after="40"/>
            </w:pPr>
            <w:r>
              <w:rPr>
                <w:sz w:val="20"/>
              </w:rPr>
              <w:t>TC04</w:t>
            </w:r>
          </w:p>
        </w:tc>
        <w:tc>
          <w:tcPr>
            <w:tcW w:w="2592" w:type="dxa"/>
            <w:vAlign w:val="center"/>
          </w:tcPr>
          <w:p w14:paraId="390A1649" w14:textId="2CFC6C80" w:rsidR="0024475A" w:rsidRDefault="0024475A" w:rsidP="0024475A">
            <w:pPr>
              <w:spacing w:after="40"/>
            </w:pPr>
            <w:r>
              <w:rPr>
                <w:sz w:val="20"/>
              </w:rPr>
              <w:t>Invalid publication year</w:t>
            </w:r>
          </w:p>
        </w:tc>
        <w:tc>
          <w:tcPr>
            <w:tcW w:w="2016" w:type="dxa"/>
            <w:vAlign w:val="center"/>
          </w:tcPr>
          <w:p w14:paraId="5305CD87" w14:textId="6ADB2697" w:rsidR="0024475A" w:rsidRDefault="0024475A" w:rsidP="0024475A">
            <w:pPr>
              <w:spacing w:after="40"/>
            </w:pPr>
            <w:r>
              <w:rPr>
                <w:sz w:val="20"/>
              </w:rPr>
              <w:t>Insert year outside 1000–2100</w:t>
            </w:r>
          </w:p>
        </w:tc>
        <w:tc>
          <w:tcPr>
            <w:tcW w:w="2016" w:type="dxa"/>
            <w:vAlign w:val="center"/>
          </w:tcPr>
          <w:p w14:paraId="20AA9A2C" w14:textId="7464629E" w:rsidR="0024475A" w:rsidRDefault="0024475A" w:rsidP="0024475A">
            <w:pPr>
              <w:spacing w:after="40"/>
            </w:pPr>
            <w:r>
              <w:rPr>
                <w:sz w:val="20"/>
              </w:rPr>
              <w:t>CHECK constraint error</w:t>
            </w:r>
          </w:p>
        </w:tc>
        <w:tc>
          <w:tcPr>
            <w:tcW w:w="2016" w:type="dxa"/>
            <w:vAlign w:val="center"/>
          </w:tcPr>
          <w:p w14:paraId="4BE95390" w14:textId="5B6E725A" w:rsidR="0024475A" w:rsidRDefault="0024475A" w:rsidP="0024475A">
            <w:pPr>
              <w:spacing w:after="40"/>
            </w:pPr>
            <w:r w:rsidRPr="0024475A">
              <w:rPr>
                <w:sz w:val="20"/>
                <w:szCs w:val="18"/>
              </w:rPr>
              <w:t>Foreign key error</w:t>
            </w:r>
          </w:p>
        </w:tc>
        <w:tc>
          <w:tcPr>
            <w:tcW w:w="1152" w:type="dxa"/>
            <w:vAlign w:val="center"/>
          </w:tcPr>
          <w:p w14:paraId="5137A363" w14:textId="74D09F70" w:rsidR="0024475A" w:rsidRDefault="0024475A" w:rsidP="0024475A">
            <w:pPr>
              <w:spacing w:after="40"/>
            </w:pPr>
            <w:r>
              <w:rPr>
                <w:sz w:val="20"/>
              </w:rPr>
              <w:t>Pass</w:t>
            </w:r>
          </w:p>
        </w:tc>
      </w:tr>
      <w:tr w:rsidR="0024475A" w14:paraId="105A078B" w14:textId="77777777" w:rsidTr="0024475A">
        <w:trPr>
          <w:jc w:val="center"/>
        </w:trPr>
        <w:tc>
          <w:tcPr>
            <w:tcW w:w="1008" w:type="dxa"/>
            <w:vAlign w:val="center"/>
          </w:tcPr>
          <w:p w14:paraId="06F20ABA" w14:textId="1B1166FF" w:rsidR="0024475A" w:rsidRDefault="0024475A" w:rsidP="0024475A">
            <w:pPr>
              <w:spacing w:after="40"/>
            </w:pPr>
            <w:r>
              <w:rPr>
                <w:sz w:val="20"/>
              </w:rPr>
              <w:t>TC05</w:t>
            </w:r>
          </w:p>
        </w:tc>
        <w:tc>
          <w:tcPr>
            <w:tcW w:w="2592" w:type="dxa"/>
            <w:vAlign w:val="center"/>
          </w:tcPr>
          <w:p w14:paraId="0E9223E4" w14:textId="05A915CA" w:rsidR="0024475A" w:rsidRDefault="0024475A" w:rsidP="0024475A">
            <w:pPr>
              <w:spacing w:after="40"/>
            </w:pPr>
            <w:r>
              <w:rPr>
                <w:sz w:val="20"/>
              </w:rPr>
              <w:t>Orphan foreign key</w:t>
            </w:r>
          </w:p>
        </w:tc>
        <w:tc>
          <w:tcPr>
            <w:tcW w:w="2016" w:type="dxa"/>
            <w:vAlign w:val="center"/>
          </w:tcPr>
          <w:p w14:paraId="17779CA6" w14:textId="42B58EFE" w:rsidR="0024475A" w:rsidRDefault="0024475A" w:rsidP="0024475A">
            <w:pPr>
              <w:spacing w:after="40"/>
            </w:pPr>
            <w:r>
              <w:rPr>
                <w:sz w:val="20"/>
              </w:rPr>
              <w:t>Insert Book with non-existing Category_ID</w:t>
            </w:r>
          </w:p>
        </w:tc>
        <w:tc>
          <w:tcPr>
            <w:tcW w:w="2016" w:type="dxa"/>
            <w:vAlign w:val="center"/>
          </w:tcPr>
          <w:p w14:paraId="62C15655" w14:textId="4A3B9158" w:rsidR="0024475A" w:rsidRDefault="0024475A" w:rsidP="0024475A">
            <w:pPr>
              <w:spacing w:after="40"/>
            </w:pPr>
            <w:r>
              <w:rPr>
                <w:sz w:val="20"/>
              </w:rPr>
              <w:t>FOREIGN KEY error</w:t>
            </w:r>
          </w:p>
        </w:tc>
        <w:tc>
          <w:tcPr>
            <w:tcW w:w="2016" w:type="dxa"/>
            <w:vAlign w:val="center"/>
          </w:tcPr>
          <w:p w14:paraId="2E19E667" w14:textId="72850D7C" w:rsidR="0024475A" w:rsidRDefault="0024475A" w:rsidP="0024475A">
            <w:pPr>
              <w:spacing w:after="40"/>
            </w:pPr>
            <w:r w:rsidRPr="0024475A">
              <w:rPr>
                <w:sz w:val="20"/>
                <w:szCs w:val="18"/>
              </w:rPr>
              <w:t>CHECK constraint error</w:t>
            </w:r>
          </w:p>
        </w:tc>
        <w:tc>
          <w:tcPr>
            <w:tcW w:w="1152" w:type="dxa"/>
            <w:vAlign w:val="center"/>
          </w:tcPr>
          <w:p w14:paraId="32A8C9FF" w14:textId="02818CDE" w:rsidR="0024475A" w:rsidRDefault="0024475A" w:rsidP="0024475A">
            <w:pPr>
              <w:spacing w:after="40"/>
            </w:pPr>
            <w:r>
              <w:rPr>
                <w:sz w:val="20"/>
              </w:rPr>
              <w:t>Pass</w:t>
            </w:r>
          </w:p>
        </w:tc>
      </w:tr>
      <w:tr w:rsidR="0024475A" w14:paraId="4229931F" w14:textId="77777777" w:rsidTr="0024475A">
        <w:trPr>
          <w:jc w:val="center"/>
        </w:trPr>
        <w:tc>
          <w:tcPr>
            <w:tcW w:w="1008" w:type="dxa"/>
            <w:vAlign w:val="center"/>
          </w:tcPr>
          <w:p w14:paraId="68E0130B" w14:textId="2FE472CE" w:rsidR="0024475A" w:rsidRDefault="0024475A" w:rsidP="0024475A">
            <w:pPr>
              <w:spacing w:after="40"/>
            </w:pPr>
            <w:r>
              <w:rPr>
                <w:sz w:val="20"/>
              </w:rPr>
              <w:t>TC06</w:t>
            </w:r>
          </w:p>
        </w:tc>
        <w:tc>
          <w:tcPr>
            <w:tcW w:w="2592" w:type="dxa"/>
            <w:vAlign w:val="center"/>
          </w:tcPr>
          <w:p w14:paraId="77478BFF" w14:textId="6A15103E" w:rsidR="0024475A" w:rsidRDefault="0024475A" w:rsidP="0024475A">
            <w:pPr>
              <w:spacing w:after="40"/>
            </w:pPr>
            <w:r>
              <w:rPr>
                <w:sz w:val="20"/>
              </w:rPr>
              <w:t>Invalid loan dates</w:t>
            </w:r>
          </w:p>
        </w:tc>
        <w:tc>
          <w:tcPr>
            <w:tcW w:w="2016" w:type="dxa"/>
            <w:vAlign w:val="center"/>
          </w:tcPr>
          <w:p w14:paraId="0ED2B146" w14:textId="451CF855" w:rsidR="0024475A" w:rsidRDefault="0024475A" w:rsidP="0024475A">
            <w:pPr>
              <w:spacing w:after="40"/>
            </w:pPr>
            <w:r>
              <w:rPr>
                <w:sz w:val="20"/>
              </w:rPr>
              <w:t>Set Due_Date before Issue_Date</w:t>
            </w:r>
          </w:p>
        </w:tc>
        <w:tc>
          <w:tcPr>
            <w:tcW w:w="2016" w:type="dxa"/>
            <w:vAlign w:val="center"/>
          </w:tcPr>
          <w:p w14:paraId="43E772D1" w14:textId="7254FC6D" w:rsidR="0024475A" w:rsidRDefault="0024475A" w:rsidP="0024475A">
            <w:pPr>
              <w:spacing w:after="40"/>
            </w:pPr>
            <w:r>
              <w:rPr>
                <w:sz w:val="20"/>
              </w:rPr>
              <w:t>CHECK constraint erro</w:t>
            </w:r>
            <w:sdt>
              <w:sdtPr>
                <w:rPr>
                  <w:sz w:val="20"/>
                </w:rPr>
                <w:id w:val="-2100714276"/>
                <w:docPartObj>
                  <w:docPartGallery w:val="Watermarks"/>
                </w:docPartObj>
              </w:sdtPr>
              <w:sdtContent>
                <w:r w:rsidR="00F27FDE" w:rsidRPr="00F27FDE">
                  <w:rPr>
                    <w:noProof/>
                    <w:sz w:val="20"/>
                  </w:rPr>
                  <w:drawing>
                    <wp:anchor distT="0" distB="0" distL="114300" distR="114300" simplePos="0" relativeHeight="251721728" behindDoc="1" locked="0" layoutInCell="0" allowOverlap="1" wp14:anchorId="4EBBB2F7" wp14:editId="24EB7B12">
                      <wp:simplePos x="0" y="0"/>
                      <wp:positionH relativeFrom="margin">
                        <wp:align>center</wp:align>
                      </wp:positionH>
                      <wp:positionV relativeFrom="margin">
                        <wp:align>center</wp:align>
                      </wp:positionV>
                      <wp:extent cx="6171565" cy="5683250"/>
                      <wp:effectExtent l="0" t="0" r="635" b="0"/>
                      <wp:wrapNone/>
                      <wp:docPr id="13564076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Pr>
                <w:sz w:val="20"/>
              </w:rPr>
              <w:t>r</w:t>
            </w:r>
          </w:p>
        </w:tc>
        <w:tc>
          <w:tcPr>
            <w:tcW w:w="2016" w:type="dxa"/>
            <w:vAlign w:val="center"/>
          </w:tcPr>
          <w:p w14:paraId="212C9218" w14:textId="3601A696" w:rsidR="0024475A" w:rsidRDefault="0024475A" w:rsidP="0024475A">
            <w:pPr>
              <w:spacing w:after="40"/>
            </w:pPr>
            <w:r w:rsidRPr="0024475A">
              <w:rPr>
                <w:sz w:val="20"/>
                <w:szCs w:val="18"/>
              </w:rPr>
              <w:t>UNIQUE constraint error</w:t>
            </w:r>
          </w:p>
        </w:tc>
        <w:tc>
          <w:tcPr>
            <w:tcW w:w="1152" w:type="dxa"/>
            <w:vAlign w:val="center"/>
          </w:tcPr>
          <w:p w14:paraId="45ED7836" w14:textId="5E821778" w:rsidR="0024475A" w:rsidRDefault="0024475A" w:rsidP="0024475A">
            <w:pPr>
              <w:spacing w:after="40"/>
            </w:pPr>
            <w:r>
              <w:rPr>
                <w:sz w:val="20"/>
              </w:rPr>
              <w:t>Pass</w:t>
            </w:r>
          </w:p>
        </w:tc>
      </w:tr>
      <w:tr w:rsidR="0024475A" w14:paraId="6329B215" w14:textId="77777777" w:rsidTr="0024475A">
        <w:trPr>
          <w:jc w:val="center"/>
        </w:trPr>
        <w:tc>
          <w:tcPr>
            <w:tcW w:w="1008" w:type="dxa"/>
            <w:vAlign w:val="center"/>
          </w:tcPr>
          <w:p w14:paraId="4FFDEE7E" w14:textId="04B5D042" w:rsidR="0024475A" w:rsidRDefault="0024475A" w:rsidP="0024475A">
            <w:pPr>
              <w:spacing w:after="40"/>
            </w:pPr>
            <w:r>
              <w:rPr>
                <w:sz w:val="20"/>
              </w:rPr>
              <w:t>TC07</w:t>
            </w:r>
          </w:p>
        </w:tc>
        <w:tc>
          <w:tcPr>
            <w:tcW w:w="2592" w:type="dxa"/>
            <w:vAlign w:val="center"/>
          </w:tcPr>
          <w:p w14:paraId="5BB336A2" w14:textId="4E033504" w:rsidR="0024475A" w:rsidRDefault="0024475A" w:rsidP="0024475A">
            <w:pPr>
              <w:spacing w:after="40"/>
            </w:pPr>
            <w:r>
              <w:rPr>
                <w:sz w:val="20"/>
              </w:rPr>
              <w:t>Valid retrieval query</w:t>
            </w:r>
          </w:p>
        </w:tc>
        <w:tc>
          <w:tcPr>
            <w:tcW w:w="2016" w:type="dxa"/>
            <w:vAlign w:val="center"/>
          </w:tcPr>
          <w:p w14:paraId="0543BD0C" w14:textId="6C15A767" w:rsidR="0024475A" w:rsidRDefault="0024475A" w:rsidP="0024475A">
            <w:pPr>
              <w:spacing w:after="40"/>
            </w:pPr>
            <w:r>
              <w:rPr>
                <w:sz w:val="20"/>
              </w:rPr>
              <w:t>SELECT * FROM Book</w:t>
            </w:r>
          </w:p>
        </w:tc>
        <w:tc>
          <w:tcPr>
            <w:tcW w:w="2016" w:type="dxa"/>
            <w:vAlign w:val="center"/>
          </w:tcPr>
          <w:p w14:paraId="12B820D2" w14:textId="15C4092A" w:rsidR="0024475A" w:rsidRDefault="0024475A" w:rsidP="0024475A">
            <w:pPr>
              <w:spacing w:after="40"/>
            </w:pPr>
            <w:r>
              <w:rPr>
                <w:sz w:val="20"/>
              </w:rPr>
              <w:t>Book records returned</w:t>
            </w:r>
          </w:p>
        </w:tc>
        <w:tc>
          <w:tcPr>
            <w:tcW w:w="2016" w:type="dxa"/>
            <w:vAlign w:val="center"/>
          </w:tcPr>
          <w:p w14:paraId="3CCFD941" w14:textId="1375408B" w:rsidR="0024475A" w:rsidRDefault="0024475A" w:rsidP="0024475A">
            <w:pPr>
              <w:spacing w:after="40"/>
            </w:pPr>
            <w:r w:rsidRPr="0024475A">
              <w:rPr>
                <w:sz w:val="20"/>
                <w:szCs w:val="18"/>
              </w:rPr>
              <w:t>NOT NULL constraint error</w:t>
            </w:r>
          </w:p>
        </w:tc>
        <w:tc>
          <w:tcPr>
            <w:tcW w:w="1152" w:type="dxa"/>
            <w:vAlign w:val="center"/>
          </w:tcPr>
          <w:p w14:paraId="0CCE589A" w14:textId="3FCB40B1" w:rsidR="0024475A" w:rsidRDefault="0024475A" w:rsidP="0024475A">
            <w:pPr>
              <w:spacing w:after="40"/>
            </w:pPr>
            <w:r>
              <w:rPr>
                <w:sz w:val="20"/>
              </w:rPr>
              <w:t>Pass</w:t>
            </w:r>
          </w:p>
        </w:tc>
      </w:tr>
      <w:tr w:rsidR="0024475A" w14:paraId="1DCF62D9" w14:textId="77777777" w:rsidTr="0024475A">
        <w:trPr>
          <w:jc w:val="center"/>
        </w:trPr>
        <w:tc>
          <w:tcPr>
            <w:tcW w:w="1008" w:type="dxa"/>
            <w:vAlign w:val="center"/>
          </w:tcPr>
          <w:p w14:paraId="51A1BAED" w14:textId="38F2CD3E" w:rsidR="0024475A" w:rsidRDefault="0024475A" w:rsidP="0024475A">
            <w:pPr>
              <w:spacing w:after="40"/>
            </w:pPr>
            <w:r>
              <w:rPr>
                <w:sz w:val="20"/>
              </w:rPr>
              <w:t>TC08</w:t>
            </w:r>
          </w:p>
        </w:tc>
        <w:tc>
          <w:tcPr>
            <w:tcW w:w="2592" w:type="dxa"/>
            <w:vAlign w:val="center"/>
          </w:tcPr>
          <w:p w14:paraId="448CF422" w14:textId="55B89EEF" w:rsidR="0024475A" w:rsidRDefault="0024475A" w:rsidP="0024475A">
            <w:pPr>
              <w:spacing w:after="40"/>
            </w:pPr>
            <w:r>
              <w:rPr>
                <w:sz w:val="20"/>
              </w:rPr>
              <w:t>Join correctness</w:t>
            </w:r>
          </w:p>
        </w:tc>
        <w:tc>
          <w:tcPr>
            <w:tcW w:w="2016" w:type="dxa"/>
            <w:vAlign w:val="center"/>
          </w:tcPr>
          <w:p w14:paraId="6E7E949D" w14:textId="26B627BE" w:rsidR="0024475A" w:rsidRDefault="0024475A" w:rsidP="0024475A">
            <w:pPr>
              <w:spacing w:after="40"/>
            </w:pPr>
            <w:r>
              <w:rPr>
                <w:sz w:val="20"/>
              </w:rPr>
              <w:t>Run book/category/publisher JOIN</w:t>
            </w:r>
          </w:p>
        </w:tc>
        <w:tc>
          <w:tcPr>
            <w:tcW w:w="2016" w:type="dxa"/>
            <w:vAlign w:val="center"/>
          </w:tcPr>
          <w:p w14:paraId="09184A31" w14:textId="351F7399" w:rsidR="0024475A" w:rsidRDefault="0024475A" w:rsidP="0024475A">
            <w:pPr>
              <w:spacing w:after="40"/>
            </w:pPr>
            <w:r>
              <w:rPr>
                <w:sz w:val="20"/>
              </w:rPr>
              <w:t>Related records displayed</w:t>
            </w:r>
          </w:p>
        </w:tc>
        <w:tc>
          <w:tcPr>
            <w:tcW w:w="2016" w:type="dxa"/>
            <w:vAlign w:val="center"/>
          </w:tcPr>
          <w:p w14:paraId="03E2F6B9" w14:textId="5613A0E0" w:rsidR="0024475A" w:rsidRDefault="0024475A" w:rsidP="0024475A">
            <w:pPr>
              <w:spacing w:after="40"/>
            </w:pPr>
            <w:r w:rsidRPr="0024475A">
              <w:rPr>
                <w:sz w:val="20"/>
                <w:szCs w:val="18"/>
              </w:rPr>
              <w:t>CHECK constraint error</w:t>
            </w:r>
          </w:p>
        </w:tc>
        <w:tc>
          <w:tcPr>
            <w:tcW w:w="1152" w:type="dxa"/>
            <w:vAlign w:val="center"/>
          </w:tcPr>
          <w:p w14:paraId="351FBE2C" w14:textId="36A0494D" w:rsidR="0024475A" w:rsidRDefault="0024475A" w:rsidP="0024475A">
            <w:pPr>
              <w:spacing w:after="40"/>
            </w:pPr>
            <w:r>
              <w:rPr>
                <w:sz w:val="20"/>
              </w:rPr>
              <w:t>Pass</w:t>
            </w:r>
          </w:p>
        </w:tc>
      </w:tr>
      <w:tr w:rsidR="0024475A" w14:paraId="6D49FC3E" w14:textId="77777777" w:rsidTr="0024475A">
        <w:trPr>
          <w:jc w:val="center"/>
        </w:trPr>
        <w:tc>
          <w:tcPr>
            <w:tcW w:w="1008" w:type="dxa"/>
            <w:vAlign w:val="center"/>
          </w:tcPr>
          <w:p w14:paraId="380FCF89" w14:textId="4F6F6D23" w:rsidR="0024475A" w:rsidRDefault="0024475A" w:rsidP="0024475A">
            <w:pPr>
              <w:spacing w:after="40"/>
            </w:pPr>
            <w:r>
              <w:rPr>
                <w:sz w:val="20"/>
              </w:rPr>
              <w:t>TC09</w:t>
            </w:r>
          </w:p>
        </w:tc>
        <w:tc>
          <w:tcPr>
            <w:tcW w:w="2592" w:type="dxa"/>
            <w:vAlign w:val="center"/>
          </w:tcPr>
          <w:p w14:paraId="51999728" w14:textId="00BAB994" w:rsidR="0024475A" w:rsidRDefault="0024475A" w:rsidP="0024475A">
            <w:pPr>
              <w:spacing w:after="40"/>
            </w:pPr>
            <w:r>
              <w:rPr>
                <w:sz w:val="20"/>
              </w:rPr>
              <w:t>Aggregate correctness</w:t>
            </w:r>
          </w:p>
        </w:tc>
        <w:tc>
          <w:tcPr>
            <w:tcW w:w="2016" w:type="dxa"/>
            <w:vAlign w:val="center"/>
          </w:tcPr>
          <w:p w14:paraId="0C48B1F3" w14:textId="166E03E3" w:rsidR="0024475A" w:rsidRDefault="0024475A" w:rsidP="0024475A">
            <w:pPr>
              <w:spacing w:after="40"/>
            </w:pPr>
            <w:r>
              <w:rPr>
                <w:sz w:val="20"/>
              </w:rPr>
              <w:t>COUNT/GROUP BY query</w:t>
            </w:r>
          </w:p>
        </w:tc>
        <w:tc>
          <w:tcPr>
            <w:tcW w:w="2016" w:type="dxa"/>
            <w:vAlign w:val="center"/>
          </w:tcPr>
          <w:p w14:paraId="5BDF77A4" w14:textId="1597D9E2" w:rsidR="0024475A" w:rsidRDefault="0024475A" w:rsidP="0024475A">
            <w:pPr>
              <w:spacing w:after="40"/>
            </w:pPr>
            <w:r>
              <w:rPr>
                <w:sz w:val="20"/>
              </w:rPr>
              <w:t>Correct counts displayed</w:t>
            </w:r>
          </w:p>
        </w:tc>
        <w:tc>
          <w:tcPr>
            <w:tcW w:w="2016" w:type="dxa"/>
            <w:vAlign w:val="center"/>
          </w:tcPr>
          <w:p w14:paraId="26FDA98B" w14:textId="0074DFFD" w:rsidR="0024475A" w:rsidRDefault="0024475A" w:rsidP="0024475A">
            <w:pPr>
              <w:spacing w:after="40"/>
            </w:pPr>
            <w:r w:rsidRPr="0024475A">
              <w:rPr>
                <w:sz w:val="20"/>
                <w:szCs w:val="18"/>
              </w:rPr>
              <w:t>UNIQUE constraint error</w:t>
            </w:r>
          </w:p>
        </w:tc>
        <w:tc>
          <w:tcPr>
            <w:tcW w:w="1152" w:type="dxa"/>
            <w:vAlign w:val="center"/>
          </w:tcPr>
          <w:p w14:paraId="6C5E009A" w14:textId="416FD122" w:rsidR="0024475A" w:rsidRDefault="0024475A" w:rsidP="0024475A">
            <w:pPr>
              <w:spacing w:after="40"/>
            </w:pPr>
            <w:r>
              <w:rPr>
                <w:sz w:val="20"/>
              </w:rPr>
              <w:t>Pass</w:t>
            </w:r>
          </w:p>
        </w:tc>
      </w:tr>
      <w:tr w:rsidR="0024475A" w14:paraId="16E275C3" w14:textId="77777777" w:rsidTr="0024475A">
        <w:trPr>
          <w:jc w:val="center"/>
        </w:trPr>
        <w:tc>
          <w:tcPr>
            <w:tcW w:w="1008" w:type="dxa"/>
            <w:vAlign w:val="center"/>
          </w:tcPr>
          <w:p w14:paraId="65E5FFF5" w14:textId="08CC7C28" w:rsidR="0024475A" w:rsidRDefault="0024475A" w:rsidP="0024475A">
            <w:pPr>
              <w:spacing w:after="40"/>
              <w:rPr>
                <w:sz w:val="20"/>
              </w:rPr>
            </w:pPr>
            <w:r>
              <w:rPr>
                <w:sz w:val="20"/>
              </w:rPr>
              <w:t>TC10</w:t>
            </w:r>
          </w:p>
        </w:tc>
        <w:tc>
          <w:tcPr>
            <w:tcW w:w="2592" w:type="dxa"/>
            <w:vAlign w:val="center"/>
          </w:tcPr>
          <w:p w14:paraId="43994FF1" w14:textId="27C3B47E" w:rsidR="0024475A" w:rsidRDefault="0024475A" w:rsidP="0024475A">
            <w:pPr>
              <w:spacing w:after="40"/>
              <w:rPr>
                <w:sz w:val="20"/>
              </w:rPr>
            </w:pPr>
            <w:r>
              <w:rPr>
                <w:sz w:val="20"/>
              </w:rPr>
              <w:t>View correctness</w:t>
            </w:r>
          </w:p>
        </w:tc>
        <w:tc>
          <w:tcPr>
            <w:tcW w:w="2016" w:type="dxa"/>
            <w:vAlign w:val="center"/>
          </w:tcPr>
          <w:p w14:paraId="6B9CA6A4" w14:textId="19F014D3" w:rsidR="0024475A" w:rsidRDefault="0024475A" w:rsidP="0024475A">
            <w:pPr>
              <w:spacing w:after="40"/>
              <w:rPr>
                <w:sz w:val="20"/>
              </w:rPr>
            </w:pPr>
            <w:r>
              <w:rPr>
                <w:sz w:val="20"/>
              </w:rPr>
              <w:t>SELECT from Loan_Report</w:t>
            </w:r>
          </w:p>
        </w:tc>
        <w:tc>
          <w:tcPr>
            <w:tcW w:w="2016" w:type="dxa"/>
            <w:vAlign w:val="center"/>
          </w:tcPr>
          <w:p w14:paraId="73B1D677" w14:textId="2A5BAE55" w:rsidR="0024475A" w:rsidRDefault="0024475A" w:rsidP="0024475A">
            <w:pPr>
              <w:spacing w:after="40"/>
              <w:rPr>
                <w:sz w:val="20"/>
              </w:rPr>
            </w:pPr>
            <w:r>
              <w:rPr>
                <w:sz w:val="20"/>
              </w:rPr>
              <w:t>Joined loan report displayed</w:t>
            </w:r>
          </w:p>
        </w:tc>
        <w:tc>
          <w:tcPr>
            <w:tcW w:w="2016" w:type="dxa"/>
            <w:vAlign w:val="center"/>
          </w:tcPr>
          <w:p w14:paraId="087D7ADC" w14:textId="2E6C28D3" w:rsidR="0024475A" w:rsidRDefault="0024475A" w:rsidP="0024475A">
            <w:pPr>
              <w:spacing w:after="40"/>
              <w:rPr>
                <w:sz w:val="20"/>
              </w:rPr>
            </w:pPr>
            <w:r w:rsidRPr="0024475A">
              <w:rPr>
                <w:sz w:val="20"/>
              </w:rPr>
              <w:t>Current date is automatically assigned</w:t>
            </w:r>
          </w:p>
        </w:tc>
        <w:tc>
          <w:tcPr>
            <w:tcW w:w="1152" w:type="dxa"/>
            <w:vAlign w:val="center"/>
          </w:tcPr>
          <w:p w14:paraId="50DF057D" w14:textId="76DF7501" w:rsidR="0024475A" w:rsidRDefault="0024475A" w:rsidP="0024475A">
            <w:pPr>
              <w:spacing w:after="40"/>
              <w:rPr>
                <w:sz w:val="20"/>
              </w:rPr>
            </w:pPr>
            <w:r>
              <w:rPr>
                <w:sz w:val="20"/>
              </w:rPr>
              <w:t>Pass</w:t>
            </w:r>
          </w:p>
        </w:tc>
      </w:tr>
    </w:tbl>
    <w:p w14:paraId="4A5ED0BB" w14:textId="77777777" w:rsidR="00027189" w:rsidRDefault="00027189">
      <w:pPr>
        <w:spacing w:after="40"/>
      </w:pPr>
    </w:p>
    <w:p w14:paraId="327A79AA" w14:textId="77777777" w:rsidR="00027189" w:rsidRDefault="00027189">
      <w:pPr>
        <w:jc w:val="center"/>
      </w:pPr>
    </w:p>
    <w:p w14:paraId="1F9A3F88" w14:textId="77777777" w:rsidR="00027189" w:rsidRDefault="00027189">
      <w:pPr>
        <w:jc w:val="center"/>
      </w:pPr>
    </w:p>
    <w:p w14:paraId="7B8416E6" w14:textId="77777777" w:rsidR="00027189" w:rsidRDefault="00027189">
      <w:pPr>
        <w:jc w:val="center"/>
      </w:pPr>
    </w:p>
    <w:p w14:paraId="156F753C" w14:textId="77777777" w:rsidR="00027189" w:rsidRDefault="00A57204">
      <w:r>
        <w:br w:type="page"/>
      </w:r>
    </w:p>
    <w:p w14:paraId="6FF1460D" w14:textId="77777777" w:rsidR="00027189" w:rsidRDefault="00A57204">
      <w:pPr>
        <w:pStyle w:val="Heading2"/>
      </w:pPr>
      <w:r>
        <w:lastRenderedPageBreak/>
        <w:t>CHAPTER 9: GITHUB REPOSITORY AND TEAM CONTRIBUTION</w:t>
      </w:r>
    </w:p>
    <w:p w14:paraId="161956F6" w14:textId="77777777" w:rsidR="00027189" w:rsidRDefault="00A57204">
      <w:pPr>
        <w:pStyle w:val="Heading3"/>
      </w:pPr>
      <w:proofErr w:type="gramStart"/>
      <w:r>
        <w:t>9.1  Repository</w:t>
      </w:r>
      <w:proofErr w:type="gramEnd"/>
      <w:r>
        <w:t xml:space="preserve"> Details</w:t>
      </w:r>
    </w:p>
    <w:p w14:paraId="6529E71E" w14:textId="5DF9C1CB" w:rsidR="00027189" w:rsidRDefault="00A57204">
      <w:pPr>
        <w:spacing w:after="120"/>
      </w:pPr>
      <w:r>
        <w:t xml:space="preserve">GitHub Repository Link:  </w:t>
      </w:r>
      <w:hyperlink r:id="rId55" w:history="1">
        <w:r w:rsidR="00775270" w:rsidRPr="00FB74D7">
          <w:rPr>
            <w:rStyle w:val="Hyperlink"/>
          </w:rPr>
          <w:t>https://github.com/venkataramanagude7-web/Library-Management-System</w:t>
        </w:r>
      </w:hyperlink>
      <w:r w:rsidR="00775270">
        <w:t xml:space="preserve"> </w:t>
      </w:r>
    </w:p>
    <w:sdt>
      <w:sdtPr>
        <w:id w:val="1410426845"/>
        <w:docPartObj>
          <w:docPartGallery w:val="Watermarks"/>
        </w:docPartObj>
      </w:sdtPr>
      <w:sdtContent>
        <w:p w14:paraId="13945C3E" w14:textId="3645ACF4" w:rsidR="00027189" w:rsidRDefault="00F27FDE">
          <w:pPr>
            <w:pStyle w:val="BodyText"/>
          </w:pPr>
          <w:r>
            <w:rPr>
              <w:noProof/>
            </w:rPr>
            <w:drawing>
              <wp:anchor distT="0" distB="0" distL="114300" distR="114300" simplePos="0" relativeHeight="251723776" behindDoc="1" locked="0" layoutInCell="0" allowOverlap="1" wp14:anchorId="77058A6A" wp14:editId="3E3823A6">
                <wp:simplePos x="0" y="0"/>
                <wp:positionH relativeFrom="margin">
                  <wp:align>center</wp:align>
                </wp:positionH>
                <wp:positionV relativeFrom="margin">
                  <wp:align>center</wp:align>
                </wp:positionV>
                <wp:extent cx="6171565" cy="5683250"/>
                <wp:effectExtent l="0" t="0" r="635" b="0"/>
                <wp:wrapNone/>
                <wp:docPr id="7971618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3DA3710B" w14:textId="77777777" w:rsidR="00027189" w:rsidRDefault="00A57204">
      <w:pPr>
        <w:pStyle w:val="Heading3"/>
      </w:pPr>
      <w:proofErr w:type="gramStart"/>
      <w:r>
        <w:t>9.2  Team</w:t>
      </w:r>
      <w:proofErr w:type="gramEnd"/>
      <w:r>
        <w:t xml:space="preserve"> Responsibilities and Contribution</w:t>
      </w:r>
    </w:p>
    <w:p w14:paraId="42348784" w14:textId="77777777" w:rsidR="00027189" w:rsidRDefault="00A57204">
      <w:pPr>
        <w:pStyle w:val="BodyT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864"/>
        <w:gridCol w:w="2448"/>
        <w:gridCol w:w="2016"/>
        <w:gridCol w:w="2304"/>
        <w:gridCol w:w="2016"/>
      </w:tblGrid>
      <w:tr w:rsidR="00027189" w14:paraId="6C67FE95" w14:textId="77777777">
        <w:trPr>
          <w:jc w:val="center"/>
        </w:trPr>
        <w:tc>
          <w:tcPr>
            <w:tcW w:w="864" w:type="dxa"/>
            <w:shd w:val="clear" w:color="auto" w:fill="D9E2F3"/>
          </w:tcPr>
          <w:p w14:paraId="743FA898" w14:textId="77777777" w:rsidR="00027189" w:rsidRDefault="00A57204">
            <w:pPr>
              <w:jc w:val="center"/>
            </w:pPr>
            <w:proofErr w:type="gramStart"/>
            <w:r>
              <w:rPr>
                <w:b/>
                <w:sz w:val="22"/>
              </w:rPr>
              <w:t>S.No</w:t>
            </w:r>
            <w:proofErr w:type="gramEnd"/>
          </w:p>
        </w:tc>
        <w:tc>
          <w:tcPr>
            <w:tcW w:w="2448" w:type="dxa"/>
            <w:shd w:val="clear" w:color="auto" w:fill="D9E2F3"/>
          </w:tcPr>
          <w:p w14:paraId="4933C0A9" w14:textId="77777777" w:rsidR="00027189" w:rsidRDefault="00A57204">
            <w:pPr>
              <w:jc w:val="center"/>
            </w:pPr>
            <w:r>
              <w:rPr>
                <w:b/>
                <w:sz w:val="22"/>
              </w:rPr>
              <w:t>Student Name</w:t>
            </w:r>
          </w:p>
        </w:tc>
        <w:tc>
          <w:tcPr>
            <w:tcW w:w="2016" w:type="dxa"/>
            <w:shd w:val="clear" w:color="auto" w:fill="D9E2F3"/>
          </w:tcPr>
          <w:p w14:paraId="6172ED88" w14:textId="77777777" w:rsidR="00027189" w:rsidRDefault="00A57204">
            <w:pPr>
              <w:jc w:val="center"/>
            </w:pPr>
            <w:r>
              <w:rPr>
                <w:b/>
                <w:sz w:val="22"/>
              </w:rPr>
              <w:t>Roll Number</w:t>
            </w:r>
          </w:p>
        </w:tc>
        <w:tc>
          <w:tcPr>
            <w:tcW w:w="2304" w:type="dxa"/>
            <w:shd w:val="clear" w:color="auto" w:fill="D9E2F3"/>
          </w:tcPr>
          <w:p w14:paraId="110F67F4" w14:textId="77777777" w:rsidR="00027189" w:rsidRDefault="00A57204">
            <w:pPr>
              <w:jc w:val="center"/>
            </w:pPr>
            <w:r>
              <w:rPr>
                <w:b/>
                <w:sz w:val="22"/>
              </w:rPr>
              <w:t>Role / Responsibility</w:t>
            </w:r>
          </w:p>
        </w:tc>
        <w:tc>
          <w:tcPr>
            <w:tcW w:w="2016" w:type="dxa"/>
            <w:shd w:val="clear" w:color="auto" w:fill="D9E2F3"/>
          </w:tcPr>
          <w:p w14:paraId="1713C48C" w14:textId="77777777" w:rsidR="00027189" w:rsidRDefault="00A57204">
            <w:pPr>
              <w:jc w:val="center"/>
            </w:pPr>
            <w:r>
              <w:rPr>
                <w:b/>
                <w:sz w:val="22"/>
              </w:rPr>
              <w:t>Modules Contributed</w:t>
            </w:r>
          </w:p>
        </w:tc>
      </w:tr>
      <w:tr w:rsidR="00402912" w14:paraId="14082473" w14:textId="77777777" w:rsidTr="00D31966">
        <w:trPr>
          <w:jc w:val="center"/>
        </w:trPr>
        <w:tc>
          <w:tcPr>
            <w:tcW w:w="864" w:type="dxa"/>
            <w:vAlign w:val="center"/>
          </w:tcPr>
          <w:p w14:paraId="6C9E7E28" w14:textId="1EB14819" w:rsidR="00402912" w:rsidRDefault="00402912" w:rsidP="00402912">
            <w:pPr>
              <w:spacing w:after="40"/>
            </w:pPr>
            <w:r>
              <w:rPr>
                <w:sz w:val="20"/>
              </w:rPr>
              <w:t>1</w:t>
            </w:r>
          </w:p>
        </w:tc>
        <w:tc>
          <w:tcPr>
            <w:tcW w:w="2448" w:type="dxa"/>
            <w:vAlign w:val="center"/>
          </w:tcPr>
          <w:p w14:paraId="175AB141" w14:textId="12279996" w:rsidR="00402912" w:rsidRDefault="00402912" w:rsidP="00402912">
            <w:pPr>
              <w:spacing w:after="40"/>
            </w:pPr>
            <w:r>
              <w:rPr>
                <w:sz w:val="20"/>
              </w:rPr>
              <w:t>A.V.</w:t>
            </w:r>
            <w:proofErr w:type="gramStart"/>
            <w:r>
              <w:rPr>
                <w:sz w:val="20"/>
              </w:rPr>
              <w:t>S.Supritha</w:t>
            </w:r>
            <w:proofErr w:type="gramEnd"/>
          </w:p>
        </w:tc>
        <w:tc>
          <w:tcPr>
            <w:tcW w:w="2016" w:type="dxa"/>
            <w:vAlign w:val="center"/>
          </w:tcPr>
          <w:p w14:paraId="0D4ED3AC" w14:textId="143BD34E" w:rsidR="00402912" w:rsidRDefault="00402912" w:rsidP="00402912">
            <w:pPr>
              <w:spacing w:after="40"/>
            </w:pPr>
            <w:r>
              <w:rPr>
                <w:sz w:val="20"/>
              </w:rPr>
              <w:t>25B11AI071</w:t>
            </w:r>
          </w:p>
        </w:tc>
        <w:tc>
          <w:tcPr>
            <w:tcW w:w="2304" w:type="dxa"/>
            <w:vAlign w:val="center"/>
          </w:tcPr>
          <w:p w14:paraId="241B24C9" w14:textId="2E760936" w:rsidR="00402912" w:rsidRDefault="00402912" w:rsidP="00402912">
            <w:pPr>
              <w:spacing w:after="40"/>
            </w:pPr>
            <w:r>
              <w:rPr>
                <w:sz w:val="20"/>
              </w:rPr>
              <w:t xml:space="preserve">SQL Queries, CRUD Operations &amp; Data </w:t>
            </w:r>
            <w:proofErr w:type="gramStart"/>
            <w:r>
              <w:rPr>
                <w:sz w:val="20"/>
              </w:rPr>
              <w:t>Manipulation ,</w:t>
            </w:r>
            <w:proofErr w:type="gramEnd"/>
            <w:r>
              <w:rPr>
                <w:sz w:val="20"/>
              </w:rPr>
              <w:t xml:space="preserve"> PPT Preparation</w:t>
            </w:r>
          </w:p>
        </w:tc>
        <w:tc>
          <w:tcPr>
            <w:tcW w:w="2016" w:type="dxa"/>
            <w:vAlign w:val="center"/>
          </w:tcPr>
          <w:p w14:paraId="405EE872" w14:textId="0EAFE5C3" w:rsidR="00402912" w:rsidRDefault="00402912" w:rsidP="00402912">
            <w:pPr>
              <w:spacing w:after="40"/>
            </w:pPr>
            <w:r>
              <w:rPr>
                <w:sz w:val="20"/>
              </w:rPr>
              <w:t>SQL operations and DML</w:t>
            </w:r>
          </w:p>
        </w:tc>
      </w:tr>
      <w:tr w:rsidR="00402912" w14:paraId="22AAFEDB" w14:textId="77777777" w:rsidTr="00D31966">
        <w:trPr>
          <w:jc w:val="center"/>
        </w:trPr>
        <w:tc>
          <w:tcPr>
            <w:tcW w:w="864" w:type="dxa"/>
            <w:vAlign w:val="center"/>
          </w:tcPr>
          <w:p w14:paraId="176B0AC0" w14:textId="0D0E16A7" w:rsidR="00402912" w:rsidRDefault="00402912" w:rsidP="00402912">
            <w:pPr>
              <w:spacing w:after="40"/>
            </w:pPr>
            <w:r>
              <w:rPr>
                <w:sz w:val="20"/>
              </w:rPr>
              <w:t>2</w:t>
            </w:r>
          </w:p>
        </w:tc>
        <w:tc>
          <w:tcPr>
            <w:tcW w:w="2448" w:type="dxa"/>
            <w:vAlign w:val="center"/>
          </w:tcPr>
          <w:p w14:paraId="0088195B" w14:textId="7087A99B" w:rsidR="00402912" w:rsidRDefault="00402912" w:rsidP="00402912">
            <w:pPr>
              <w:spacing w:after="40"/>
            </w:pPr>
            <w:r>
              <w:rPr>
                <w:sz w:val="20"/>
              </w:rPr>
              <w:t>G.V.</w:t>
            </w:r>
            <w:proofErr w:type="gramStart"/>
            <w:r>
              <w:rPr>
                <w:sz w:val="20"/>
              </w:rPr>
              <w:t>V.Ramana</w:t>
            </w:r>
            <w:proofErr w:type="gramEnd"/>
          </w:p>
        </w:tc>
        <w:tc>
          <w:tcPr>
            <w:tcW w:w="2016" w:type="dxa"/>
            <w:vAlign w:val="center"/>
          </w:tcPr>
          <w:p w14:paraId="004174FB" w14:textId="1F828E34" w:rsidR="00402912" w:rsidRDefault="00402912" w:rsidP="00402912">
            <w:pPr>
              <w:spacing w:after="40"/>
            </w:pPr>
            <w:r>
              <w:rPr>
                <w:sz w:val="20"/>
              </w:rPr>
              <w:t>25B11AI370</w:t>
            </w:r>
          </w:p>
        </w:tc>
        <w:tc>
          <w:tcPr>
            <w:tcW w:w="2304" w:type="dxa"/>
            <w:vAlign w:val="center"/>
          </w:tcPr>
          <w:p w14:paraId="6A316825" w14:textId="63481150" w:rsidR="00402912" w:rsidRDefault="00402912" w:rsidP="00402912">
            <w:pPr>
              <w:spacing w:after="40"/>
            </w:pPr>
            <w:r>
              <w:rPr>
                <w:sz w:val="20"/>
              </w:rPr>
              <w:t>ER Diagram, Database Design, Table Creation, Documentation &amp; GitHub Management</w:t>
            </w:r>
          </w:p>
        </w:tc>
        <w:tc>
          <w:tcPr>
            <w:tcW w:w="2016" w:type="dxa"/>
            <w:vAlign w:val="center"/>
          </w:tcPr>
          <w:p w14:paraId="04754A2B" w14:textId="135AF4FD" w:rsidR="00402912" w:rsidRDefault="00402912" w:rsidP="00402912">
            <w:pPr>
              <w:spacing w:after="40"/>
            </w:pPr>
            <w:r>
              <w:rPr>
                <w:sz w:val="20"/>
              </w:rPr>
              <w:t>Database design, DDL and repository</w:t>
            </w:r>
          </w:p>
        </w:tc>
      </w:tr>
      <w:tr w:rsidR="00402912" w14:paraId="3D5D78B2" w14:textId="77777777" w:rsidTr="00D31966">
        <w:trPr>
          <w:jc w:val="center"/>
        </w:trPr>
        <w:tc>
          <w:tcPr>
            <w:tcW w:w="864" w:type="dxa"/>
            <w:vAlign w:val="center"/>
          </w:tcPr>
          <w:p w14:paraId="14FFE9FC" w14:textId="23755279" w:rsidR="00402912" w:rsidRDefault="00402912" w:rsidP="00402912">
            <w:pPr>
              <w:spacing w:after="40"/>
            </w:pPr>
            <w:r>
              <w:rPr>
                <w:sz w:val="20"/>
              </w:rPr>
              <w:t>3</w:t>
            </w:r>
          </w:p>
        </w:tc>
        <w:tc>
          <w:tcPr>
            <w:tcW w:w="2448" w:type="dxa"/>
            <w:vAlign w:val="center"/>
          </w:tcPr>
          <w:p w14:paraId="38C01488" w14:textId="66E9A726" w:rsidR="00402912" w:rsidRDefault="00402912" w:rsidP="00402912">
            <w:pPr>
              <w:spacing w:after="40"/>
            </w:pPr>
            <w:proofErr w:type="gramStart"/>
            <w:r>
              <w:rPr>
                <w:sz w:val="20"/>
              </w:rPr>
              <w:t>K.Anushka</w:t>
            </w:r>
            <w:proofErr w:type="gramEnd"/>
          </w:p>
        </w:tc>
        <w:tc>
          <w:tcPr>
            <w:tcW w:w="2016" w:type="dxa"/>
            <w:vAlign w:val="center"/>
          </w:tcPr>
          <w:p w14:paraId="3BE070C9" w14:textId="2CBE49AD" w:rsidR="00402912" w:rsidRDefault="00402912" w:rsidP="00402912">
            <w:pPr>
              <w:spacing w:after="40"/>
            </w:pPr>
            <w:r>
              <w:rPr>
                <w:sz w:val="20"/>
              </w:rPr>
              <w:t>25B11AI535</w:t>
            </w:r>
          </w:p>
        </w:tc>
        <w:tc>
          <w:tcPr>
            <w:tcW w:w="2304" w:type="dxa"/>
            <w:vAlign w:val="center"/>
          </w:tcPr>
          <w:p w14:paraId="2C539E85" w14:textId="1B1D48C4" w:rsidR="00402912" w:rsidRDefault="00402912" w:rsidP="00402912">
            <w:pPr>
              <w:spacing w:after="40"/>
            </w:pPr>
            <w:r>
              <w:rPr>
                <w:sz w:val="20"/>
              </w:rPr>
              <w:t>Sample Data Insertion, Query Testing &amp; Validation</w:t>
            </w:r>
          </w:p>
        </w:tc>
        <w:tc>
          <w:tcPr>
            <w:tcW w:w="2016" w:type="dxa"/>
            <w:vAlign w:val="center"/>
          </w:tcPr>
          <w:p w14:paraId="1EF52371" w14:textId="4D7D55A7" w:rsidR="00402912" w:rsidRDefault="00402912" w:rsidP="00402912">
            <w:pPr>
              <w:spacing w:after="40"/>
            </w:pPr>
            <w:r>
              <w:rPr>
                <w:sz w:val="20"/>
              </w:rPr>
              <w:t>DML, testing and validation</w:t>
            </w:r>
          </w:p>
        </w:tc>
      </w:tr>
      <w:tr w:rsidR="00402912" w14:paraId="1B8C968E" w14:textId="77777777" w:rsidTr="00D31966">
        <w:trPr>
          <w:jc w:val="center"/>
        </w:trPr>
        <w:tc>
          <w:tcPr>
            <w:tcW w:w="864" w:type="dxa"/>
            <w:vAlign w:val="center"/>
          </w:tcPr>
          <w:p w14:paraId="45EC2BEA" w14:textId="5C4BC853" w:rsidR="00402912" w:rsidRDefault="00402912" w:rsidP="00402912">
            <w:pPr>
              <w:spacing w:after="40"/>
            </w:pPr>
            <w:r>
              <w:rPr>
                <w:sz w:val="20"/>
              </w:rPr>
              <w:t>4</w:t>
            </w:r>
          </w:p>
        </w:tc>
        <w:tc>
          <w:tcPr>
            <w:tcW w:w="2448" w:type="dxa"/>
            <w:vAlign w:val="center"/>
          </w:tcPr>
          <w:p w14:paraId="105D9564" w14:textId="6250FE21" w:rsidR="00402912" w:rsidRDefault="00402912" w:rsidP="00402912">
            <w:pPr>
              <w:spacing w:after="40"/>
            </w:pPr>
            <w:proofErr w:type="gramStart"/>
            <w:r>
              <w:rPr>
                <w:sz w:val="20"/>
              </w:rPr>
              <w:t>R.Navya</w:t>
            </w:r>
            <w:proofErr w:type="gramEnd"/>
          </w:p>
        </w:tc>
        <w:tc>
          <w:tcPr>
            <w:tcW w:w="2016" w:type="dxa"/>
            <w:vAlign w:val="center"/>
          </w:tcPr>
          <w:p w14:paraId="7138C796" w14:textId="583219FE" w:rsidR="00402912" w:rsidRDefault="00402912" w:rsidP="00402912">
            <w:pPr>
              <w:spacing w:after="40"/>
            </w:pPr>
            <w:r>
              <w:rPr>
                <w:sz w:val="20"/>
              </w:rPr>
              <w:t>25B11AIA38</w:t>
            </w:r>
          </w:p>
        </w:tc>
        <w:tc>
          <w:tcPr>
            <w:tcW w:w="2304" w:type="dxa"/>
            <w:vAlign w:val="center"/>
          </w:tcPr>
          <w:p w14:paraId="2A4DB06B" w14:textId="151C1598" w:rsidR="00402912" w:rsidRDefault="00402912" w:rsidP="00402912">
            <w:pPr>
              <w:spacing w:after="40"/>
            </w:pPr>
            <w:r>
              <w:rPr>
                <w:sz w:val="20"/>
              </w:rPr>
              <w:t>Project Documentation &amp; Presentation Support</w:t>
            </w:r>
          </w:p>
        </w:tc>
        <w:tc>
          <w:tcPr>
            <w:tcW w:w="2016" w:type="dxa"/>
            <w:vAlign w:val="center"/>
          </w:tcPr>
          <w:p w14:paraId="0175B425" w14:textId="71752668" w:rsidR="00402912" w:rsidRDefault="00402912" w:rsidP="00402912">
            <w:pPr>
              <w:spacing w:after="40"/>
            </w:pPr>
            <w:r>
              <w:rPr>
                <w:sz w:val="20"/>
              </w:rPr>
              <w:t>Documentation and presentation</w:t>
            </w:r>
          </w:p>
        </w:tc>
      </w:tr>
    </w:tbl>
    <w:p w14:paraId="0353F8FB" w14:textId="77777777" w:rsidR="00027189" w:rsidRDefault="00027189">
      <w:pPr>
        <w:spacing w:after="40"/>
      </w:pPr>
    </w:p>
    <w:p w14:paraId="47835F38" w14:textId="77777777" w:rsidR="00027189" w:rsidRDefault="00A57204">
      <w:pPr>
        <w:pStyle w:val="Heading3"/>
      </w:pPr>
      <w:proofErr w:type="gramStart"/>
      <w:r>
        <w:t>9.3  Review</w:t>
      </w:r>
      <w:proofErr w:type="gramEnd"/>
      <w:r>
        <w:t>-wise Progress</w:t>
      </w:r>
    </w:p>
    <w:p w14:paraId="15E8BD5E" w14:textId="77777777" w:rsidR="00027189" w:rsidRDefault="00A57204">
      <w:pPr>
        <w:pStyle w:val="BodyT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440"/>
        <w:gridCol w:w="1584"/>
        <w:gridCol w:w="3888"/>
        <w:gridCol w:w="2736"/>
      </w:tblGrid>
      <w:tr w:rsidR="00027189" w14:paraId="572A4392" w14:textId="77777777">
        <w:trPr>
          <w:jc w:val="center"/>
        </w:trPr>
        <w:tc>
          <w:tcPr>
            <w:tcW w:w="1440" w:type="dxa"/>
            <w:shd w:val="clear" w:color="auto" w:fill="D9E2F3"/>
          </w:tcPr>
          <w:p w14:paraId="1CB57759" w14:textId="77777777" w:rsidR="00027189" w:rsidRDefault="00A57204">
            <w:pPr>
              <w:jc w:val="center"/>
            </w:pPr>
            <w:r>
              <w:rPr>
                <w:b/>
                <w:sz w:val="22"/>
              </w:rPr>
              <w:t>Review</w:t>
            </w:r>
          </w:p>
        </w:tc>
        <w:tc>
          <w:tcPr>
            <w:tcW w:w="1584" w:type="dxa"/>
            <w:shd w:val="clear" w:color="auto" w:fill="D9E2F3"/>
          </w:tcPr>
          <w:p w14:paraId="78B04DA5" w14:textId="77777777" w:rsidR="00027189" w:rsidRDefault="00A57204">
            <w:pPr>
              <w:jc w:val="center"/>
            </w:pPr>
            <w:r>
              <w:rPr>
                <w:b/>
                <w:sz w:val="22"/>
              </w:rPr>
              <w:t>Date</w:t>
            </w:r>
          </w:p>
        </w:tc>
        <w:tc>
          <w:tcPr>
            <w:tcW w:w="3888" w:type="dxa"/>
            <w:shd w:val="clear" w:color="auto" w:fill="D9E2F3"/>
          </w:tcPr>
          <w:p w14:paraId="1E9FBB9D" w14:textId="77777777" w:rsidR="00027189" w:rsidRDefault="00A57204">
            <w:pPr>
              <w:jc w:val="center"/>
            </w:pPr>
            <w:r>
              <w:rPr>
                <w:b/>
                <w:sz w:val="22"/>
              </w:rPr>
              <w:t>Deliverables Presented</w:t>
            </w:r>
          </w:p>
        </w:tc>
        <w:tc>
          <w:tcPr>
            <w:tcW w:w="2736" w:type="dxa"/>
            <w:shd w:val="clear" w:color="auto" w:fill="D9E2F3"/>
          </w:tcPr>
          <w:p w14:paraId="70ED357F" w14:textId="77777777" w:rsidR="00027189" w:rsidRDefault="00A57204">
            <w:pPr>
              <w:jc w:val="center"/>
            </w:pPr>
            <w:r>
              <w:rPr>
                <w:b/>
                <w:sz w:val="22"/>
              </w:rPr>
              <w:t>Remarks of the Guide</w:t>
            </w:r>
          </w:p>
        </w:tc>
      </w:tr>
      <w:tr w:rsidR="00402912" w14:paraId="53FF4D7D" w14:textId="77777777" w:rsidTr="005941F8">
        <w:trPr>
          <w:jc w:val="center"/>
        </w:trPr>
        <w:tc>
          <w:tcPr>
            <w:tcW w:w="1440" w:type="dxa"/>
            <w:vAlign w:val="center"/>
          </w:tcPr>
          <w:p w14:paraId="0B6F0A64" w14:textId="08611399" w:rsidR="00402912" w:rsidRDefault="00402912" w:rsidP="00402912">
            <w:pPr>
              <w:spacing w:after="40"/>
            </w:pPr>
            <w:r>
              <w:rPr>
                <w:sz w:val="20"/>
              </w:rPr>
              <w:t>Review – I</w:t>
            </w:r>
          </w:p>
        </w:tc>
        <w:tc>
          <w:tcPr>
            <w:tcW w:w="1584" w:type="dxa"/>
            <w:vAlign w:val="center"/>
          </w:tcPr>
          <w:p w14:paraId="3DEE4358" w14:textId="0F39904E" w:rsidR="00402912" w:rsidRDefault="00402912" w:rsidP="00402912">
            <w:pPr>
              <w:spacing w:after="40"/>
            </w:pPr>
            <w:r>
              <w:rPr>
                <w:sz w:val="20"/>
              </w:rPr>
              <w:t>2026</w:t>
            </w:r>
          </w:p>
        </w:tc>
        <w:tc>
          <w:tcPr>
            <w:tcW w:w="3888" w:type="dxa"/>
            <w:vAlign w:val="center"/>
          </w:tcPr>
          <w:p w14:paraId="789A5677" w14:textId="2E61AAE6" w:rsidR="00402912" w:rsidRDefault="00402912" w:rsidP="00402912">
            <w:pPr>
              <w:spacing w:after="40"/>
            </w:pPr>
            <w:r>
              <w:rPr>
                <w:sz w:val="20"/>
              </w:rPr>
              <w:t>Domain selection, entities, attributes, ER diagram, relationships, schema and normalization</w:t>
            </w:r>
          </w:p>
        </w:tc>
        <w:tc>
          <w:tcPr>
            <w:tcW w:w="2736" w:type="dxa"/>
            <w:vAlign w:val="center"/>
          </w:tcPr>
          <w:p w14:paraId="53F408B8" w14:textId="73E5F39F" w:rsidR="00402912" w:rsidRDefault="00402912" w:rsidP="00402912">
            <w:pPr>
              <w:spacing w:after="40"/>
            </w:pPr>
            <w:r>
              <w:rPr>
                <w:sz w:val="20"/>
              </w:rPr>
              <w:t>To be filled by guide</w:t>
            </w:r>
          </w:p>
        </w:tc>
      </w:tr>
      <w:tr w:rsidR="00402912" w14:paraId="7A86C7FF" w14:textId="77777777" w:rsidTr="005941F8">
        <w:trPr>
          <w:jc w:val="center"/>
        </w:trPr>
        <w:tc>
          <w:tcPr>
            <w:tcW w:w="1440" w:type="dxa"/>
            <w:vAlign w:val="center"/>
          </w:tcPr>
          <w:p w14:paraId="044C9BAA" w14:textId="57C01232" w:rsidR="00402912" w:rsidRDefault="00402912" w:rsidP="00402912">
            <w:pPr>
              <w:spacing w:after="40"/>
            </w:pPr>
            <w:r>
              <w:rPr>
                <w:sz w:val="20"/>
              </w:rPr>
              <w:t>Review – II</w:t>
            </w:r>
          </w:p>
        </w:tc>
        <w:tc>
          <w:tcPr>
            <w:tcW w:w="1584" w:type="dxa"/>
            <w:vAlign w:val="center"/>
          </w:tcPr>
          <w:p w14:paraId="09FC87C7" w14:textId="7E86F6AE" w:rsidR="00402912" w:rsidRDefault="00402912" w:rsidP="00402912">
            <w:pPr>
              <w:spacing w:after="40"/>
            </w:pPr>
            <w:r>
              <w:rPr>
                <w:sz w:val="20"/>
              </w:rPr>
              <w:t>2026</w:t>
            </w:r>
          </w:p>
        </w:tc>
        <w:tc>
          <w:tcPr>
            <w:tcW w:w="3888" w:type="dxa"/>
            <w:vAlign w:val="center"/>
          </w:tcPr>
          <w:p w14:paraId="37F1878E" w14:textId="1AB26E58" w:rsidR="00402912" w:rsidRDefault="00402912" w:rsidP="00402912">
            <w:pPr>
              <w:spacing w:after="40"/>
            </w:pPr>
            <w:r>
              <w:rPr>
                <w:sz w:val="20"/>
              </w:rPr>
              <w:t>DDL, DML, constraints, validation and SQL operations</w:t>
            </w:r>
          </w:p>
        </w:tc>
        <w:tc>
          <w:tcPr>
            <w:tcW w:w="2736" w:type="dxa"/>
            <w:vAlign w:val="center"/>
          </w:tcPr>
          <w:p w14:paraId="47EA1725" w14:textId="4A3FE6A2" w:rsidR="00402912" w:rsidRDefault="00402912" w:rsidP="00402912">
            <w:pPr>
              <w:spacing w:after="40"/>
            </w:pPr>
            <w:r>
              <w:rPr>
                <w:sz w:val="20"/>
              </w:rPr>
              <w:t>To be filled by guide</w:t>
            </w:r>
          </w:p>
        </w:tc>
      </w:tr>
      <w:tr w:rsidR="00402912" w14:paraId="5EB2133A" w14:textId="77777777" w:rsidTr="005941F8">
        <w:trPr>
          <w:jc w:val="center"/>
        </w:trPr>
        <w:tc>
          <w:tcPr>
            <w:tcW w:w="1440" w:type="dxa"/>
            <w:vAlign w:val="center"/>
          </w:tcPr>
          <w:p w14:paraId="1FB36E83" w14:textId="107FA554" w:rsidR="00402912" w:rsidRDefault="00402912" w:rsidP="00402912">
            <w:pPr>
              <w:spacing w:after="40"/>
            </w:pPr>
            <w:r>
              <w:rPr>
                <w:sz w:val="20"/>
              </w:rPr>
              <w:t>Final Submission</w:t>
            </w:r>
          </w:p>
        </w:tc>
        <w:tc>
          <w:tcPr>
            <w:tcW w:w="1584" w:type="dxa"/>
            <w:vAlign w:val="center"/>
          </w:tcPr>
          <w:p w14:paraId="41A34838" w14:textId="0BF63E24" w:rsidR="00402912" w:rsidRDefault="00402912" w:rsidP="00402912">
            <w:pPr>
              <w:spacing w:after="40"/>
            </w:pPr>
            <w:r>
              <w:rPr>
                <w:sz w:val="20"/>
              </w:rPr>
              <w:t>2026–2027</w:t>
            </w:r>
          </w:p>
        </w:tc>
        <w:tc>
          <w:tcPr>
            <w:tcW w:w="3888" w:type="dxa"/>
            <w:vAlign w:val="center"/>
          </w:tcPr>
          <w:p w14:paraId="301661C3" w14:textId="00BAAE85" w:rsidR="00402912" w:rsidRDefault="00402912" w:rsidP="00402912">
            <w:pPr>
              <w:spacing w:after="40"/>
            </w:pPr>
            <w:r>
              <w:rPr>
                <w:sz w:val="20"/>
              </w:rPr>
              <w:t>Complete report, SQL script, screenshots and GitHub repository</w:t>
            </w:r>
          </w:p>
        </w:tc>
        <w:tc>
          <w:tcPr>
            <w:tcW w:w="2736" w:type="dxa"/>
            <w:vAlign w:val="center"/>
          </w:tcPr>
          <w:p w14:paraId="65B15260" w14:textId="14C5C3B7" w:rsidR="00402912" w:rsidRDefault="00402912" w:rsidP="00402912">
            <w:pPr>
              <w:spacing w:after="40"/>
            </w:pPr>
            <w:r>
              <w:rPr>
                <w:sz w:val="20"/>
              </w:rPr>
              <w:t>To be filled by guide</w:t>
            </w:r>
          </w:p>
        </w:tc>
      </w:tr>
    </w:tbl>
    <w:p w14:paraId="7098768D" w14:textId="77777777" w:rsidR="00027189" w:rsidRDefault="00027189">
      <w:pPr>
        <w:spacing w:after="40"/>
      </w:pPr>
    </w:p>
    <w:p w14:paraId="2409014D" w14:textId="77777777" w:rsidR="00027189" w:rsidRDefault="00A57204">
      <w:r>
        <w:br w:type="page"/>
      </w:r>
    </w:p>
    <w:p w14:paraId="0883A70A" w14:textId="77777777" w:rsidR="00027189" w:rsidRDefault="00A57204">
      <w:pPr>
        <w:pStyle w:val="Heading2"/>
      </w:pPr>
      <w:r>
        <w:lastRenderedPageBreak/>
        <w:t>CHAPTER 10: CONCLUSION AND FUTURE ENHANCEMENTS</w:t>
      </w:r>
    </w:p>
    <w:p w14:paraId="3DABE9B9" w14:textId="77777777" w:rsidR="00027189" w:rsidRDefault="00A57204">
      <w:pPr>
        <w:pStyle w:val="Heading3"/>
      </w:pPr>
      <w:proofErr w:type="gramStart"/>
      <w:r>
        <w:t>10.1  Conclusion</w:t>
      </w:r>
      <w:proofErr w:type="gramEnd"/>
    </w:p>
    <w:p w14:paraId="2C46B9EA" w14:textId="3F5012A5" w:rsidR="00027189" w:rsidRDefault="00402912" w:rsidP="00402912">
      <w:r>
        <w:t>The Library Management System provides an organized relational database for managing books, members, librarians, authors, categories, publishers and loan transactions. The design uses seven main entities and the Book_Author junction table for the many-to-many Book–Author relationship. Primary and foreign keys connect related tables, while NOT NULL, UNIQUE, CHECK and DEFAULT constraints support data integrity. The project demonstrates ER modelling, relational schema design, normalization, DDL, DML, DQL, joins, aggregate functions, GROUP BY/HAVING, subqueries, views, set operations and transaction/control operations.</w:t>
      </w:r>
    </w:p>
    <w:sdt>
      <w:sdtPr>
        <w:id w:val="588200203"/>
        <w:docPartObj>
          <w:docPartGallery w:val="Watermarks"/>
        </w:docPartObj>
      </w:sdtPr>
      <w:sdtContent>
        <w:p w14:paraId="102ED0ED" w14:textId="3BCF0F38" w:rsidR="00027189" w:rsidRDefault="00F27FDE" w:rsidP="00402912">
          <w:r>
            <w:rPr>
              <w:noProof/>
            </w:rPr>
            <w:drawing>
              <wp:anchor distT="0" distB="0" distL="114300" distR="114300" simplePos="0" relativeHeight="251725824" behindDoc="1" locked="0" layoutInCell="0" allowOverlap="1" wp14:anchorId="68F44473" wp14:editId="726ACA69">
                <wp:simplePos x="0" y="0"/>
                <wp:positionH relativeFrom="margin">
                  <wp:align>center</wp:align>
                </wp:positionH>
                <wp:positionV relativeFrom="margin">
                  <wp:align>center</wp:align>
                </wp:positionV>
                <wp:extent cx="6171565" cy="5683250"/>
                <wp:effectExtent l="0" t="0" r="635" b="0"/>
                <wp:wrapNone/>
                <wp:docPr id="9528599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6F11BCC8" w14:textId="77777777" w:rsidR="00027189" w:rsidRDefault="00A57204">
      <w:pPr>
        <w:pStyle w:val="Heading3"/>
      </w:pPr>
      <w:proofErr w:type="gramStart"/>
      <w:r>
        <w:t>10.2  Limitations</w:t>
      </w:r>
      <w:proofErr w:type="gramEnd"/>
      <w:r>
        <w:t xml:space="preserve"> of the Present Work</w:t>
      </w:r>
    </w:p>
    <w:p w14:paraId="6CB29C03" w14:textId="6A70EA26" w:rsidR="00027189" w:rsidRDefault="00402912" w:rsidP="00402912">
      <w:r>
        <w:t>The present work focuses on the database layer and SQL demonstrations. A complete production web interface, automated fine calculation, online notifications, advanced authentication and enterprise-scale backup/recovery are not implemented in the current version.</w:t>
      </w:r>
    </w:p>
    <w:p w14:paraId="1B18115C" w14:textId="77777777" w:rsidR="00027189" w:rsidRDefault="00027189">
      <w:pPr>
        <w:jc w:val="center"/>
      </w:pPr>
    </w:p>
    <w:p w14:paraId="055EAA0D" w14:textId="77777777" w:rsidR="00027189" w:rsidRDefault="00A57204">
      <w:pPr>
        <w:pStyle w:val="Heading3"/>
      </w:pPr>
      <w:proofErr w:type="gramStart"/>
      <w:r>
        <w:t>10.3  Future</w:t>
      </w:r>
      <w:proofErr w:type="gramEnd"/>
      <w:r>
        <w:t xml:space="preserve"> Enhancements</w:t>
      </w:r>
    </w:p>
    <w:p w14:paraId="6CE53689" w14:textId="77777777" w:rsidR="00402912" w:rsidRDefault="00402912" w:rsidP="00402912">
      <w:pPr>
        <w:pStyle w:val="ListBullet"/>
      </w:pPr>
      <w:r>
        <w:t>Add an automatic fine-calculation module for overdue books.</w:t>
      </w:r>
    </w:p>
    <w:p w14:paraId="306A0E98" w14:textId="77777777" w:rsidR="00402912" w:rsidRDefault="00402912" w:rsidP="00402912">
      <w:pPr>
        <w:pStyle w:val="ListBullet"/>
      </w:pPr>
      <w:r>
        <w:t>Add overdue-book notifications and reminders.</w:t>
      </w:r>
    </w:p>
    <w:p w14:paraId="6FBEBB8D" w14:textId="77777777" w:rsidR="00402912" w:rsidRDefault="00402912" w:rsidP="00402912">
      <w:pPr>
        <w:pStyle w:val="ListBullet"/>
      </w:pPr>
      <w:r>
        <w:t>Develop a graphical/web user interface for librarians and members.</w:t>
      </w:r>
    </w:p>
    <w:p w14:paraId="032E045E" w14:textId="77777777" w:rsidR="00402912" w:rsidRDefault="00402912" w:rsidP="00402912">
      <w:pPr>
        <w:pStyle w:val="ListBullet"/>
      </w:pPr>
      <w:r>
        <w:t>Add role-based login and authentication for librarians and administrators.</w:t>
      </w:r>
    </w:p>
    <w:p w14:paraId="176A2C3E" w14:textId="77777777" w:rsidR="00402912" w:rsidRDefault="00402912" w:rsidP="00402912">
      <w:pPr>
        <w:pStyle w:val="ListBullet"/>
      </w:pPr>
      <w:r>
        <w:t>Generate reports for issued books, returned books, overdue books and popular categories.</w:t>
      </w:r>
    </w:p>
    <w:p w14:paraId="5F3012CD" w14:textId="77777777" w:rsidR="00402912" w:rsidRDefault="00402912" w:rsidP="00402912">
      <w:pPr>
        <w:pStyle w:val="ListBullet"/>
      </w:pPr>
      <w:r>
        <w:t>Add search and filtering by title, author, ISBN, category and publisher.</w:t>
      </w:r>
    </w:p>
    <w:p w14:paraId="524E2FDE" w14:textId="77777777" w:rsidR="00402912" w:rsidRDefault="00402912" w:rsidP="00402912">
      <w:pPr>
        <w:pStyle w:val="ListBullet"/>
      </w:pPr>
      <w:r>
        <w:t>Improve scalability and performance with indexing and optimized queries.</w:t>
      </w:r>
    </w:p>
    <w:p w14:paraId="1C8F38FC" w14:textId="77777777" w:rsidR="00402912" w:rsidRDefault="00402912" w:rsidP="00402912">
      <w:pPr>
        <w:pStyle w:val="ListBullet"/>
      </w:pPr>
      <w:r>
        <w:t>Add stored procedures, triggers, backup and recovery mechanisms.</w:t>
      </w:r>
    </w:p>
    <w:p w14:paraId="0DBD943F" w14:textId="77777777" w:rsidR="00027189" w:rsidRDefault="00027189" w:rsidP="00402912"/>
    <w:p w14:paraId="3CECDD80" w14:textId="77777777" w:rsidR="00027189" w:rsidRDefault="00027189">
      <w:pPr>
        <w:jc w:val="center"/>
      </w:pPr>
    </w:p>
    <w:p w14:paraId="65FA3C35" w14:textId="77777777" w:rsidR="00027189" w:rsidRDefault="00027189">
      <w:pPr>
        <w:jc w:val="center"/>
      </w:pPr>
    </w:p>
    <w:p w14:paraId="4BE4ACBF" w14:textId="77777777" w:rsidR="00027189" w:rsidRDefault="00027189">
      <w:pPr>
        <w:jc w:val="center"/>
      </w:pPr>
    </w:p>
    <w:p w14:paraId="1EC40005" w14:textId="77777777" w:rsidR="00027189" w:rsidRDefault="00A57204">
      <w:r>
        <w:br w:type="page"/>
      </w:r>
    </w:p>
    <w:p w14:paraId="6041711E" w14:textId="77777777" w:rsidR="00027189" w:rsidRDefault="00A57204">
      <w:pPr>
        <w:spacing w:after="280"/>
        <w:jc w:val="center"/>
      </w:pPr>
      <w:r>
        <w:rPr>
          <w:b/>
          <w:sz w:val="32"/>
        </w:rPr>
        <w:lastRenderedPageBreak/>
        <w:t>REFERENCES</w:t>
      </w:r>
    </w:p>
    <w:p w14:paraId="395172EF" w14:textId="77777777" w:rsidR="00027189" w:rsidRDefault="00A57204">
      <w:pPr>
        <w:pStyle w:val="ListNumber"/>
        <w:spacing w:after="40"/>
        <w:ind w:left="792"/>
      </w:pPr>
      <w:r>
        <w:t>Abraham Silberschatz, Henry F. Korth and S. Sudarshan, “Database System Concepts”, 8th Edition, McGraw-Hill, ISBN: 978-1260230508.</w:t>
      </w:r>
    </w:p>
    <w:p w14:paraId="04B2FE30" w14:textId="77777777" w:rsidR="00027189" w:rsidRDefault="00A57204">
      <w:pPr>
        <w:pStyle w:val="ListNumber"/>
        <w:spacing w:after="40"/>
        <w:ind w:left="792"/>
      </w:pPr>
      <w:r>
        <w:t>Raghurama Krishnan and Johannes Gehrke, “Database Management Systems”, 4th Edition, McGraw-Hill, ISBN: 978-1260091195.</w:t>
      </w:r>
    </w:p>
    <w:p w14:paraId="61CE363A" w14:textId="5756AF5F" w:rsidR="00027189" w:rsidRDefault="00A57204">
      <w:pPr>
        <w:pStyle w:val="ListNumber"/>
        <w:spacing w:after="40"/>
        <w:ind w:left="792"/>
      </w:pPr>
      <w:r>
        <w:t>Ramez Elmasri and Shamkant B. Navathe, “Fundamentals of Database Systems”, 7th Edition, Pearson, ISBN: 978-01375042</w:t>
      </w:r>
      <w:sdt>
        <w:sdtPr>
          <w:id w:val="1730426578"/>
          <w:docPartObj>
            <w:docPartGallery w:val="Watermarks"/>
          </w:docPartObj>
        </w:sdtPr>
        <w:sdtContent>
          <w:r w:rsidR="00F27FDE">
            <w:rPr>
              <w:noProof/>
            </w:rPr>
            <w:drawing>
              <wp:anchor distT="0" distB="0" distL="114300" distR="114300" simplePos="0" relativeHeight="251727872" behindDoc="1" locked="0" layoutInCell="0" allowOverlap="1" wp14:anchorId="50BE00B6" wp14:editId="761FAAF3">
                <wp:simplePos x="0" y="0"/>
                <wp:positionH relativeFrom="margin">
                  <wp:align>center</wp:align>
                </wp:positionH>
                <wp:positionV relativeFrom="margin">
                  <wp:align>center</wp:align>
                </wp:positionV>
                <wp:extent cx="6171565" cy="5683250"/>
                <wp:effectExtent l="0" t="0" r="635" b="0"/>
                <wp:wrapNone/>
                <wp:docPr id="20032364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t>77.</w:t>
      </w:r>
    </w:p>
    <w:p w14:paraId="78817616" w14:textId="28E0FF69" w:rsidR="00027189" w:rsidRDefault="00402912" w:rsidP="00402912">
      <w:pPr>
        <w:pStyle w:val="ListNumber"/>
        <w:spacing w:after="40"/>
        <w:ind w:left="792"/>
      </w:pPr>
      <w:r>
        <w:t>MySQL Workbench documentation and SQL execution environment.</w:t>
      </w:r>
    </w:p>
    <w:p w14:paraId="415D3107" w14:textId="77777777" w:rsidR="00402912" w:rsidRDefault="00402912" w:rsidP="00402912">
      <w:pPr>
        <w:pStyle w:val="ListNumber"/>
        <w:tabs>
          <w:tab w:val="clear" w:pos="360"/>
          <w:tab w:val="num" w:pos="792"/>
        </w:tabs>
        <w:ind w:left="792"/>
      </w:pPr>
      <w:r>
        <w:t>Aditya University DBMS Capstone Project – First Review presentation (Library Management System).</w:t>
      </w:r>
    </w:p>
    <w:p w14:paraId="03DF0BCE" w14:textId="77777777" w:rsidR="00402912" w:rsidRDefault="00402912" w:rsidP="00402912">
      <w:pPr>
        <w:pStyle w:val="ListNumber"/>
        <w:numPr>
          <w:ilvl w:val="0"/>
          <w:numId w:val="0"/>
        </w:numPr>
        <w:spacing w:after="40"/>
        <w:ind w:left="360" w:hanging="360"/>
      </w:pPr>
    </w:p>
    <w:p w14:paraId="199C30CA" w14:textId="77777777" w:rsidR="00027189" w:rsidRDefault="00A57204">
      <w:r>
        <w:br w:type="page"/>
      </w:r>
    </w:p>
    <w:p w14:paraId="18088688" w14:textId="77777777" w:rsidR="00027189" w:rsidRDefault="00A57204">
      <w:pPr>
        <w:spacing w:after="280"/>
        <w:jc w:val="center"/>
      </w:pPr>
      <w:r>
        <w:rPr>
          <w:b/>
          <w:sz w:val="32"/>
        </w:rPr>
        <w:lastRenderedPageBreak/>
        <w:t>APPENDIX A – COMPLETE SQL SCRIPT</w:t>
      </w:r>
    </w:p>
    <w:p w14:paraId="1A1DDE62" w14:textId="7EF2BA03" w:rsidR="00027189" w:rsidRDefault="00027189">
      <w:pPr>
        <w:pStyle w:val="BodyText"/>
      </w:pPr>
    </w:p>
    <w:tbl>
      <w:tblPr>
        <w:tblStyle w:val="TableGrid"/>
        <w:tblW w:w="0" w:type="auto"/>
        <w:jc w:val="center"/>
        <w:tblLayout w:type="fixed"/>
        <w:tblLook w:val="04A0" w:firstRow="1" w:lastRow="0" w:firstColumn="1" w:lastColumn="0" w:noHBand="0" w:noVBand="1"/>
      </w:tblPr>
      <w:tblGrid>
        <w:gridCol w:w="9504"/>
      </w:tblGrid>
      <w:tr w:rsidR="00027189" w14:paraId="62FE88E7" w14:textId="77777777">
        <w:trPr>
          <w:jc w:val="center"/>
        </w:trPr>
        <w:tc>
          <w:tcPr>
            <w:tcW w:w="9504" w:type="dxa"/>
          </w:tcPr>
          <w:p w14:paraId="59C0F69A" w14:textId="06783AE0" w:rsidR="00402912" w:rsidRPr="00402912" w:rsidRDefault="00402912" w:rsidP="00402912">
            <w:pPr>
              <w:ind w:left="288"/>
              <w:rPr>
                <w:sz w:val="20"/>
                <w:szCs w:val="20"/>
              </w:rPr>
            </w:pPr>
            <w:r w:rsidRPr="00402912">
              <w:rPr>
                <w:rFonts w:ascii="Courier New" w:hAnsi="Courier New"/>
                <w:sz w:val="20"/>
                <w:szCs w:val="20"/>
              </w:rPr>
              <w:t>CREATE TABLE Category (</w:t>
            </w:r>
            <w:r w:rsidRPr="00402912">
              <w:rPr>
                <w:rFonts w:ascii="Courier New" w:hAnsi="Courier New"/>
                <w:sz w:val="20"/>
                <w:szCs w:val="20"/>
              </w:rPr>
              <w:br/>
              <w:t xml:space="preserve">    Category_ID INT PRIMARY KEY,</w:t>
            </w:r>
            <w:r w:rsidRPr="00402912">
              <w:rPr>
                <w:rFonts w:ascii="Courier New" w:hAnsi="Courier New"/>
                <w:sz w:val="20"/>
                <w:szCs w:val="20"/>
              </w:rPr>
              <w:br/>
              <w:t xml:space="preserve">    Category_Name VARCHAR(100) NOT NU</w:t>
            </w:r>
            <w:sdt>
              <w:sdtPr>
                <w:rPr>
                  <w:rFonts w:ascii="Courier New" w:hAnsi="Courier New"/>
                  <w:sz w:val="20"/>
                  <w:szCs w:val="20"/>
                </w:rPr>
                <w:id w:val="1573084713"/>
                <w:docPartObj>
                  <w:docPartGallery w:val="Watermarks"/>
                </w:docPartObj>
              </w:sdtPr>
              <w:sdtContent>
                <w:r w:rsidR="00F27FDE" w:rsidRPr="00F27FDE">
                  <w:rPr>
                    <w:rFonts w:ascii="Courier New" w:hAnsi="Courier New"/>
                    <w:noProof/>
                    <w:sz w:val="20"/>
                    <w:szCs w:val="20"/>
                  </w:rPr>
                  <w:drawing>
                    <wp:anchor distT="0" distB="0" distL="114300" distR="114300" simplePos="0" relativeHeight="251729920" behindDoc="1" locked="0" layoutInCell="0" allowOverlap="1" wp14:anchorId="394E14D1" wp14:editId="5E795904">
                      <wp:simplePos x="0" y="0"/>
                      <wp:positionH relativeFrom="margin">
                        <wp:align>center</wp:align>
                      </wp:positionH>
                      <wp:positionV relativeFrom="margin">
                        <wp:align>center</wp:align>
                      </wp:positionV>
                      <wp:extent cx="6171565" cy="5683250"/>
                      <wp:effectExtent l="0" t="0" r="635" b="0"/>
                      <wp:wrapNone/>
                      <wp:docPr id="12561078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sidRPr="00402912">
              <w:rPr>
                <w:rFonts w:ascii="Courier New" w:hAnsi="Courier New"/>
                <w:sz w:val="20"/>
                <w:szCs w:val="20"/>
              </w:rPr>
              <w:t>LL UNIQUE</w:t>
            </w:r>
            <w:r w:rsidRPr="00402912">
              <w:rPr>
                <w:rFonts w:ascii="Courier New" w:hAnsi="Courier New"/>
                <w:sz w:val="20"/>
                <w:szCs w:val="20"/>
              </w:rPr>
              <w:br/>
              <w:t>);</w:t>
            </w:r>
            <w:r w:rsidRPr="00402912">
              <w:rPr>
                <w:rFonts w:ascii="Courier New" w:hAnsi="Courier New"/>
                <w:sz w:val="20"/>
                <w:szCs w:val="20"/>
              </w:rPr>
              <w:br/>
            </w:r>
            <w:r w:rsidRPr="00402912">
              <w:rPr>
                <w:rFonts w:ascii="Courier New" w:hAnsi="Courier New"/>
                <w:sz w:val="20"/>
                <w:szCs w:val="20"/>
              </w:rPr>
              <w:br/>
              <w:t>CREATE TABLE Publisher (</w:t>
            </w:r>
            <w:r w:rsidRPr="00402912">
              <w:rPr>
                <w:rFonts w:ascii="Courier New" w:hAnsi="Courier New"/>
                <w:sz w:val="20"/>
                <w:szCs w:val="20"/>
              </w:rPr>
              <w:br/>
              <w:t xml:space="preserve">    Publisher_ID INT PRIMARY KEY,</w:t>
            </w:r>
            <w:r w:rsidRPr="00402912">
              <w:rPr>
                <w:rFonts w:ascii="Courier New" w:hAnsi="Courier New"/>
                <w:sz w:val="20"/>
                <w:szCs w:val="20"/>
              </w:rPr>
              <w:br/>
              <w:t xml:space="preserve">    Publisher_Name VARCHAR(100) NOT NULL UNIQUE,</w:t>
            </w:r>
            <w:r w:rsidRPr="00402912">
              <w:rPr>
                <w:rFonts w:ascii="Courier New" w:hAnsi="Courier New"/>
                <w:sz w:val="20"/>
                <w:szCs w:val="20"/>
              </w:rPr>
              <w:br/>
              <w:t xml:space="preserve">    Contact VARCHAR(100)</w:t>
            </w:r>
            <w:r w:rsidRPr="00402912">
              <w:rPr>
                <w:rFonts w:ascii="Courier New" w:hAnsi="Courier New"/>
                <w:sz w:val="20"/>
                <w:szCs w:val="20"/>
              </w:rPr>
              <w:br/>
              <w:t>);</w:t>
            </w:r>
            <w:r w:rsidRPr="00402912">
              <w:rPr>
                <w:rFonts w:ascii="Courier New" w:hAnsi="Courier New"/>
                <w:sz w:val="20"/>
                <w:szCs w:val="20"/>
              </w:rPr>
              <w:br/>
            </w:r>
            <w:r w:rsidRPr="00402912">
              <w:rPr>
                <w:rFonts w:ascii="Courier New" w:hAnsi="Courier New"/>
                <w:sz w:val="20"/>
                <w:szCs w:val="20"/>
              </w:rPr>
              <w:br/>
              <w:t>CREATE TABLE Author (</w:t>
            </w:r>
            <w:r w:rsidRPr="00402912">
              <w:rPr>
                <w:rFonts w:ascii="Courier New" w:hAnsi="Courier New"/>
                <w:sz w:val="20"/>
                <w:szCs w:val="20"/>
              </w:rPr>
              <w:br/>
              <w:t xml:space="preserve">    Author_ID INT PRIMARY KEY,</w:t>
            </w:r>
            <w:r w:rsidRPr="00402912">
              <w:rPr>
                <w:rFonts w:ascii="Courier New" w:hAnsi="Courier New"/>
                <w:sz w:val="20"/>
                <w:szCs w:val="20"/>
              </w:rPr>
              <w:br/>
              <w:t xml:space="preserve">    Author_Name VARCHAR(100) NOT NULL</w:t>
            </w:r>
            <w:r w:rsidRPr="00402912">
              <w:rPr>
                <w:rFonts w:ascii="Courier New" w:hAnsi="Courier New"/>
                <w:sz w:val="20"/>
                <w:szCs w:val="20"/>
              </w:rPr>
              <w:br/>
              <w:t>);</w:t>
            </w:r>
            <w:r w:rsidRPr="00402912">
              <w:rPr>
                <w:rFonts w:ascii="Courier New" w:hAnsi="Courier New"/>
                <w:sz w:val="20"/>
                <w:szCs w:val="20"/>
              </w:rPr>
              <w:br/>
            </w:r>
            <w:r w:rsidRPr="00402912">
              <w:rPr>
                <w:rFonts w:ascii="Courier New" w:hAnsi="Courier New"/>
                <w:sz w:val="20"/>
                <w:szCs w:val="20"/>
              </w:rPr>
              <w:br/>
              <w:t>CREATE TABLE Librarian (</w:t>
            </w:r>
            <w:r w:rsidRPr="00402912">
              <w:rPr>
                <w:rFonts w:ascii="Courier New" w:hAnsi="Courier New"/>
                <w:sz w:val="20"/>
                <w:szCs w:val="20"/>
              </w:rPr>
              <w:br/>
              <w:t xml:space="preserve">    Librarian_ID INT PRIMARY KEY,</w:t>
            </w:r>
            <w:r w:rsidRPr="00402912">
              <w:rPr>
                <w:rFonts w:ascii="Courier New" w:hAnsi="Courier New"/>
                <w:sz w:val="20"/>
                <w:szCs w:val="20"/>
              </w:rPr>
              <w:br/>
              <w:t xml:space="preserve">    Name VARCHAR(100) NOT NULL,</w:t>
            </w:r>
            <w:r w:rsidRPr="00402912">
              <w:rPr>
                <w:rFonts w:ascii="Courier New" w:hAnsi="Courier New"/>
                <w:sz w:val="20"/>
                <w:szCs w:val="20"/>
              </w:rPr>
              <w:br/>
              <w:t xml:space="preserve">    Phone VARCHAR(15) UNIQUE,</w:t>
            </w:r>
            <w:r w:rsidRPr="00402912">
              <w:rPr>
                <w:rFonts w:ascii="Courier New" w:hAnsi="Courier New"/>
                <w:sz w:val="20"/>
                <w:szCs w:val="20"/>
              </w:rPr>
              <w:br/>
              <w:t xml:space="preserve">    Email VARCHAR(100) UNIQUE</w:t>
            </w:r>
            <w:r w:rsidRPr="00402912">
              <w:rPr>
                <w:rFonts w:ascii="Courier New" w:hAnsi="Courier New"/>
                <w:sz w:val="20"/>
                <w:szCs w:val="20"/>
              </w:rPr>
              <w:br/>
              <w:t>);</w:t>
            </w:r>
            <w:r w:rsidRPr="00402912">
              <w:rPr>
                <w:rFonts w:ascii="Courier New" w:hAnsi="Courier New"/>
                <w:sz w:val="20"/>
                <w:szCs w:val="20"/>
              </w:rPr>
              <w:br/>
            </w:r>
            <w:r w:rsidRPr="00402912">
              <w:rPr>
                <w:rFonts w:ascii="Courier New" w:hAnsi="Courier New"/>
                <w:sz w:val="20"/>
                <w:szCs w:val="20"/>
              </w:rPr>
              <w:br/>
              <w:t>CREATE TABLE Member (</w:t>
            </w:r>
            <w:r w:rsidRPr="00402912">
              <w:rPr>
                <w:rFonts w:ascii="Courier New" w:hAnsi="Courier New"/>
                <w:sz w:val="20"/>
                <w:szCs w:val="20"/>
              </w:rPr>
              <w:br/>
              <w:t xml:space="preserve">    Member_ID INT PRIMARY KEY,</w:t>
            </w:r>
            <w:r w:rsidRPr="00402912">
              <w:rPr>
                <w:rFonts w:ascii="Courier New" w:hAnsi="Courier New"/>
                <w:sz w:val="20"/>
                <w:szCs w:val="20"/>
              </w:rPr>
              <w:br/>
              <w:t xml:space="preserve">    Name VARCHAR(100) NOT NULL,</w:t>
            </w:r>
            <w:r w:rsidRPr="00402912">
              <w:rPr>
                <w:rFonts w:ascii="Courier New" w:hAnsi="Courier New"/>
                <w:sz w:val="20"/>
                <w:szCs w:val="20"/>
              </w:rPr>
              <w:br/>
              <w:t xml:space="preserve">    Phone VARCHAR(15) UNIQUE,</w:t>
            </w:r>
            <w:r w:rsidRPr="00402912">
              <w:rPr>
                <w:rFonts w:ascii="Courier New" w:hAnsi="Courier New"/>
                <w:sz w:val="20"/>
                <w:szCs w:val="20"/>
              </w:rPr>
              <w:br/>
              <w:t xml:space="preserve">    Email VARCHAR(100) UNIQUE,</w:t>
            </w:r>
            <w:r w:rsidRPr="00402912">
              <w:rPr>
                <w:rFonts w:ascii="Courier New" w:hAnsi="Courier New"/>
                <w:sz w:val="20"/>
                <w:szCs w:val="20"/>
              </w:rPr>
              <w:br/>
              <w:t xml:space="preserve">    Address VARCHAR(200),</w:t>
            </w:r>
            <w:r w:rsidRPr="00402912">
              <w:rPr>
                <w:rFonts w:ascii="Courier New" w:hAnsi="Courier New"/>
                <w:sz w:val="20"/>
                <w:szCs w:val="20"/>
              </w:rPr>
              <w:br/>
              <w:t xml:space="preserve">    Join_Date DATE NOT NULL DEFAULT CURRENT_DATE</w:t>
            </w:r>
            <w:r w:rsidRPr="00402912">
              <w:rPr>
                <w:rFonts w:ascii="Courier New" w:hAnsi="Courier New"/>
                <w:sz w:val="20"/>
                <w:szCs w:val="20"/>
              </w:rPr>
              <w:br/>
              <w:t>);</w:t>
            </w:r>
            <w:r w:rsidRPr="00402912">
              <w:rPr>
                <w:rFonts w:ascii="Courier New" w:hAnsi="Courier New"/>
                <w:sz w:val="20"/>
                <w:szCs w:val="20"/>
              </w:rPr>
              <w:br/>
            </w:r>
            <w:r w:rsidRPr="00402912">
              <w:rPr>
                <w:rFonts w:ascii="Courier New" w:hAnsi="Courier New"/>
                <w:sz w:val="20"/>
                <w:szCs w:val="20"/>
              </w:rPr>
              <w:br/>
              <w:t>CREATE TABLE Book (</w:t>
            </w:r>
            <w:r w:rsidRPr="00402912">
              <w:rPr>
                <w:rFonts w:ascii="Courier New" w:hAnsi="Courier New"/>
                <w:sz w:val="20"/>
                <w:szCs w:val="20"/>
              </w:rPr>
              <w:br/>
              <w:t xml:space="preserve">    Book_ID INT PRIMARY KEY,</w:t>
            </w:r>
            <w:r w:rsidRPr="00402912">
              <w:rPr>
                <w:rFonts w:ascii="Courier New" w:hAnsi="Courier New"/>
                <w:sz w:val="20"/>
                <w:szCs w:val="20"/>
              </w:rPr>
              <w:br/>
              <w:t xml:space="preserve">    Title VARCHAR(100) NOT NULL,</w:t>
            </w:r>
            <w:r w:rsidRPr="00402912">
              <w:rPr>
                <w:rFonts w:ascii="Courier New" w:hAnsi="Courier New"/>
                <w:sz w:val="20"/>
                <w:szCs w:val="20"/>
              </w:rPr>
              <w:br/>
              <w:t xml:space="preserve">    ISBN VARCHAR(20) NOT NULL UNIQUE,</w:t>
            </w:r>
            <w:r w:rsidRPr="00402912">
              <w:rPr>
                <w:rFonts w:ascii="Courier New" w:hAnsi="Courier New"/>
                <w:sz w:val="20"/>
                <w:szCs w:val="20"/>
              </w:rPr>
              <w:br/>
              <w:t xml:space="preserve">    Publication_Year INT CHECK (Publication_Year BETWEEN 1000 AND 2100),</w:t>
            </w:r>
            <w:r w:rsidRPr="00402912">
              <w:rPr>
                <w:rFonts w:ascii="Courier New" w:hAnsi="Courier New"/>
                <w:sz w:val="20"/>
                <w:szCs w:val="20"/>
              </w:rPr>
              <w:br/>
              <w:t xml:space="preserve">    Copies INT NOT NULL DEFAULT 1 CHECK (Copies &gt;= 0),</w:t>
            </w:r>
            <w:r w:rsidRPr="00402912">
              <w:rPr>
                <w:rFonts w:ascii="Courier New" w:hAnsi="Courier New"/>
                <w:sz w:val="20"/>
                <w:szCs w:val="20"/>
              </w:rPr>
              <w:br/>
              <w:t xml:space="preserve">    Category_ID INT NOT NULL,</w:t>
            </w:r>
            <w:r w:rsidRPr="00402912">
              <w:rPr>
                <w:rFonts w:ascii="Courier New" w:hAnsi="Courier New"/>
                <w:sz w:val="20"/>
                <w:szCs w:val="20"/>
              </w:rPr>
              <w:br/>
              <w:t xml:space="preserve">    Publisher_ID INT NOT NULL,</w:t>
            </w:r>
            <w:r w:rsidRPr="00402912">
              <w:rPr>
                <w:rFonts w:ascii="Courier New" w:hAnsi="Courier New"/>
                <w:sz w:val="20"/>
                <w:szCs w:val="20"/>
              </w:rPr>
              <w:br/>
              <w:t xml:space="preserve">    FOREIGN KEY (Category_ID) REFERENCES Category(Category_ID),</w:t>
            </w:r>
            <w:r w:rsidRPr="00402912">
              <w:rPr>
                <w:rFonts w:ascii="Courier New" w:hAnsi="Courier New"/>
                <w:sz w:val="20"/>
                <w:szCs w:val="20"/>
              </w:rPr>
              <w:br/>
              <w:t xml:space="preserve">    FOREIGN KEY (Publisher_ID) REFERENCES Publisher(Publisher_ID)</w:t>
            </w:r>
            <w:r w:rsidRPr="00402912">
              <w:rPr>
                <w:rFonts w:ascii="Courier New" w:hAnsi="Courier New"/>
                <w:sz w:val="20"/>
                <w:szCs w:val="20"/>
              </w:rPr>
              <w:br/>
              <w:t>);</w:t>
            </w:r>
            <w:r w:rsidRPr="00402912">
              <w:rPr>
                <w:rFonts w:ascii="Courier New" w:hAnsi="Courier New"/>
                <w:sz w:val="20"/>
                <w:szCs w:val="20"/>
              </w:rPr>
              <w:br/>
            </w:r>
            <w:r w:rsidRPr="00402912">
              <w:rPr>
                <w:rFonts w:ascii="Courier New" w:hAnsi="Courier New"/>
                <w:sz w:val="20"/>
                <w:szCs w:val="20"/>
              </w:rPr>
              <w:br/>
              <w:t>CREATE TABLE Book_Author (</w:t>
            </w:r>
            <w:r w:rsidRPr="00402912">
              <w:rPr>
                <w:rFonts w:ascii="Courier New" w:hAnsi="Courier New"/>
                <w:sz w:val="20"/>
                <w:szCs w:val="20"/>
              </w:rPr>
              <w:br/>
              <w:t xml:space="preserve">    Book_ID INT NOT NULL,</w:t>
            </w:r>
            <w:r w:rsidRPr="00402912">
              <w:rPr>
                <w:rFonts w:ascii="Courier New" w:hAnsi="Courier New"/>
                <w:sz w:val="20"/>
                <w:szCs w:val="20"/>
              </w:rPr>
              <w:br/>
              <w:t xml:space="preserve">    Author_ID INT NOT NULL,</w:t>
            </w:r>
            <w:r w:rsidRPr="00402912">
              <w:rPr>
                <w:rFonts w:ascii="Courier New" w:hAnsi="Courier New"/>
                <w:sz w:val="20"/>
                <w:szCs w:val="20"/>
              </w:rPr>
              <w:br/>
              <w:t xml:space="preserve">    PRIMARY KEY (Book_ID, Author_ID),</w:t>
            </w:r>
            <w:r w:rsidRPr="00402912">
              <w:rPr>
                <w:rFonts w:ascii="Courier New" w:hAnsi="Courier New"/>
                <w:sz w:val="20"/>
                <w:szCs w:val="20"/>
              </w:rPr>
              <w:br/>
              <w:t xml:space="preserve">    FOREIGN KEY (Book_ID) REFERENCES Book(Book_ID),</w:t>
            </w:r>
            <w:r w:rsidRPr="00402912">
              <w:rPr>
                <w:rFonts w:ascii="Courier New" w:hAnsi="Courier New"/>
                <w:sz w:val="20"/>
                <w:szCs w:val="20"/>
              </w:rPr>
              <w:br/>
              <w:t xml:space="preserve">    FOREIGN KEY (Author_ID) REFERENCES Author(Author_ID)</w:t>
            </w:r>
            <w:r w:rsidRPr="00402912">
              <w:rPr>
                <w:rFonts w:ascii="Courier New" w:hAnsi="Courier New"/>
                <w:sz w:val="20"/>
                <w:szCs w:val="20"/>
              </w:rPr>
              <w:br/>
              <w:t>);</w:t>
            </w:r>
            <w:r w:rsidRPr="00402912">
              <w:rPr>
                <w:rFonts w:ascii="Courier New" w:hAnsi="Courier New"/>
                <w:sz w:val="20"/>
                <w:szCs w:val="20"/>
              </w:rPr>
              <w:br/>
            </w:r>
            <w:r w:rsidRPr="00402912">
              <w:rPr>
                <w:rFonts w:ascii="Courier New" w:hAnsi="Courier New"/>
                <w:sz w:val="20"/>
                <w:szCs w:val="20"/>
              </w:rPr>
              <w:br/>
              <w:t>CREATE TABLE Loan (</w:t>
            </w:r>
            <w:r w:rsidRPr="00402912">
              <w:rPr>
                <w:rFonts w:ascii="Courier New" w:hAnsi="Courier New"/>
                <w:sz w:val="20"/>
                <w:szCs w:val="20"/>
              </w:rPr>
              <w:br/>
            </w:r>
            <w:r w:rsidRPr="00402912">
              <w:rPr>
                <w:rFonts w:ascii="Courier New" w:hAnsi="Courier New"/>
                <w:sz w:val="20"/>
                <w:szCs w:val="20"/>
              </w:rPr>
              <w:lastRenderedPageBreak/>
              <w:t xml:space="preserve">    Loan_ID INT PRIMARY KEY,</w:t>
            </w:r>
            <w:r w:rsidRPr="00402912">
              <w:rPr>
                <w:rFonts w:ascii="Courier New" w:hAnsi="Courier New"/>
                <w:sz w:val="20"/>
                <w:szCs w:val="20"/>
              </w:rPr>
              <w:br/>
              <w:t xml:space="preserve">    Book_ID INT NOT NULL,</w:t>
            </w:r>
            <w:r w:rsidRPr="00402912">
              <w:rPr>
                <w:rFonts w:ascii="Courier New" w:hAnsi="Courier New"/>
                <w:sz w:val="20"/>
                <w:szCs w:val="20"/>
              </w:rPr>
              <w:br/>
              <w:t xml:space="preserve">    Member_ID INT NOT NULL,</w:t>
            </w:r>
            <w:r w:rsidRPr="00402912">
              <w:rPr>
                <w:rFonts w:ascii="Courier New" w:hAnsi="Courier New"/>
                <w:sz w:val="20"/>
                <w:szCs w:val="20"/>
              </w:rPr>
              <w:br/>
              <w:t xml:space="preserve">    Librarian_ID INT NOT NULL,</w:t>
            </w:r>
            <w:r w:rsidRPr="00402912">
              <w:rPr>
                <w:rFonts w:ascii="Courier New" w:hAnsi="Courier New"/>
                <w:sz w:val="20"/>
                <w:szCs w:val="20"/>
              </w:rPr>
              <w:br/>
              <w:t xml:space="preserve">    Issue_Date DATE NOT NULL DEFAULT CURRENT_DATE,</w:t>
            </w:r>
            <w:r w:rsidRPr="00402912">
              <w:rPr>
                <w:rFonts w:ascii="Courier New" w:hAnsi="Courier New"/>
                <w:sz w:val="20"/>
                <w:szCs w:val="20"/>
              </w:rPr>
              <w:br/>
              <w:t xml:space="preserve">    Due_Date DATE NOT NULL,</w:t>
            </w:r>
            <w:r w:rsidRPr="00402912">
              <w:rPr>
                <w:rFonts w:ascii="Courier New" w:hAnsi="Courier New"/>
                <w:sz w:val="20"/>
                <w:szCs w:val="20"/>
              </w:rPr>
              <w:br/>
              <w:t xml:space="preserve">    Return_Date DATE,</w:t>
            </w:r>
            <w:r w:rsidRPr="00402912">
              <w:rPr>
                <w:rFonts w:ascii="Courier New" w:hAnsi="Courier New"/>
                <w:sz w:val="20"/>
                <w:szCs w:val="20"/>
              </w:rPr>
              <w:br/>
              <w:t xml:space="preserve">    CHECK (Due_Date &gt;= Issue_Date),</w:t>
            </w:r>
            <w:r w:rsidRPr="00402912">
              <w:rPr>
                <w:rFonts w:ascii="Courier New" w:hAnsi="Courier New"/>
                <w:sz w:val="20"/>
                <w:szCs w:val="20"/>
              </w:rPr>
              <w:br/>
              <w:t xml:space="preserve">    CHECK (Return_Date IS NULL OR Return_Date &gt;= Issue_Date),</w:t>
            </w:r>
            <w:r w:rsidRPr="00402912">
              <w:rPr>
                <w:rFonts w:ascii="Courier New" w:hAnsi="Courier New"/>
                <w:sz w:val="20"/>
                <w:szCs w:val="20"/>
              </w:rPr>
              <w:br/>
              <w:t xml:space="preserve">    FOREIGN KEY (Book_ID) REFERENCES Book(Book_ID),</w:t>
            </w:r>
            <w:r w:rsidRPr="00402912">
              <w:rPr>
                <w:rFonts w:ascii="Courier New" w:hAnsi="Courier New"/>
                <w:sz w:val="20"/>
                <w:szCs w:val="20"/>
              </w:rPr>
              <w:br/>
              <w:t xml:space="preserve">    FOREIGN KEY (Member_ID) REFERENCES Member(Member_ID),</w:t>
            </w:r>
            <w:r w:rsidRPr="00402912">
              <w:rPr>
                <w:rFonts w:ascii="Courier New" w:hAnsi="Courier New"/>
                <w:sz w:val="20"/>
                <w:szCs w:val="20"/>
              </w:rPr>
              <w:br/>
              <w:t xml:space="preserve">    FOREIGN KEY (Librarian_ID) REFERENCES Librarian(Librarian_ID)</w:t>
            </w:r>
            <w:r w:rsidRPr="00402912">
              <w:rPr>
                <w:rFonts w:ascii="Courier New" w:hAnsi="Courier New"/>
                <w:sz w:val="20"/>
                <w:szCs w:val="20"/>
              </w:rPr>
              <w:br/>
              <w:t>);</w:t>
            </w:r>
            <w:sdt>
              <w:sdtPr>
                <w:rPr>
                  <w:rFonts w:ascii="Courier New" w:hAnsi="Courier New"/>
                  <w:sz w:val="20"/>
                  <w:szCs w:val="20"/>
                </w:rPr>
                <w:id w:val="-1695616903"/>
                <w:docPartObj>
                  <w:docPartGallery w:val="Watermarks"/>
                </w:docPartObj>
              </w:sdtPr>
              <w:sdtContent>
                <w:r w:rsidR="00F27FDE" w:rsidRPr="00F27FDE">
                  <w:rPr>
                    <w:rFonts w:ascii="Courier New" w:hAnsi="Courier New"/>
                    <w:noProof/>
                    <w:sz w:val="20"/>
                    <w:szCs w:val="20"/>
                  </w:rPr>
                  <w:drawing>
                    <wp:anchor distT="0" distB="0" distL="114300" distR="114300" simplePos="0" relativeHeight="251731968" behindDoc="1" locked="0" layoutInCell="0" allowOverlap="1" wp14:anchorId="5486E488" wp14:editId="48D09D83">
                      <wp:simplePos x="0" y="0"/>
                      <wp:positionH relativeFrom="margin">
                        <wp:align>center</wp:align>
                      </wp:positionH>
                      <wp:positionV relativeFrom="margin">
                        <wp:align>center</wp:align>
                      </wp:positionV>
                      <wp:extent cx="6171565" cy="5683250"/>
                      <wp:effectExtent l="0" t="0" r="635" b="0"/>
                      <wp:wrapNone/>
                      <wp:docPr id="11753610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37A33831" w14:textId="77777777" w:rsidR="00027189" w:rsidRDefault="00027189"/>
          <w:p w14:paraId="060C7F85"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-- 1. Category</w:t>
            </w:r>
          </w:p>
          <w:p w14:paraId="2884D6B4"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INSERT INTO Category VALUES</w:t>
            </w:r>
          </w:p>
          <w:p w14:paraId="0B2D7283"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(1,'Programming'),</w:t>
            </w:r>
          </w:p>
          <w:p w14:paraId="698ECB20"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(2,'Database'),</w:t>
            </w:r>
          </w:p>
          <w:p w14:paraId="26138C07"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(3,'Artificial Intelligence'),</w:t>
            </w:r>
          </w:p>
          <w:p w14:paraId="56EFB69E"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(4,'Networks'),</w:t>
            </w:r>
          </w:p>
          <w:p w14:paraId="453DAF94"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(5,'Mathematics');</w:t>
            </w:r>
          </w:p>
          <w:p w14:paraId="6A8594FC" w14:textId="77777777" w:rsidR="00402912" w:rsidRPr="00402912" w:rsidRDefault="00402912" w:rsidP="00402912">
            <w:pPr>
              <w:rPr>
                <w:rFonts w:ascii="Courier New" w:hAnsi="Courier New" w:cs="Courier New"/>
                <w:sz w:val="20"/>
                <w:szCs w:val="20"/>
              </w:rPr>
            </w:pPr>
          </w:p>
          <w:p w14:paraId="21B167AF"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-- 2. Publisher</w:t>
            </w:r>
          </w:p>
          <w:p w14:paraId="2DE359C6"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INSERT INTO Publisher VALUES</w:t>
            </w:r>
          </w:p>
          <w:p w14:paraId="05F7D96D"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(1,'Pearson</w:t>
            </w:r>
            <w:proofErr w:type="gramStart"/>
            <w:r w:rsidRPr="00402912">
              <w:rPr>
                <w:rFonts w:ascii="Courier New" w:hAnsi="Courier New" w:cs="Courier New"/>
                <w:sz w:val="20"/>
                <w:szCs w:val="20"/>
              </w:rPr>
              <w:t>','contact@pearson.com</w:t>
            </w:r>
            <w:proofErr w:type="gramEnd"/>
            <w:r w:rsidRPr="00402912">
              <w:rPr>
                <w:rFonts w:ascii="Courier New" w:hAnsi="Courier New" w:cs="Courier New"/>
                <w:sz w:val="20"/>
                <w:szCs w:val="20"/>
              </w:rPr>
              <w:t>'),</w:t>
            </w:r>
          </w:p>
          <w:p w14:paraId="105CCB92"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(2,'McGraw Hill</w:t>
            </w:r>
            <w:proofErr w:type="gramStart"/>
            <w:r w:rsidRPr="00402912">
              <w:rPr>
                <w:rFonts w:ascii="Courier New" w:hAnsi="Courier New" w:cs="Courier New"/>
                <w:sz w:val="20"/>
                <w:szCs w:val="20"/>
              </w:rPr>
              <w:t>','contact@mheducation.com</w:t>
            </w:r>
            <w:proofErr w:type="gramEnd"/>
            <w:r w:rsidRPr="00402912">
              <w:rPr>
                <w:rFonts w:ascii="Courier New" w:hAnsi="Courier New" w:cs="Courier New"/>
                <w:sz w:val="20"/>
                <w:szCs w:val="20"/>
              </w:rPr>
              <w:t>'),</w:t>
            </w:r>
          </w:p>
          <w:p w14:paraId="52FA5084"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(3,'OReilly Media</w:t>
            </w:r>
            <w:proofErr w:type="gramStart"/>
            <w:r w:rsidRPr="00402912">
              <w:rPr>
                <w:rFonts w:ascii="Courier New" w:hAnsi="Courier New" w:cs="Courier New"/>
                <w:sz w:val="20"/>
                <w:szCs w:val="20"/>
              </w:rPr>
              <w:t>','contact@oreilly.com</w:t>
            </w:r>
            <w:proofErr w:type="gramEnd"/>
            <w:r w:rsidRPr="00402912">
              <w:rPr>
                <w:rFonts w:ascii="Courier New" w:hAnsi="Courier New" w:cs="Courier New"/>
                <w:sz w:val="20"/>
                <w:szCs w:val="20"/>
              </w:rPr>
              <w:t>'),</w:t>
            </w:r>
          </w:p>
          <w:p w14:paraId="67EFC5CC"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(4,'Wiley</w:t>
            </w:r>
            <w:proofErr w:type="gramStart"/>
            <w:r w:rsidRPr="00402912">
              <w:rPr>
                <w:rFonts w:ascii="Courier New" w:hAnsi="Courier New" w:cs="Courier New"/>
                <w:sz w:val="20"/>
                <w:szCs w:val="20"/>
              </w:rPr>
              <w:t>','contact@wiley.com</w:t>
            </w:r>
            <w:proofErr w:type="gramEnd"/>
            <w:r w:rsidRPr="00402912">
              <w:rPr>
                <w:rFonts w:ascii="Courier New" w:hAnsi="Courier New" w:cs="Courier New"/>
                <w:sz w:val="20"/>
                <w:szCs w:val="20"/>
              </w:rPr>
              <w:t>'),</w:t>
            </w:r>
          </w:p>
          <w:p w14:paraId="748407E3"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(5,'Springer</w:t>
            </w:r>
            <w:proofErr w:type="gramStart"/>
            <w:r w:rsidRPr="00402912">
              <w:rPr>
                <w:rFonts w:ascii="Courier New" w:hAnsi="Courier New" w:cs="Courier New"/>
                <w:sz w:val="20"/>
                <w:szCs w:val="20"/>
              </w:rPr>
              <w:t>','contact@springer.com</w:t>
            </w:r>
            <w:proofErr w:type="gramEnd"/>
            <w:r w:rsidRPr="00402912">
              <w:rPr>
                <w:rFonts w:ascii="Courier New" w:hAnsi="Courier New" w:cs="Courier New"/>
                <w:sz w:val="20"/>
                <w:szCs w:val="20"/>
              </w:rPr>
              <w:t>');</w:t>
            </w:r>
          </w:p>
          <w:p w14:paraId="082F7512" w14:textId="77777777" w:rsidR="00402912" w:rsidRPr="00402912" w:rsidRDefault="00402912" w:rsidP="00402912">
            <w:pPr>
              <w:rPr>
                <w:rFonts w:ascii="Courier New" w:hAnsi="Courier New" w:cs="Courier New"/>
                <w:sz w:val="20"/>
                <w:szCs w:val="20"/>
              </w:rPr>
            </w:pPr>
          </w:p>
          <w:p w14:paraId="1FAAF2B5"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-- 3. Author</w:t>
            </w:r>
          </w:p>
          <w:p w14:paraId="7C2DC1F2"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INSERT INTO Author VALUES</w:t>
            </w:r>
          </w:p>
          <w:p w14:paraId="027669F6"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(1,'Herbert Schildt'),</w:t>
            </w:r>
          </w:p>
          <w:p w14:paraId="13CBBE63"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(2,'Ramez Elmasri'),</w:t>
            </w:r>
          </w:p>
          <w:p w14:paraId="0A53A267"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(3,'Stuart Russell'),</w:t>
            </w:r>
          </w:p>
          <w:p w14:paraId="458A0A02"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(4,'Andrew S. Tanenbaum'),</w:t>
            </w:r>
          </w:p>
          <w:p w14:paraId="5BAEB83B"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(5,'Thomas H. Cormen');</w:t>
            </w:r>
          </w:p>
          <w:p w14:paraId="58DE908A" w14:textId="77777777" w:rsidR="00402912" w:rsidRPr="00402912" w:rsidRDefault="00402912" w:rsidP="00402912">
            <w:pPr>
              <w:rPr>
                <w:rFonts w:ascii="Courier New" w:hAnsi="Courier New" w:cs="Courier New"/>
                <w:sz w:val="20"/>
                <w:szCs w:val="20"/>
              </w:rPr>
            </w:pPr>
          </w:p>
          <w:p w14:paraId="6D5BE78E"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-- 4. Librarian</w:t>
            </w:r>
          </w:p>
          <w:p w14:paraId="79CF223A"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INSERT INTO Librarian VALUES</w:t>
            </w:r>
          </w:p>
          <w:p w14:paraId="1A60FDCA"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(1,'Anita Rao','9000000001</w:t>
            </w:r>
            <w:proofErr w:type="gramStart"/>
            <w:r w:rsidRPr="00402912">
              <w:rPr>
                <w:rFonts w:ascii="Courier New" w:hAnsi="Courier New" w:cs="Courier New"/>
                <w:sz w:val="20"/>
                <w:szCs w:val="20"/>
              </w:rPr>
              <w:t>','anita@library.com</w:t>
            </w:r>
            <w:proofErr w:type="gramEnd"/>
            <w:r w:rsidRPr="00402912">
              <w:rPr>
                <w:rFonts w:ascii="Courier New" w:hAnsi="Courier New" w:cs="Courier New"/>
                <w:sz w:val="20"/>
                <w:szCs w:val="20"/>
              </w:rPr>
              <w:t>'),</w:t>
            </w:r>
          </w:p>
          <w:p w14:paraId="15F4E575"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(2,'Kiran Kumar','9000000002</w:t>
            </w:r>
            <w:proofErr w:type="gramStart"/>
            <w:r w:rsidRPr="00402912">
              <w:rPr>
                <w:rFonts w:ascii="Courier New" w:hAnsi="Courier New" w:cs="Courier New"/>
                <w:sz w:val="20"/>
                <w:szCs w:val="20"/>
              </w:rPr>
              <w:t>','kiran@library.com</w:t>
            </w:r>
            <w:proofErr w:type="gramEnd"/>
            <w:r w:rsidRPr="00402912">
              <w:rPr>
                <w:rFonts w:ascii="Courier New" w:hAnsi="Courier New" w:cs="Courier New"/>
                <w:sz w:val="20"/>
                <w:szCs w:val="20"/>
              </w:rPr>
              <w:t>');</w:t>
            </w:r>
          </w:p>
          <w:p w14:paraId="6F138062" w14:textId="77777777" w:rsidR="00402912" w:rsidRPr="00402912" w:rsidRDefault="00402912" w:rsidP="00402912">
            <w:pPr>
              <w:rPr>
                <w:rFonts w:ascii="Courier New" w:hAnsi="Courier New" w:cs="Courier New"/>
                <w:sz w:val="20"/>
                <w:szCs w:val="20"/>
              </w:rPr>
            </w:pPr>
          </w:p>
          <w:p w14:paraId="5A31295C"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-- 5. Member</w:t>
            </w:r>
          </w:p>
          <w:p w14:paraId="2B0C8EB5"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INSERT INTO Member VALUES</w:t>
            </w:r>
          </w:p>
          <w:p w14:paraId="1BCB78E4"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(1,'Rahul','9100000001</w:t>
            </w:r>
            <w:proofErr w:type="gramStart"/>
            <w:r w:rsidRPr="00402912">
              <w:rPr>
                <w:rFonts w:ascii="Courier New" w:hAnsi="Courier New" w:cs="Courier New"/>
                <w:sz w:val="20"/>
                <w:szCs w:val="20"/>
              </w:rPr>
              <w:t>','rahul@gmail.com</w:t>
            </w:r>
            <w:proofErr w:type="gramEnd"/>
            <w:r w:rsidRPr="00402912">
              <w:rPr>
                <w:rFonts w:ascii="Courier New" w:hAnsi="Courier New" w:cs="Courier New"/>
                <w:sz w:val="20"/>
                <w:szCs w:val="20"/>
              </w:rPr>
              <w:t>','Kakinada','2026-06-01'),</w:t>
            </w:r>
          </w:p>
          <w:p w14:paraId="67E99313"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(2,'Priya','9100000002</w:t>
            </w:r>
            <w:proofErr w:type="gramStart"/>
            <w:r w:rsidRPr="00402912">
              <w:rPr>
                <w:rFonts w:ascii="Courier New" w:hAnsi="Courier New" w:cs="Courier New"/>
                <w:sz w:val="20"/>
                <w:szCs w:val="20"/>
              </w:rPr>
              <w:t>','priya@gmail.com</w:t>
            </w:r>
            <w:proofErr w:type="gramEnd"/>
            <w:r w:rsidRPr="00402912">
              <w:rPr>
                <w:rFonts w:ascii="Courier New" w:hAnsi="Courier New" w:cs="Courier New"/>
                <w:sz w:val="20"/>
                <w:szCs w:val="20"/>
              </w:rPr>
              <w:t>','Rajahmundry','2026-06-03'),</w:t>
            </w:r>
          </w:p>
          <w:p w14:paraId="06BC2E5A"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(3,'Arjun','9100000003</w:t>
            </w:r>
            <w:proofErr w:type="gramStart"/>
            <w:r w:rsidRPr="00402912">
              <w:rPr>
                <w:rFonts w:ascii="Courier New" w:hAnsi="Courier New" w:cs="Courier New"/>
                <w:sz w:val="20"/>
                <w:szCs w:val="20"/>
              </w:rPr>
              <w:t>','arjun@gmail.com</w:t>
            </w:r>
            <w:proofErr w:type="gramEnd"/>
            <w:r w:rsidRPr="00402912">
              <w:rPr>
                <w:rFonts w:ascii="Courier New" w:hAnsi="Courier New" w:cs="Courier New"/>
                <w:sz w:val="20"/>
                <w:szCs w:val="20"/>
              </w:rPr>
              <w:t>','Surampalem','2026-06-05'),</w:t>
            </w:r>
          </w:p>
          <w:p w14:paraId="7C4ADC21"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(4,'Sneha','9100000004</w:t>
            </w:r>
            <w:proofErr w:type="gramStart"/>
            <w:r w:rsidRPr="00402912">
              <w:rPr>
                <w:rFonts w:ascii="Courier New" w:hAnsi="Courier New" w:cs="Courier New"/>
                <w:sz w:val="20"/>
                <w:szCs w:val="20"/>
              </w:rPr>
              <w:t>','sneha@gmail.com</w:t>
            </w:r>
            <w:proofErr w:type="gramEnd"/>
            <w:r w:rsidRPr="00402912">
              <w:rPr>
                <w:rFonts w:ascii="Courier New" w:hAnsi="Courier New" w:cs="Courier New"/>
                <w:sz w:val="20"/>
                <w:szCs w:val="20"/>
              </w:rPr>
              <w:t>','Vijayawada','2026-06-08'),</w:t>
            </w:r>
          </w:p>
          <w:p w14:paraId="5EEBC8FC"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(5,'Vijay','9100000005</w:t>
            </w:r>
            <w:proofErr w:type="gramStart"/>
            <w:r w:rsidRPr="00402912">
              <w:rPr>
                <w:rFonts w:ascii="Courier New" w:hAnsi="Courier New" w:cs="Courier New"/>
                <w:sz w:val="20"/>
                <w:szCs w:val="20"/>
              </w:rPr>
              <w:t>','vijay@gmail.com</w:t>
            </w:r>
            <w:proofErr w:type="gramEnd"/>
            <w:r w:rsidRPr="00402912">
              <w:rPr>
                <w:rFonts w:ascii="Courier New" w:hAnsi="Courier New" w:cs="Courier New"/>
                <w:sz w:val="20"/>
                <w:szCs w:val="20"/>
              </w:rPr>
              <w:t>','Visakhapatnam','2026-06-10');</w:t>
            </w:r>
          </w:p>
          <w:p w14:paraId="168A5413" w14:textId="77777777" w:rsidR="00402912" w:rsidRPr="00402912" w:rsidRDefault="00402912" w:rsidP="00402912">
            <w:pPr>
              <w:rPr>
                <w:rFonts w:ascii="Courier New" w:hAnsi="Courier New" w:cs="Courier New"/>
                <w:sz w:val="20"/>
                <w:szCs w:val="20"/>
              </w:rPr>
            </w:pPr>
          </w:p>
          <w:p w14:paraId="53C81F4A"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-- 6. Book</w:t>
            </w:r>
          </w:p>
          <w:p w14:paraId="3F65312D"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INSERT INTO Book VALUES</w:t>
            </w:r>
          </w:p>
          <w:p w14:paraId="281C5647"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(1,'C Programming','9781111111111',2020,4,1,1),</w:t>
            </w:r>
          </w:p>
          <w:p w14:paraId="6226ADD8"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(2,'Database Systems','9782222222222',2021,3,2,2),</w:t>
            </w:r>
          </w:p>
          <w:p w14:paraId="00E81F53"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(3,'Artificial Intelligence','9783333333333',2022,5,3,3),</w:t>
            </w:r>
          </w:p>
          <w:p w14:paraId="64065D2F"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(4,'Computer Networks','9784444444444',2021,2,4,4),</w:t>
            </w:r>
          </w:p>
          <w:p w14:paraId="6331D074"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lastRenderedPageBreak/>
              <w:t>(5,'Algorithms','9785555555555',2023,4,1,5);</w:t>
            </w:r>
          </w:p>
          <w:p w14:paraId="0916EB87" w14:textId="77777777" w:rsidR="00402912" w:rsidRPr="00402912" w:rsidRDefault="00402912" w:rsidP="00402912">
            <w:pPr>
              <w:rPr>
                <w:rFonts w:ascii="Courier New" w:hAnsi="Courier New" w:cs="Courier New"/>
                <w:sz w:val="20"/>
                <w:szCs w:val="20"/>
              </w:rPr>
            </w:pPr>
          </w:p>
          <w:p w14:paraId="4F565769"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-- 7. Book_Author</w:t>
            </w:r>
          </w:p>
          <w:p w14:paraId="3E6427EB"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INSERT INTO Book_Author VALUES</w:t>
            </w:r>
          </w:p>
          <w:p w14:paraId="235C34DF"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(1,1),</w:t>
            </w:r>
          </w:p>
          <w:p w14:paraId="236501F7"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(2,2),</w:t>
            </w:r>
          </w:p>
          <w:p w14:paraId="750927FC"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(3,3),</w:t>
            </w:r>
          </w:p>
          <w:p w14:paraId="7B4FE4C8"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(4,4),</w:t>
            </w:r>
          </w:p>
          <w:p w14:paraId="4308BEC6"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(5,5);</w:t>
            </w:r>
          </w:p>
          <w:p w14:paraId="418B7DFB" w14:textId="77777777" w:rsidR="00402912" w:rsidRPr="00402912" w:rsidRDefault="00402912" w:rsidP="00402912">
            <w:pPr>
              <w:rPr>
                <w:rFonts w:ascii="Courier New" w:hAnsi="Courier New" w:cs="Courier New"/>
                <w:sz w:val="20"/>
                <w:szCs w:val="20"/>
              </w:rPr>
            </w:pPr>
          </w:p>
          <w:p w14:paraId="1F6CEE09"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-- 8. Loan</w:t>
            </w:r>
          </w:p>
          <w:p w14:paraId="30F49FAB"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INSERT INTO Loan VALUES</w:t>
            </w:r>
          </w:p>
          <w:p w14:paraId="339E3924"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(1,1,1,1,'2026-09-01','2026-09-15','2026-09-10'),</w:t>
            </w:r>
          </w:p>
          <w:p w14:paraId="5802E1A2"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(2,2,2,1,'2026-09-03','2026-09-17</w:t>
            </w:r>
            <w:proofErr w:type="gramStart"/>
            <w:r w:rsidRPr="00402912">
              <w:rPr>
                <w:rFonts w:ascii="Courier New" w:hAnsi="Courier New" w:cs="Courier New"/>
                <w:sz w:val="20"/>
                <w:szCs w:val="20"/>
              </w:rPr>
              <w:t>',NULL</w:t>
            </w:r>
            <w:proofErr w:type="gramEnd"/>
            <w:r w:rsidRPr="00402912">
              <w:rPr>
                <w:rFonts w:ascii="Courier New" w:hAnsi="Courier New" w:cs="Courier New"/>
                <w:sz w:val="20"/>
                <w:szCs w:val="20"/>
              </w:rPr>
              <w:t>),</w:t>
            </w:r>
          </w:p>
          <w:p w14:paraId="0196EF9A"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(3,3,3,2,'2026-09-05','2026-09-19','2026-09-18'),</w:t>
            </w:r>
          </w:p>
          <w:p w14:paraId="1672A211" w14:textId="77777777" w:rsidR="00402912" w:rsidRPr="00402912" w:rsidRDefault="00402912" w:rsidP="00402912">
            <w:pPr>
              <w:rPr>
                <w:rFonts w:ascii="Courier New" w:hAnsi="Courier New" w:cs="Courier New"/>
                <w:sz w:val="20"/>
                <w:szCs w:val="20"/>
              </w:rPr>
            </w:pPr>
            <w:r w:rsidRPr="00402912">
              <w:rPr>
                <w:rFonts w:ascii="Courier New" w:hAnsi="Courier New" w:cs="Courier New"/>
                <w:sz w:val="20"/>
                <w:szCs w:val="20"/>
              </w:rPr>
              <w:t>(4,4,4,2,'2026-09-08','2026-09-22</w:t>
            </w:r>
            <w:proofErr w:type="gramStart"/>
            <w:r w:rsidRPr="00402912">
              <w:rPr>
                <w:rFonts w:ascii="Courier New" w:hAnsi="Courier New" w:cs="Courier New"/>
                <w:sz w:val="20"/>
                <w:szCs w:val="20"/>
              </w:rPr>
              <w:t>',NULL</w:t>
            </w:r>
            <w:proofErr w:type="gramEnd"/>
            <w:r w:rsidRPr="00402912">
              <w:rPr>
                <w:rFonts w:ascii="Courier New" w:hAnsi="Courier New" w:cs="Courier New"/>
                <w:sz w:val="20"/>
                <w:szCs w:val="20"/>
              </w:rPr>
              <w:t>),</w:t>
            </w:r>
          </w:p>
          <w:p w14:paraId="0BAF946F" w14:textId="46C025B7" w:rsidR="00027189" w:rsidRPr="00402912" w:rsidRDefault="00402912" w:rsidP="00402912">
            <w:pPr>
              <w:rPr>
                <w:rFonts w:ascii="Courier New" w:hAnsi="Courier New" w:cs="Courier New"/>
                <w:sz w:val="20"/>
                <w:szCs w:val="20"/>
              </w:rPr>
            </w:pPr>
            <w:r w:rsidRPr="00402912">
              <w:rPr>
                <w:rFonts w:ascii="Courier New" w:hAnsi="Courier New" w:cs="Courier New"/>
                <w:sz w:val="20"/>
                <w:szCs w:val="20"/>
              </w:rPr>
              <w:t>(5,5,5,1,'2026-09-10','2026-09-24</w:t>
            </w:r>
            <w:proofErr w:type="gramStart"/>
            <w:r w:rsidRPr="00402912">
              <w:rPr>
                <w:rFonts w:ascii="Courier New" w:hAnsi="Courier New" w:cs="Courier New"/>
                <w:sz w:val="20"/>
                <w:szCs w:val="20"/>
              </w:rPr>
              <w:t>',NULL</w:t>
            </w:r>
            <w:proofErr w:type="gramEnd"/>
            <w:r w:rsidRPr="00402912">
              <w:rPr>
                <w:rFonts w:ascii="Courier New" w:hAnsi="Courier New" w:cs="Courier New"/>
                <w:sz w:val="20"/>
                <w:szCs w:val="20"/>
              </w:rPr>
              <w:t>);</w:t>
            </w:r>
          </w:p>
          <w:sdt>
            <w:sdtPr>
              <w:id w:val="-1818949455"/>
              <w:docPartObj>
                <w:docPartGallery w:val="Watermarks"/>
              </w:docPartObj>
            </w:sdtPr>
            <w:sdtContent>
              <w:p w14:paraId="69DE17A0" w14:textId="6549583B" w:rsidR="00027189" w:rsidRDefault="00F27FDE">
                <w:r>
                  <w:rPr>
                    <w:noProof/>
                  </w:rPr>
                  <w:drawing>
                    <wp:anchor distT="0" distB="0" distL="114300" distR="114300" simplePos="0" relativeHeight="251734016" behindDoc="1" locked="0" layoutInCell="0" allowOverlap="1" wp14:anchorId="57E23F1F" wp14:editId="26611DBA">
                      <wp:simplePos x="0" y="0"/>
                      <wp:positionH relativeFrom="margin">
                        <wp:align>center</wp:align>
                      </wp:positionH>
                      <wp:positionV relativeFrom="margin">
                        <wp:align>center</wp:align>
                      </wp:positionV>
                      <wp:extent cx="6171565" cy="5683250"/>
                      <wp:effectExtent l="0" t="0" r="635" b="0"/>
                      <wp:wrapNone/>
                      <wp:docPr id="3346409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22749142"/>
                              <pic:cNvPicPr>
                                <a:picLocks noChangeAspect="1" noChangeArrowheads="1"/>
                              </pic:cNvPicPr>
                            </pic:nvPicPr>
                            <pic:blipFill>
                              <a:blip r:embed="rId10">
                                <a:lum bright="70000" contrast="-70000"/>
                                <a:extLst>
                                  <a:ext uri="{28A0092B-C50C-407E-A947-70E740481C1C}">
                                    <a14:useLocalDpi xmlns:a14="http://schemas.microsoft.com/office/drawing/2010/main" val="0"/>
                                  </a:ext>
                                </a:extLst>
                              </a:blip>
                              <a:srcRect/>
                              <a:stretch>
                                <a:fillRect/>
                              </a:stretch>
                            </pic:blipFill>
                            <pic:spPr bwMode="auto">
                              <a:xfrm>
                                <a:off x="0" y="0"/>
                                <a:ext cx="6171565" cy="568325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083D42E6" w14:textId="77777777" w:rsidR="00027189" w:rsidRDefault="00027189"/>
          <w:p w14:paraId="313C2901" w14:textId="103F1AD7" w:rsidR="00027189" w:rsidRPr="00402912" w:rsidRDefault="00402912">
            <w:pPr>
              <w:rPr>
                <w:b/>
                <w:bCs/>
                <w:iCs/>
                <w:color w:val="595959"/>
                <w:sz w:val="28"/>
                <w:szCs w:val="28"/>
              </w:rPr>
            </w:pPr>
            <w:r w:rsidRPr="00402912">
              <w:rPr>
                <w:b/>
                <w:bCs/>
                <w:iCs/>
                <w:color w:val="595959"/>
                <w:sz w:val="28"/>
                <w:szCs w:val="28"/>
              </w:rPr>
              <w:t>Script file:</w:t>
            </w:r>
          </w:p>
          <w:p w14:paraId="2F9943DB" w14:textId="77777777" w:rsidR="00402912" w:rsidRDefault="00402912">
            <w:pPr>
              <w:rPr>
                <w:b/>
                <w:bCs/>
                <w:iCs/>
                <w:color w:val="595959"/>
                <w:sz w:val="22"/>
              </w:rPr>
            </w:pPr>
          </w:p>
          <w:p w14:paraId="419D5A5C" w14:textId="2648FEA4" w:rsidR="00402912" w:rsidRPr="00402912" w:rsidRDefault="00AC2A0C">
            <w:pPr>
              <w:rPr>
                <w:b/>
                <w:bCs/>
                <w:iCs/>
              </w:rPr>
            </w:pPr>
            <w:r w:rsidRPr="00D64594">
              <w:object w:dxaOrig="3217" w:dyaOrig="816" w14:anchorId="4268E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42pt" o:ole="">
                  <v:imagedata r:id="rId56" o:title=""/>
                </v:shape>
                <o:OLEObject Type="Embed" ProgID="Package" ShapeID="_x0000_i1025" DrawAspect="Content" ObjectID="_1852872727" r:id="rId57"/>
              </w:object>
            </w:r>
          </w:p>
          <w:p w14:paraId="6BFDCEB9" w14:textId="77777777" w:rsidR="00027189" w:rsidRDefault="00027189"/>
          <w:p w14:paraId="02F0745D" w14:textId="77777777" w:rsidR="00027189" w:rsidRDefault="00027189"/>
          <w:p w14:paraId="5DACCFA7" w14:textId="77777777" w:rsidR="00027189" w:rsidRDefault="00027189"/>
          <w:p w14:paraId="6D18A8C0" w14:textId="77777777" w:rsidR="00027189" w:rsidRDefault="00027189"/>
          <w:p w14:paraId="660EB2D4" w14:textId="77777777" w:rsidR="00027189" w:rsidRDefault="00027189"/>
          <w:p w14:paraId="5CEF4A34" w14:textId="77777777" w:rsidR="00027189" w:rsidRDefault="00027189"/>
        </w:tc>
      </w:tr>
    </w:tbl>
    <w:p w14:paraId="59D6E1DB" w14:textId="77777777" w:rsidR="00027189" w:rsidRDefault="00027189">
      <w:pPr>
        <w:spacing w:after="40"/>
      </w:pPr>
    </w:p>
    <w:p w14:paraId="6574ED7E" w14:textId="77777777" w:rsidR="00952E18" w:rsidRDefault="00952E18"/>
    <w:p w14:paraId="7F811FA9" w14:textId="77777777" w:rsidR="00952E18" w:rsidRPr="00952E18" w:rsidRDefault="00952E18" w:rsidP="00952E18"/>
    <w:p w14:paraId="3B49EA73" w14:textId="77777777" w:rsidR="00952E18" w:rsidRPr="00952E18" w:rsidRDefault="00952E18" w:rsidP="00952E18"/>
    <w:p w14:paraId="1E06DC16" w14:textId="77777777" w:rsidR="00952E18" w:rsidRPr="00952E18" w:rsidRDefault="00952E18" w:rsidP="00952E18"/>
    <w:p w14:paraId="18F8BC5C" w14:textId="77777777" w:rsidR="00952E18" w:rsidRPr="00952E18" w:rsidRDefault="00952E18" w:rsidP="00952E18"/>
    <w:p w14:paraId="68C31DE2" w14:textId="77777777" w:rsidR="00952E18" w:rsidRDefault="00952E18"/>
    <w:p w14:paraId="5CE53897" w14:textId="77777777" w:rsidR="00952E18" w:rsidRDefault="00952E18"/>
    <w:p w14:paraId="23A36388" w14:textId="2FFB8407" w:rsidR="00027189" w:rsidRDefault="00027189"/>
    <w:sectPr w:rsidR="00027189" w:rsidSect="00034616">
      <w:headerReference w:type="even" r:id="rId58"/>
      <w:headerReference w:type="default" r:id="rId59"/>
      <w:footerReference w:type="even" r:id="rId60"/>
      <w:footerReference w:type="default" r:id="rId61"/>
      <w:headerReference w:type="first" r:id="rId62"/>
      <w:footerReference w:type="first" r:id="rId63"/>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E4F7A" w14:textId="77777777" w:rsidR="0020541B" w:rsidRDefault="0020541B">
      <w:pPr>
        <w:spacing w:line="240" w:lineRule="auto"/>
      </w:pPr>
      <w:r>
        <w:separator/>
      </w:r>
    </w:p>
  </w:endnote>
  <w:endnote w:type="continuationSeparator" w:id="0">
    <w:p w14:paraId="6C88C67E" w14:textId="77777777" w:rsidR="0020541B" w:rsidRDefault="002054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9260" w14:textId="77777777" w:rsidR="00F27FDE" w:rsidRDefault="00F27F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571519"/>
      <w:docPartObj>
        <w:docPartGallery w:val="Page Numbers (Bottom of Page)"/>
        <w:docPartUnique/>
      </w:docPartObj>
    </w:sdtPr>
    <w:sdtEndPr>
      <w:rPr>
        <w:noProof/>
      </w:rPr>
    </w:sdtEndPr>
    <w:sdtContent>
      <w:p w14:paraId="55BF15DA" w14:textId="28734FDE" w:rsidR="003E0910" w:rsidRDefault="003E09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EE1EAB" w14:textId="77777777" w:rsidR="003E0910" w:rsidRDefault="003E09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7DC8" w14:textId="77777777" w:rsidR="00F27FDE" w:rsidRDefault="00F27F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B1D65" w14:textId="77777777" w:rsidR="0020541B" w:rsidRDefault="0020541B">
      <w:pPr>
        <w:spacing w:line="240" w:lineRule="auto"/>
      </w:pPr>
      <w:r>
        <w:separator/>
      </w:r>
    </w:p>
  </w:footnote>
  <w:footnote w:type="continuationSeparator" w:id="0">
    <w:p w14:paraId="43028A58" w14:textId="77777777" w:rsidR="0020541B" w:rsidRDefault="002054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D6E1" w14:textId="77777777" w:rsidR="00F27FDE" w:rsidRDefault="00F27F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BAEC" w14:textId="77777777" w:rsidR="00F27FDE" w:rsidRDefault="00F27F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D3A4" w14:textId="77777777" w:rsidR="00F27FDE" w:rsidRDefault="00F27F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4B7401"/>
    <w:multiLevelType w:val="multilevel"/>
    <w:tmpl w:val="38F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1038844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89"/>
    <w:rsid w:val="00034616"/>
    <w:rsid w:val="0006063C"/>
    <w:rsid w:val="0008791C"/>
    <w:rsid w:val="000B38EF"/>
    <w:rsid w:val="000D2EDF"/>
    <w:rsid w:val="00112D0C"/>
    <w:rsid w:val="0015074B"/>
    <w:rsid w:val="001B5E97"/>
    <w:rsid w:val="0020541B"/>
    <w:rsid w:val="00206DCD"/>
    <w:rsid w:val="00211588"/>
    <w:rsid w:val="00226075"/>
    <w:rsid w:val="0024475A"/>
    <w:rsid w:val="00254FD6"/>
    <w:rsid w:val="0029639D"/>
    <w:rsid w:val="002A79CC"/>
    <w:rsid w:val="002B1A8E"/>
    <w:rsid w:val="00326F90"/>
    <w:rsid w:val="003E0910"/>
    <w:rsid w:val="00402912"/>
    <w:rsid w:val="00534DEF"/>
    <w:rsid w:val="00550B7A"/>
    <w:rsid w:val="005A4067"/>
    <w:rsid w:val="005C02AB"/>
    <w:rsid w:val="005F2DE8"/>
    <w:rsid w:val="006347F9"/>
    <w:rsid w:val="006C7B48"/>
    <w:rsid w:val="00762919"/>
    <w:rsid w:val="00775270"/>
    <w:rsid w:val="00835CC1"/>
    <w:rsid w:val="008A31F4"/>
    <w:rsid w:val="008D1802"/>
    <w:rsid w:val="008E5F65"/>
    <w:rsid w:val="009035A7"/>
    <w:rsid w:val="00927766"/>
    <w:rsid w:val="00945A07"/>
    <w:rsid w:val="00952E18"/>
    <w:rsid w:val="00966E3F"/>
    <w:rsid w:val="009747AC"/>
    <w:rsid w:val="0098323F"/>
    <w:rsid w:val="00992DE7"/>
    <w:rsid w:val="00995AC5"/>
    <w:rsid w:val="00A22BF4"/>
    <w:rsid w:val="00A34718"/>
    <w:rsid w:val="00A57204"/>
    <w:rsid w:val="00AA1D8D"/>
    <w:rsid w:val="00AC2A0C"/>
    <w:rsid w:val="00B35504"/>
    <w:rsid w:val="00B44A94"/>
    <w:rsid w:val="00B47730"/>
    <w:rsid w:val="00BA69F8"/>
    <w:rsid w:val="00BB0B97"/>
    <w:rsid w:val="00BD6A8A"/>
    <w:rsid w:val="00C443EC"/>
    <w:rsid w:val="00C523CE"/>
    <w:rsid w:val="00CA27E7"/>
    <w:rsid w:val="00CB0664"/>
    <w:rsid w:val="00CC58D0"/>
    <w:rsid w:val="00D844DC"/>
    <w:rsid w:val="00DA2B2D"/>
    <w:rsid w:val="00DA540D"/>
    <w:rsid w:val="00DE596A"/>
    <w:rsid w:val="00E20761"/>
    <w:rsid w:val="00E45C08"/>
    <w:rsid w:val="00F06530"/>
    <w:rsid w:val="00F11397"/>
    <w:rsid w:val="00F27805"/>
    <w:rsid w:val="00F27FDE"/>
    <w:rsid w:val="00F50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167F04"/>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3CE"/>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 w:type="character" w:styleId="Hyperlink">
    <w:name w:val="Hyperlink"/>
    <w:basedOn w:val="DefaultParagraphFont"/>
    <w:uiPriority w:val="99"/>
    <w:unhideWhenUsed/>
    <w:rsid w:val="00775270"/>
    <w:rPr>
      <w:color w:val="0000FF" w:themeColor="hyperlink"/>
      <w:u w:val="single"/>
    </w:rPr>
  </w:style>
  <w:style w:type="character" w:styleId="UnresolvedMention">
    <w:name w:val="Unresolved Mention"/>
    <w:basedOn w:val="DefaultParagraphFont"/>
    <w:uiPriority w:val="99"/>
    <w:semiHidden/>
    <w:unhideWhenUsed/>
    <w:rsid w:val="007752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github.com/venkataramanagude7-web/Library-Management-System" TargetMode="External"/><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emf"/><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oleObject" Target="embeddings/oleObject1.bin"/><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46</Pages>
  <Words>5377</Words>
  <Characters>30650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Supritha Atru</cp:lastModifiedBy>
  <cp:revision>9</cp:revision>
  <dcterms:created xsi:type="dcterms:W3CDTF">2026-10-04T05:37:00Z</dcterms:created>
  <dcterms:modified xsi:type="dcterms:W3CDTF">2026-10-07T04:36:00Z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